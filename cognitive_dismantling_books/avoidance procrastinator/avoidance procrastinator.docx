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pPr>
        <w:pStyle w:val="Heading1"/>
      </w:pPr>
      <w:r>
        <w:t>THE WORST PROCRASTINATOR I HAVE YET TO MEET</w:t>
      </w:r>
    </w:p>
    <w:p>
      <w:r>
        <w:t xml:space="preserve">Perhaps I should begin by describing my competence for writing this book. No, I am not a doctor of psychology or a productivity guru with a color-coded calendar; my qualifications are far more appropriate. I spent thirty years of my life as a confirmed Avoidance Procrastinator. </w:t>
      </w:r>
    </w:p>
    <w:p>
      <w:r>
        <w:t xml:space="preserve">In the later years, I wouldn't just put off the big things—the taxes, the difficult conversations, the career moves. I put off the small things. I would stare at an unopened email for three weeks, knowing it contained good news, but paralyzed by the </w:t>
      </w:r>
      <w:r>
        <w:rPr>
          <w:i/>
        </w:rPr>
        <w:t>fear</w:t>
      </w:r>
      <w:r>
        <w:t xml:space="preserve"> that it might require a response. I would leave a lightbulb unchanged for six months, navigating my own hallway in the dark, not because I was lazy, but because the act of getting the stepladder felt like climbing Everest.</w:t>
      </w:r>
    </w:p>
    <w:p>
      <w:r>
        <w:t>I had reached the stage where I gave up even trying to be "productive." I assumed I was broken. I assumed I lacked the "willpower gene" that successful people seemed to have in abundance. I looked at people who simply opened their mail, paid their bills, and started their work at 9:00 AM, and I viewed them as a different species. Aliens. Robots.</w:t>
      </w:r>
    </w:p>
    <w:p>
      <w:r>
        <w:t>I had a permanent knot in my stomach. A low-level hum of dread that followed me everywhere. Even when I was "relaxing"—watching TV, playing video games, scrolling social media—I wasn't really relaxing. The Shadow was there. The thing I wasn't doing was sitting on my chest, ruining the very leisure time I was trying to steal.</w:t>
      </w:r>
    </w:p>
    <w:p>
      <w:r>
        <w:t>I honestly believed that if I forced myself to work, I would collapse. I believed my "fragile" state needed constant protection, constant rest, constant avoidance of anything uncomfortable.</w:t>
      </w:r>
    </w:p>
    <w:p>
      <w:r>
        <w:t xml:space="preserve">Eventually, I found myself in a situation where I </w:t>
      </w:r>
      <w:r>
        <w:rPr>
          <w:i/>
        </w:rPr>
        <w:t>had</w:t>
      </w:r>
      <w:r>
        <w:t xml:space="preserve"> to perform or lose everything. I tried the usual methods. I bought the planners. I set the alarms. I made the "to-do" lists that ran to three pages. I tried the "Pomodoro" method, the "Eat That Frog" method, the "Just Do It" method.</w:t>
      </w:r>
    </w:p>
    <w:p>
      <w:r>
        <w:t>And I failed. I would last a day, maybe two, white-knuckling my way through tasks, miserable, resentful, feeling like I was pushing a boulder uphill. And then, inevitably, I would crash. The boulder would roll back down, crushing me, and I would retreat into a cave of avoidance deeper than before.</w:t>
      </w:r>
    </w:p>
    <w:p>
      <w:r>
        <w:t>I’m not ashamed to admit that I cried. I cried because I knew I was condemned to be a failure for life. I believed I was simply "not cut out" for the modern world.</w:t>
      </w:r>
    </w:p>
    <w:p>
      <w:r>
        <w:t>Then, something happened. I didn't find a new app. I didn't find a new "hack." I found a key. A mental key that unlocked the cell door.</w:t>
      </w:r>
    </w:p>
    <w:p>
      <w:r>
        <w:t xml:space="preserve">Whatever you think about procrastination—that it's laziness, that it's a lack of discipline, that it's just "who you are"—is wrong. </w:t>
      </w:r>
    </w:p>
    <w:p>
      <w:r>
        <w:t>I stopped procrastinating not by fighting myself, but by understanding the trap. And when I stopped, it wasn't a struggle. It wasn't a daily battle of willpower. It was... easy.</w:t>
      </w:r>
    </w:p>
    <w:p>
      <w:r>
        <w:t>It was like waking up from a nightmare. The dread vanished. The energy returned. I started doing things—big things, scary things—without a second thought.</w:t>
      </w:r>
    </w:p>
    <w:p>
      <w:r>
        <w:t>If you are reading this, you are probably where I was. You are tired of the dread. You are tired of the apologies. You are tired of the potential rotting inside you.</w:t>
      </w:r>
    </w:p>
    <w:p>
      <w:r>
        <w:t>Let me tell you the good news. You are not broken. You are not lazy. You are simply caught in a trap. And I am going to show you how to walk right out of it.</w:t>
      </w:r>
    </w:p>
    <w:p>
      <w:r>
        <w:rPr>
          <w:b/>
          <w:i/>
        </w:rPr>
      </w:r>
    </w:p>
    <w:p>
      <w:pPr>
        <w:pStyle w:val="Heading3"/>
      </w:pPr>
      <w:r>
        <w:t>EXERCISE: The Compassionate Observer</w:t>
      </w:r>
    </w:p>
    <w:p>
      <w:r>
        <w:rPr>
          <w:i/>
        </w:rPr>
        <w:t>Note: For all exercises in this book, please use a separate notebook, your phone's notes app, or simply your own mind. Do not try to "complete" this book like a workbook. This is a journey of understanding, not just another task list.</w:t>
      </w:r>
    </w:p>
    <w:p>
      <w:r>
        <w:rPr>
          <w:b/>
        </w:rPr>
        <w:t>Objective:</w:t>
      </w:r>
      <w:r>
        <w:t xml:space="preserve"> To separate "You" from "The Procrastination."</w:t>
      </w:r>
    </w:p>
    <w:p>
      <w:pPr>
        <w:pStyle w:val="ListNumber"/>
      </w:pPr>
      <w:r>
        <w:t>Close your eyes for a moment.</w:t>
      </w:r>
    </w:p>
    <w:p>
      <w:pPr>
        <w:pStyle w:val="ListNumber"/>
      </w:pPr>
      <w:r>
        <w:t>Bring to mind a task you are currently avoiding. Notice the physical sensation that arises when you think about it. Is it a tightness in the chest? A pit in the stomach? A desire to look away?</w:t>
      </w:r>
    </w:p>
    <w:p>
      <w:pPr>
        <w:pStyle w:val="ListNumber"/>
      </w:pPr>
      <w:r>
        <w:t xml:space="preserve">Instead of judging that feeling (e.g., "I'm so lazy," "Why can't I do this?"), simply </w:t>
      </w:r>
      <w:r>
        <w:rPr>
          <w:b/>
        </w:rPr>
        <w:t>name it</w:t>
      </w:r>
      <w:r>
        <w:t xml:space="preserve">. Say to yourself: </w:t>
      </w:r>
      <w:r>
        <w:rPr>
          <w:i/>
        </w:rPr>
        <w:t>"I am noticing a feeling of dread."</w:t>
      </w:r>
      <w:r>
        <w:t xml:space="preserve"> or </w:t>
      </w:r>
      <w:r>
        <w:rPr>
          <w:i/>
        </w:rPr>
        <w:t>"I am noticing a feeling of resistance."</w:t>
      </w:r>
    </w:p>
    <w:p>
      <w:pPr>
        <w:pStyle w:val="ListNumber"/>
      </w:pPr>
      <w:r>
        <w:t xml:space="preserve">Recognize that </w:t>
      </w:r>
      <w:r>
        <w:rPr>
          <w:b/>
        </w:rPr>
        <w:t>you</w:t>
      </w:r>
      <w:r>
        <w:t xml:space="preserve"> are the one noticing the feeling. You are not the feeling itself. The feeling is just a weather event passing through.</w:t>
      </w:r>
    </w:p>
    <w:p>
      <w:pPr>
        <w:pStyle w:val="ListNumber"/>
      </w:pPr>
      <w:r>
        <w:t>Do not try to force yourself to do the task yet. Just practice observing the sensation of avoidance without buying into its story that the task is "dangerous."</w:t>
      </w:r>
    </w:p>
    <w:p>
      <w:r>
        <w:br w:type="page"/>
      </w:r>
    </w:p>
    <w:p>
      <w:pPr>
        <w:pStyle w:val="Heading1"/>
      </w:pPr>
      <w:r>
        <w:t>CHAPTER 2</w:t>
      </w:r>
    </w:p>
    <w:p>
      <w:pPr>
        <w:pStyle w:val="Heading1"/>
      </w:pPr>
      <w:r>
        <w:t>THE EASY METHOD</w:t>
      </w:r>
    </w:p>
    <w:p>
      <w:r>
        <w:t>The object of this book is to get you into a frame of mind where, instead of the normal method of stopping procrastination—whereby you start off feeling like you are climbing a mountain, sacrificing your "freedom" and "comfort"—you start right away with a feeling of elation, as if you had been cured of a terrible disease.</w:t>
      </w:r>
    </w:p>
    <w:p>
      <w:r>
        <w:t>From then on, the further you go through life, the more you will look at tasks and wonder how you ever feared them in the first place. You will look at procrastinators not with envy—thinking they are "getting away with it"—but with pity.</w:t>
      </w:r>
    </w:p>
    <w:p>
      <w:r>
        <w:t>Provided you are not already a non-procrastinator (and if you are, why are you reading this?), I have an unusual instruction for you:</w:t>
      </w:r>
    </w:p>
    <w:p>
      <w:r>
        <w:rPr>
          <w:b/>
        </w:rPr>
        <w:t>DO NOT STOP PROCRASTINATING UNTIL YOU HAVE FINISHED THE BOOK.</w:t>
      </w:r>
    </w:p>
    <w:p>
      <w:r>
        <w:t>This may appear to be a contradiction. Later I will explain that procrastination does absolutely nothing for you. In fact, one of the many conundrums about avoidance is that when we are actually avoiding a task, we aren't even enjoying the distraction. We are doing it out of a desperate need to escape a feeling.</w:t>
      </w:r>
    </w:p>
    <w:p>
      <w:r>
        <w:t>But let us accept that, whether you like it or not, you believe you are "hooked" on avoidance. When you believe you need to avoid to feel safe, you cannot be completely relaxed or concentrate properly unless you are running away.</w:t>
      </w:r>
    </w:p>
    <w:p>
      <w:r>
        <w:t>So do not force yourself to become a productivity machine today. Do not set up a punishing schedule for tomorrow. As you read further, your desire to avoid will gradually be reduced. Do not go off half-cocked; this could be fatal. Remember, all you have to do is follow the instructions.</w:t>
      </w:r>
    </w:p>
    <w:p>
      <w:r>
        <w:t>The "Easy Method" is basically the complete opposite of the normal method of trying to stop.</w:t>
      </w:r>
    </w:p>
    <w:p>
      <w:r>
        <w:t>The normal method (The Willpower Method) is to list the considerable disadvantages of procrastination:</w:t>
      </w:r>
    </w:p>
    <w:p>
      <w:pPr>
        <w:pStyle w:val="ListBullet"/>
      </w:pPr>
      <w:r>
        <w:t xml:space="preserve">  "I'm losing money."</w:t>
      </w:r>
    </w:p>
    <w:p>
      <w:pPr>
        <w:pStyle w:val="ListBullet"/>
      </w:pPr>
      <w:r>
        <w:t xml:space="preserve">  "I'm ruining my career."</w:t>
      </w:r>
    </w:p>
    <w:p>
      <w:pPr>
        <w:pStyle w:val="ListBullet"/>
      </w:pPr>
      <w:r>
        <w:t xml:space="preserve">  "I'm disappointing my family."</w:t>
      </w:r>
    </w:p>
    <w:p>
      <w:pPr>
        <w:pStyle w:val="ListBullet"/>
      </w:pPr>
      <w:r>
        <w:t xml:space="preserve">  "I feel like garbage."</w:t>
      </w:r>
    </w:p>
    <w:p>
      <w:r>
        <w:t>Then you say, "If only I can force myself to work long enough, eventually the desire to run away will go. I can then enjoy life again."</w:t>
      </w:r>
    </w:p>
    <w:p>
      <w:r>
        <w:t>This is the logical way to go about it, and thousands of people try this every January 1st. And it is very difficult to succeed using this method for the following reasons:</w:t>
      </w:r>
    </w:p>
    <w:p>
      <w:pPr>
        <w:pStyle w:val="ListNumber"/>
      </w:pPr>
      <w:r>
        <w:rPr>
          <w:b/>
        </w:rPr>
        <w:t>Stopping isn't the problem.</w:t>
      </w:r>
      <w:r>
        <w:t xml:space="preserve"> You can start a task any time. You've done it before. The problem is staying in the flow without the constant urge to flee.</w:t>
      </w:r>
    </w:p>
    <w:p>
      <w:pPr>
        <w:pStyle w:val="ListNumber"/>
      </w:pPr>
      <w:r>
        <w:rPr>
          <w:b/>
        </w:rPr>
        <w:t>The scare tactics make it harder.</w:t>
      </w:r>
      <w:r>
        <w:t xml:space="preserve"> Telling an Avoidance Procrastinator that "time is running out" or "you're failing" just increases the Fear. And what do we do when we feel Fear? We avoid. So the reasons for stopping actually make you want to procrastinate </w:t>
      </w:r>
      <w:r>
        <w:rPr>
          <w:i/>
        </w:rPr>
        <w:t>more</w:t>
      </w:r>
      <w:r>
        <w:t>.</w:t>
      </w:r>
    </w:p>
    <w:p>
      <w:pPr>
        <w:pStyle w:val="ListNumber"/>
      </w:pPr>
      <w:r>
        <w:rPr>
          <w:b/>
        </w:rPr>
        <w:t>It creates a sense of sacrifice.</w:t>
      </w:r>
      <w:r>
        <w:t xml:space="preserve"> You feel you are giving up your "safety valve," your "comfort," your "freedom." You feel you are being forced to become a boring drone.</w:t>
      </w:r>
    </w:p>
    <w:p>
      <w:r>
        <w:t xml:space="preserve">The Easy Method is this: We forget the reasons we </w:t>
      </w:r>
      <w:r>
        <w:rPr>
          <w:i/>
        </w:rPr>
        <w:t>should</w:t>
      </w:r>
      <w:r>
        <w:t xml:space="preserve"> stop (you already know them, they keep you awake at night). Instead, we face the problem and ask ourselves:</w:t>
      </w:r>
    </w:p>
    <w:p>
      <w:pPr>
        <w:pStyle w:val="ListBullet"/>
      </w:pPr>
      <w:r>
        <w:t xml:space="preserve">  What is avoidance actually doing for me?</w:t>
      </w:r>
    </w:p>
    <w:p>
      <w:pPr>
        <w:pStyle w:val="ListBullet"/>
      </w:pPr>
      <w:r>
        <w:t xml:space="preserve">  Do I actually enjoy the time I spend avoiding?</w:t>
      </w:r>
    </w:p>
    <w:p>
      <w:pPr>
        <w:pStyle w:val="ListBullet"/>
      </w:pPr>
      <w:r>
        <w:t xml:space="preserve">  Do I really need to go through life terrified of an email, or a phone call, or a blank page?</w:t>
      </w:r>
    </w:p>
    <w:p>
      <w:r>
        <w:t xml:space="preserve">The beautiful truth is that avoidance does </w:t>
      </w:r>
      <w:r>
        <w:rPr>
          <w:b/>
        </w:rPr>
        <w:t>absolutely nothing</w:t>
      </w:r>
      <w:r>
        <w:t xml:space="preserve"> for you.</w:t>
      </w:r>
    </w:p>
    <w:p>
      <w:r>
        <w:t xml:space="preserve">I don't mean that the disadvantages outweigh the advantages. I mean there are </w:t>
      </w:r>
      <w:r>
        <w:rPr>
          <w:b/>
        </w:rPr>
        <w:t>no advantages</w:t>
      </w:r>
      <w:r>
        <w:t>.</w:t>
      </w:r>
    </w:p>
    <w:p>
      <w:r>
        <w:t>The only "advantage" it ever had was a temporary illusion of relief. An illusion that I will tear apart in the coming chapters.</w:t>
      </w:r>
    </w:p>
    <w:p>
      <w:r>
        <w:t xml:space="preserve">Once you realize that you aren't giving up anything—that you aren't giving up comfort, or safety, or freedom, but are actually </w:t>
      </w:r>
      <w:r>
        <w:rPr>
          <w:i/>
        </w:rPr>
        <w:t>gaining</w:t>
      </w:r>
      <w:r>
        <w:t xml:space="preserve"> all those things—the fear will vanish. And when the fear vanishes, you won't need willpower. You will simply... start.</w:t>
      </w:r>
    </w:p>
    <w:p>
      <w:r>
        <w:rPr>
          <w:b/>
          <w:i/>
        </w:rPr>
      </w:r>
    </w:p>
    <w:p>
      <w:pPr>
        <w:pStyle w:val="Heading3"/>
      </w:pPr>
      <w:r>
        <w:t>EXERCISE: The Cost-Benefit Illusion</w:t>
      </w:r>
    </w:p>
    <w:p>
      <w:r>
        <w:rPr>
          <w:b/>
        </w:rPr>
        <w:t>Objective:</w:t>
      </w:r>
      <w:r>
        <w:t xml:space="preserve"> To cognitively dismantle the belief that avoidance provides "comfort."</w:t>
      </w:r>
    </w:p>
    <w:p>
      <w:pPr>
        <w:pStyle w:val="ListNumber"/>
      </w:pPr>
      <w:r>
        <w:t>In your separate notebook (or on a piece of paper), create two columns.</w:t>
      </w:r>
    </w:p>
    <w:p>
      <w:pPr>
        <w:pStyle w:val="ListNumber"/>
      </w:pPr>
      <w:r>
        <w:t xml:space="preserve">In the first column, write </w:t>
      </w:r>
      <w:r>
        <w:rPr>
          <w:b/>
        </w:rPr>
        <w:t>"What I THINK avoidance gives me."</w:t>
      </w:r>
      <w:r>
        <w:t xml:space="preserve"> List the feelings you are chasing (e.g., "Relief," "Peace," "Safety," "Freedom from pressure").</w:t>
      </w:r>
    </w:p>
    <w:p>
      <w:pPr>
        <w:pStyle w:val="ListNumber"/>
      </w:pPr>
      <w:r>
        <w:t xml:space="preserve">In the second column, write </w:t>
      </w:r>
      <w:r>
        <w:rPr>
          <w:b/>
        </w:rPr>
        <w:t>"What avoidance ACTUALLY gives me."</w:t>
      </w:r>
      <w:r>
        <w:t xml:space="preserve"> Be brutally honest about the experience </w:t>
      </w:r>
      <w:r>
        <w:rPr>
          <w:i/>
        </w:rPr>
        <w:t>during</w:t>
      </w:r>
      <w:r>
        <w:t xml:space="preserve"> the avoidance. (e.g., "Low-level anxiety," "Guilt," "The inability to truly enjoy the Netflix show," "Panic at 2 AM").</w:t>
      </w:r>
    </w:p>
    <w:p>
      <w:pPr>
        <w:pStyle w:val="ListNumber"/>
      </w:pPr>
      <w:r>
        <w:t>Compare the two. Notice that the "Comfort" you are chasing is a myth. You aren't avoiding pain; you are trading a moment of effort for hours of low-grade misery.</w:t>
      </w:r>
    </w:p>
    <w:p>
      <w:r>
        <w:br w:type="page"/>
      </w:r>
    </w:p>
    <w:p>
      <w:pPr>
        <w:pStyle w:val="Heading1"/>
      </w:pPr>
      <w:r>
        <w:t>CHAPTER 3</w:t>
      </w:r>
    </w:p>
    <w:p>
      <w:pPr>
        <w:pStyle w:val="Heading1"/>
      </w:pPr>
      <w:r>
        <w:t>WHY IS IT DIFFICULT TO START?</w:t>
      </w:r>
    </w:p>
    <w:p>
      <w:r>
        <w:t>Why is it so hard?</w:t>
      </w:r>
    </w:p>
    <w:p>
      <w:r>
        <w:t>You are an intelligent person. You know that the task you are avoiding—let's say, writing a report—will take maybe two hours. You know that if you just did it, you would feel wonderful. You would be free. You could enjoy your evening without guilt.</w:t>
      </w:r>
    </w:p>
    <w:p>
      <w:r>
        <w:t xml:space="preserve">Yet, you will spend </w:t>
      </w:r>
      <w:r>
        <w:rPr>
          <w:i/>
        </w:rPr>
        <w:t>ten hours</w:t>
      </w:r>
      <w:r>
        <w:t xml:space="preserve"> dreading it. You will clean the entire house, scroll through news you don't care about, stare at the wall, eat food you don't want, all to avoid doing two hours of work.</w:t>
      </w:r>
    </w:p>
    <w:p>
      <w:r>
        <w:t>Why?</w:t>
      </w:r>
    </w:p>
    <w:p>
      <w:r>
        <w:t>Some say it's because the work is "hard." Nonsense. You've done harder things. Cleaning the grout in the bathroom is physically harder than typing on a keyboard, yet you'll do that to avoid the writing.</w:t>
      </w:r>
    </w:p>
    <w:p>
      <w:r>
        <w:t>Some say it's "laziness." Impossible. Procrastinators are the hardest working people I know. The amount of mental energy you expend creating excuses, managing the anxiety, hiding the evidence, and doing "fake work" to look busy is exhausting. A lazy person would just do the work and go to sleep.</w:t>
      </w:r>
    </w:p>
    <w:p>
      <w:r>
        <w:t>Some say it's "lack of discipline." But you have discipline in other areas. You might stick to a diet, or a workout routine, or be meticulous about your hobby.</w:t>
      </w:r>
    </w:p>
    <w:p>
      <w:r>
        <w:t xml:space="preserve">The real reason it is difficult to start is </w:t>
      </w:r>
      <w:r>
        <w:rPr>
          <w:b/>
        </w:rPr>
        <w:t>FEAR</w:t>
      </w:r>
      <w:r>
        <w:t>.</w:t>
      </w:r>
    </w:p>
    <w:p>
      <w:r>
        <w:t>Specifically, for the Avoidance Procrastinator, it is the fear of the negative emotion associated with the task.</w:t>
      </w:r>
    </w:p>
    <w:p>
      <w:pPr>
        <w:pStyle w:val="ListBullet"/>
      </w:pPr>
      <w:r>
        <w:t xml:space="preserve">  Fear of failure ("It won't be good enough").</w:t>
      </w:r>
    </w:p>
    <w:p>
      <w:pPr>
        <w:pStyle w:val="ListBullet"/>
      </w:pPr>
      <w:r>
        <w:t xml:space="preserve">  Fear of success ("If I do this well, they'll expect more").</w:t>
      </w:r>
    </w:p>
    <w:p>
      <w:pPr>
        <w:pStyle w:val="ListBullet"/>
      </w:pPr>
      <w:r>
        <w:t xml:space="preserve">  Fear of judgment ("People will see I'm a fraud").</w:t>
      </w:r>
    </w:p>
    <w:p>
      <w:pPr>
        <w:pStyle w:val="ListBullet"/>
      </w:pPr>
      <w:r>
        <w:t xml:space="preserve">  Fear of discomfort ("This will be hard and I can't handle hard").</w:t>
      </w:r>
    </w:p>
    <w:p>
      <w:r>
        <w:t xml:space="preserve">We are not running from the task. We are running from the </w:t>
      </w:r>
      <w:r>
        <w:rPr>
          <w:i/>
        </w:rPr>
        <w:t>feeling</w:t>
      </w:r>
      <w:r>
        <w:t xml:space="preserve"> we think the task will give us.</w:t>
      </w:r>
    </w:p>
    <w:p>
      <w:r>
        <w:t xml:space="preserve">We are like a child who believes there is a monster in the closet. We will do anything to avoid opening that door. We will sleep under the bed, we will stay awake all night, we will cry. Not because the monster is real, but because our </w:t>
      </w:r>
      <w:r>
        <w:rPr>
          <w:i/>
        </w:rPr>
        <w:t>belief</w:t>
      </w:r>
      <w:r>
        <w:t xml:space="preserve"> in the monster is real.</w:t>
      </w:r>
    </w:p>
    <w:p>
      <w:r>
        <w:t xml:space="preserve">But here is the catch: </w:t>
      </w:r>
      <w:r>
        <w:rPr>
          <w:b/>
        </w:rPr>
        <w:t>The avoidance creates the monster.</w:t>
      </w:r>
    </w:p>
    <w:p>
      <w:r>
        <w:t>Every time you put the task off, the monster gets bigger. On Monday, the report is just a report. On Tuesday, after you avoided it Monday, it's a Report You Should Have Started. A little scarier. On Wednesday, it's a Source of Guilt. On Thursday, it's a Looming Catastrophe. By Friday, it is a Dragon that will consume your soul.</w:t>
      </w:r>
    </w:p>
    <w:p>
      <w:r>
        <w:t>You are not fighting the task. You are fighting the accumulated fear of the delay.</w:t>
      </w:r>
    </w:p>
    <w:p>
      <w:r>
        <w:t>The difficulty is not in the work. The difficulty is in the mental resistance you have built up. And the tragedy is, we think the "difficulty" is inherent in the task, so we wait for a time when it won't be difficult. We wait for "motivation." We wait to "feel like it."</w:t>
      </w:r>
    </w:p>
    <w:p>
      <w:r>
        <w:t xml:space="preserve">Let me tell you a secret: </w:t>
      </w:r>
      <w:r>
        <w:rPr>
          <w:b/>
        </w:rPr>
        <w:t>You will never feel like doing something you are terrified of.</w:t>
      </w:r>
    </w:p>
    <w:p>
      <w:r>
        <w:t>But the moment you understand that the fear is a smoke screen—an illusion created by the avoidance itself—the wall crumbles.</w:t>
      </w:r>
    </w:p>
    <w:p>
      <w:r>
        <w:rPr>
          <w:b/>
          <w:i/>
        </w:rPr>
      </w:r>
    </w:p>
    <w:p>
      <w:pPr>
        <w:pStyle w:val="Heading3"/>
      </w:pPr>
      <w:r>
        <w:t>EXERCISE: The Monster in the Closet (CBT Exposure)</w:t>
      </w:r>
    </w:p>
    <w:p>
      <w:r>
        <w:rPr>
          <w:b/>
        </w:rPr>
        <w:t>Objective:</w:t>
      </w:r>
      <w:r>
        <w:t xml:space="preserve"> To test the reality of the fear versus the catastrophic prediction.</w:t>
      </w:r>
    </w:p>
    <w:p>
      <w:pPr>
        <w:pStyle w:val="ListNumber"/>
      </w:pPr>
      <w:r>
        <w:t>Identify one very small task you have been avoiding (e.g., sending a text, opening a letter).</w:t>
      </w:r>
    </w:p>
    <w:p>
      <w:pPr>
        <w:pStyle w:val="ListNumber"/>
      </w:pPr>
      <w:r>
        <w:t xml:space="preserve">Write down your </w:t>
      </w:r>
      <w:r>
        <w:rPr>
          <w:b/>
        </w:rPr>
        <w:t>Prediction</w:t>
      </w:r>
      <w:r>
        <w:t>: "If I do this, I will feel..." (e.g., overwhelmed, stupid, exhausted). Rate the expected intensity of that bad feeling from 1-10.</w:t>
      </w:r>
    </w:p>
    <w:p>
      <w:pPr>
        <w:pStyle w:val="ListNumber"/>
      </w:pPr>
      <w:r>
        <w:rPr>
          <w:b/>
        </w:rPr>
        <w:t>The Experiment</w:t>
      </w:r>
      <w:r>
        <w:t>: Do the task immediately. Do not think, just act.</w:t>
      </w:r>
    </w:p>
    <w:p>
      <w:pPr>
        <w:pStyle w:val="ListNumber"/>
      </w:pPr>
      <w:r>
        <w:t xml:space="preserve">Immediately after, write down the </w:t>
      </w:r>
      <w:r>
        <w:rPr>
          <w:b/>
        </w:rPr>
        <w:t>Result</w:t>
      </w:r>
      <w:r>
        <w:t>: "I actually felt..." Rate the actual intensity of the bad feeling from 1-10.</w:t>
      </w:r>
    </w:p>
    <w:p>
      <w:pPr>
        <w:pStyle w:val="ListNumber"/>
      </w:pPr>
      <w:r>
        <w:t xml:space="preserve">Compare the prediction to the reality. Almost always, the </w:t>
      </w:r>
      <w:r>
        <w:rPr>
          <w:i/>
        </w:rPr>
        <w:t>anticipation</w:t>
      </w:r>
      <w:r>
        <w:t xml:space="preserve"> of the cold water is worse than the swim.</w:t>
      </w:r>
    </w:p>
    <w:p>
      <w:r>
        <w:br w:type="page"/>
      </w:r>
    </w:p>
    <w:p>
      <w:pPr>
        <w:pStyle w:val="Heading1"/>
      </w:pPr>
      <w:r>
        <w:t>CHAPTER 4</w:t>
      </w:r>
    </w:p>
    <w:p>
      <w:pPr>
        <w:pStyle w:val="Heading1"/>
      </w:pPr>
      <w:r>
        <w:t>THE SINISTER TRAP</w:t>
      </w:r>
    </w:p>
    <w:p>
      <w:r>
        <w:t>Procrastination is the most subtle, sinister trap that nature has devised.</w:t>
      </w:r>
    </w:p>
    <w:p>
      <w:r>
        <w:t>What gets us into it? Usually, it's intelligence.</w:t>
      </w:r>
    </w:p>
    <w:p>
      <w:r>
        <w:t>That's right. Stupid people rarely procrastinate. They don't have the imagination to visualize all the things that could go wrong. They just do the thing.</w:t>
      </w:r>
    </w:p>
    <w:p>
      <w:r>
        <w:t>We, the "clever" ones, we look at a task and our brains go to work. We visualize the effort. We visualize the criticism. We visualize the boredom. We construct a horrifying future in milliseconds.</w:t>
      </w:r>
    </w:p>
    <w:p>
      <w:r>
        <w:t>And then we find a trapdoor. "I'll do it tomorrow."</w:t>
      </w:r>
    </w:p>
    <w:p>
      <w:r>
        <w:t>That phrase is the trap.</w:t>
      </w:r>
    </w:p>
    <w:p>
      <w:r>
        <w:t>It is the siren song. It sounds so logical. "I'm tired now. I'm not in the right headspace. If I force it now, I'll do a bad job. Tomorrow, I'll be fresh. Tomorrow, I'll be motivated. Tomorrow, I'll be Superman."</w:t>
      </w:r>
    </w:p>
    <w:p>
      <w:r>
        <w:t xml:space="preserve">It is the only trap in nature which has no lure, no cheese. The thing that springs the trap is </w:t>
      </w:r>
      <w:r>
        <w:rPr>
          <w:b/>
        </w:rPr>
        <w:t>Relief</w:t>
      </w:r>
      <w:r>
        <w:t>.</w:t>
      </w:r>
    </w:p>
    <w:p>
      <w:r>
        <w:t>When you decide "I'll do it tomorrow," you get an immediate hit of relief. The anxiety drops. The knot in your stomach loosens. You feel... safe.</w:t>
      </w:r>
    </w:p>
    <w:p>
      <w:r>
        <w:t>That feeling of safety is the drug.</w:t>
      </w:r>
    </w:p>
    <w:p>
      <w:r>
        <w:t xml:space="preserve">You are not addicted to laziness. You are not addicted to Instagram. You are addicted to the </w:t>
      </w:r>
      <w:r>
        <w:rPr>
          <w:b/>
        </w:rPr>
        <w:t>chemical relief of saying "Not Now."</w:t>
      </w:r>
    </w:p>
    <w:p>
      <w:r>
        <w:t>But like any drug, the tolerance builds. At first, avoiding the task for an hour gives you relief. Then you need to avoid it for a day. Then a week.</w:t>
      </w:r>
    </w:p>
    <w:p>
      <w:r>
        <w:t>And the withdrawal pangs get worse. The "withdrawal" here is the background anxiety. The Shadow. As long as the task is undone, the Shadow grows darker.</w:t>
      </w:r>
    </w:p>
    <w:p>
      <w:r>
        <w:t>So you need a bigger hit of avoidance to keep the Shadow at bay. You stop checking your email entirely. You stop answering your phone. You start avoiding friends because they might ask "how's the project going?"</w:t>
      </w:r>
    </w:p>
    <w:p>
      <w:r>
        <w:t>You spiral down. You are trapped in a pit of your own making, and the only tool you have to make yourself feel better—avoidance—is the shovel digging the hole.</w:t>
      </w:r>
    </w:p>
    <w:p>
      <w:r>
        <w:t>It is a subtle trap because you don't realize you are digging. You think you are "buying time." You think you are "waiting for the right moment."</w:t>
      </w:r>
    </w:p>
    <w:p>
      <w:r>
        <w:t>You aren't. You are feeding the monster.</w:t>
      </w:r>
    </w:p>
    <w:p>
      <w:r>
        <w:rPr>
          <w:b/>
          <w:i/>
        </w:rPr>
      </w:r>
    </w:p>
    <w:p>
      <w:pPr>
        <w:pStyle w:val="Heading3"/>
      </w:pPr>
      <w:r>
        <w:t>EXERCISE: Mapping the Cycle (ACT)</w:t>
      </w:r>
    </w:p>
    <w:p>
      <w:r>
        <w:rPr>
          <w:b/>
        </w:rPr>
        <w:t>Objective:</w:t>
      </w:r>
      <w:r>
        <w:t xml:space="preserve"> To see the trap mechanism clearly so you can step over it.</w:t>
      </w:r>
    </w:p>
    <w:p>
      <w:pPr>
        <w:pStyle w:val="ListNumber"/>
      </w:pPr>
      <w:r>
        <w:t>In your notebook, draw a simple circle with four points.</w:t>
      </w:r>
    </w:p>
    <w:p>
      <w:pPr>
        <w:pStyle w:val="ListBullet"/>
      </w:pPr>
      <w:r>
        <w:t xml:space="preserve">  </w:t>
      </w:r>
      <w:r>
        <w:rPr>
          <w:b/>
        </w:rPr>
        <w:t>Trigger:</w:t>
      </w:r>
      <w:r>
        <w:t xml:space="preserve"> (e.g., Thought of the project).</w:t>
      </w:r>
    </w:p>
    <w:p>
      <w:pPr>
        <w:pStyle w:val="ListBullet"/>
      </w:pPr>
      <w:r>
        <w:t xml:space="preserve">  </w:t>
      </w:r>
      <w:r>
        <w:rPr>
          <w:b/>
        </w:rPr>
        <w:t>Feeling:</w:t>
      </w:r>
      <w:r>
        <w:t xml:space="preserve"> (e.g., Anxiety/Fear).</w:t>
      </w:r>
    </w:p>
    <w:p>
      <w:pPr>
        <w:pStyle w:val="ListBullet"/>
      </w:pPr>
      <w:r>
        <w:t xml:space="preserve">  </w:t>
      </w:r>
      <w:r>
        <w:rPr>
          <w:b/>
        </w:rPr>
        <w:t>Behavior:</w:t>
      </w:r>
      <w:r>
        <w:t xml:space="preserve"> (e.g., Avoidance/Checking phone).</w:t>
      </w:r>
    </w:p>
    <w:p>
      <w:pPr>
        <w:pStyle w:val="ListBullet"/>
      </w:pPr>
      <w:r>
        <w:t xml:space="preserve">  </w:t>
      </w:r>
      <w:r>
        <w:rPr>
          <w:b/>
        </w:rPr>
        <w:t>Short-Term Consequence:</w:t>
      </w:r>
      <w:r>
        <w:t xml:space="preserve"> (e.g., Relief/Safety).</w:t>
      </w:r>
    </w:p>
    <w:p>
      <w:pPr>
        <w:pStyle w:val="ListNumber"/>
      </w:pPr>
      <w:r>
        <w:t xml:space="preserve">Now, draw an arrow leading away from "Short-Term Consequence" to a new box: </w:t>
      </w:r>
      <w:r>
        <w:rPr>
          <w:b/>
        </w:rPr>
        <w:t>Long-Term Consequence</w:t>
      </w:r>
      <w:r>
        <w:t>.</w:t>
      </w:r>
    </w:p>
    <w:p>
      <w:pPr>
        <w:pStyle w:val="ListBullet"/>
      </w:pPr>
      <w:r>
        <w:t xml:space="preserve">  Write down what happens to the anxiety </w:t>
      </w:r>
      <w:r>
        <w:rPr>
          <w:i/>
        </w:rPr>
        <w:t>after</w:t>
      </w:r>
      <w:r>
        <w:t xml:space="preserve"> the relief fades (e.g., "It comes back stronger," "I feel guilt," "The task gets urgent").</w:t>
      </w:r>
    </w:p>
    <w:p>
      <w:pPr>
        <w:pStyle w:val="ListNumber"/>
      </w:pPr>
      <w:r>
        <w:t>Stare at this map. Recognize that the "Relief" is the bait in the trap. The moment you accept the bait, you guarantee the Long-Term Consequence.</w:t>
      </w:r>
    </w:p>
    <w:p>
      <w:r>
        <w:br w:type="page"/>
      </w:r>
    </w:p>
    <w:p>
      <w:pPr>
        <w:pStyle w:val="Heading1"/>
      </w:pPr>
      <w:r>
        <w:t>CHAPTER 5</w:t>
      </w:r>
    </w:p>
    <w:p>
      <w:pPr>
        <w:pStyle w:val="Heading1"/>
      </w:pPr>
      <w:r>
        <w:t>WHY DO WE KEEP PUTTING IT OFF?</w:t>
      </w:r>
    </w:p>
    <w:p>
      <w:r>
        <w:t>We all start procrastinating for understandable reasons—usually because a task makes us feel insecure or overwhelmed. But once we know it's ruining our lives, why do we carry on?</w:t>
      </w:r>
    </w:p>
    <w:p>
      <w:r>
        <w:t>No regular procrastinator knows why. If they knew, they would stop. They ask themselves: "Why do I do this? Why am I so self-destructive? Do I want to fail?"</w:t>
      </w:r>
    </w:p>
    <w:p>
      <w:r>
        <w:t>The answer is NO. You don't want to fail. You want to succeed. You want to be happy.</w:t>
      </w:r>
    </w:p>
    <w:p>
      <w:r>
        <w:t>The reason you keep doing it is a combination of two factors we will explore in depth:</w:t>
      </w:r>
    </w:p>
    <w:p>
      <w:pPr>
        <w:pStyle w:val="ListNumber"/>
      </w:pPr>
      <w:r>
        <w:rPr>
          <w:b/>
        </w:rPr>
        <w:t>Fear Addiction:</w:t>
      </w:r>
      <w:r>
        <w:t xml:space="preserve"> You are hooked on the cycle of Anxiety -&gt; Avoidance -&gt; Temporary Relief.</w:t>
      </w:r>
    </w:p>
    <w:p>
      <w:pPr>
        <w:pStyle w:val="ListNumber"/>
      </w:pPr>
      <w:r>
        <w:rPr>
          <w:b/>
        </w:rPr>
        <w:t>Brainwashing:</w:t>
      </w:r>
      <w:r>
        <w:t xml:space="preserve"> You have been conditioned to believe lies about how work and productivity operate.</w:t>
      </w:r>
    </w:p>
    <w:p>
      <w:r>
        <w:t>You believe lies like:</w:t>
      </w:r>
    </w:p>
    <w:p>
      <w:pPr>
        <w:pStyle w:val="ListBullet"/>
      </w:pPr>
      <w:r>
        <w:t xml:space="preserve">  "I work better under pressure." (You don't. You just work </w:t>
      </w:r>
      <w:r>
        <w:rPr>
          <w:i/>
        </w:rPr>
        <w:t>faster</w:t>
      </w:r>
      <w:r>
        <w:t xml:space="preserve"> and make more mistakes, and it costs you your sanity).</w:t>
      </w:r>
    </w:p>
    <w:p>
      <w:pPr>
        <w:pStyle w:val="ListBullet"/>
      </w:pPr>
      <w:r>
        <w:t xml:space="preserve">  "I need to be in the mood." (Mood follows action, not the other way around).</w:t>
      </w:r>
    </w:p>
    <w:p>
      <w:pPr>
        <w:pStyle w:val="ListBullet"/>
      </w:pPr>
      <w:r>
        <w:t xml:space="preserve">  "This task is huge." (It isn't. It's a series of small tasks).</w:t>
      </w:r>
    </w:p>
    <w:p>
      <w:pPr>
        <w:pStyle w:val="ListBullet"/>
      </w:pPr>
      <w:r>
        <w:t xml:space="preserve">  "I am just a procrastinator." (There is no such thing. It's a behavior, not a blood type).</w:t>
      </w:r>
    </w:p>
    <w:p>
      <w:r>
        <w:t xml:space="preserve">We carry on because we are terrified of the alternative. We are terrified that if we </w:t>
      </w:r>
      <w:r>
        <w:rPr>
          <w:i/>
        </w:rPr>
        <w:t>don't</w:t>
      </w:r>
      <w:r>
        <w:t xml:space="preserve"> avoid, we will have to face the judgment, the failure, or the sheer overwhelming reality of the work.</w:t>
      </w:r>
    </w:p>
    <w:p>
      <w:r>
        <w:t>We feel that our avoidance is a shield. It protects us. It keeps us safe in a little bubble of "Potential."</w:t>
      </w:r>
    </w:p>
    <w:p>
      <w:r>
        <w:t xml:space="preserve">As long as you haven't written the book, it </w:t>
      </w:r>
      <w:r>
        <w:rPr>
          <w:i/>
        </w:rPr>
        <w:t>could</w:t>
      </w:r>
      <w:r>
        <w:t xml:space="preserve"> be the greatest book ever written. As long as you haven't applied for the job, you haven't been rejected. As long as you haven't checked your bank balance, you aren't broke.</w:t>
      </w:r>
    </w:p>
    <w:p>
      <w:r>
        <w:t>Avoidance preserves the fantasy of perfection. Action destroys the fantasy and replaces it with reality. And for the Avoidance Procrastinator, reality is scary.</w:t>
      </w:r>
    </w:p>
    <w:p>
      <w:r>
        <w:t xml:space="preserve">But here is the truth you are hiding from: </w:t>
      </w:r>
      <w:r>
        <w:rPr>
          <w:b/>
        </w:rPr>
        <w:t>The fantasy is a prison.</w:t>
      </w:r>
      <w:r>
        <w:t xml:space="preserve"> The reality—flawed, messy, imperfect reality—is where life happens. It is where success happens. It is where joy happens.</w:t>
      </w:r>
    </w:p>
    <w:p>
      <w:r>
        <w:t>We keep putting it off because we have forgotten how to live in reality. We have retreated into the "Safety" of the waiting room.</w:t>
      </w:r>
    </w:p>
    <w:p>
      <w:r>
        <w:t>It is time to walk out the door.</w:t>
      </w:r>
    </w:p>
    <w:p>
      <w:r>
        <w:rPr>
          <w:b/>
          <w:i/>
        </w:rPr>
      </w:r>
    </w:p>
    <w:p>
      <w:pPr>
        <w:pStyle w:val="Heading3"/>
      </w:pPr>
      <w:r>
        <w:t>EXERCISE: Defusing the Myths (Cognitive Restructuring)</w:t>
      </w:r>
    </w:p>
    <w:p>
      <w:r>
        <w:rPr>
          <w:b/>
        </w:rPr>
        <w:t>Objective:</w:t>
      </w:r>
      <w:r>
        <w:t xml:space="preserve"> To challenge the "Brainwashing" beliefs that keep you stuck.</w:t>
      </w:r>
    </w:p>
    <w:p>
      <w:pPr>
        <w:pStyle w:val="ListNumber"/>
      </w:pPr>
      <w:r>
        <w:t xml:space="preserve">Write down one of the "lies" you tell yourself about why you delay (e.g., </w:t>
      </w:r>
      <w:r>
        <w:rPr>
          <w:i/>
        </w:rPr>
        <w:t>"I need to feel inspired to write"</w:t>
      </w:r>
      <w:r>
        <w:t>).</w:t>
      </w:r>
    </w:p>
    <w:p>
      <w:pPr>
        <w:pStyle w:val="ListNumber"/>
      </w:pPr>
      <w:r>
        <w:t xml:space="preserve">Ask yourself: </w:t>
      </w:r>
      <w:r>
        <w:rPr>
          <w:b/>
        </w:rPr>
        <w:t>"Is this 100% true? Does everyone on earth need to feel inspired to write?"</w:t>
      </w:r>
      <w:r>
        <w:t xml:space="preserve"> (No, journalists write every day whether they like it or not).</w:t>
      </w:r>
    </w:p>
    <w:p>
      <w:pPr>
        <w:pStyle w:val="ListNumber"/>
      </w:pPr>
      <w:r>
        <w:t xml:space="preserve">Ask: </w:t>
      </w:r>
      <w:r>
        <w:rPr>
          <w:b/>
        </w:rPr>
        <w:t>"What does this belief cost me?"</w:t>
      </w:r>
      <w:r>
        <w:t xml:space="preserve"> (It costs me my career/hobby).</w:t>
      </w:r>
    </w:p>
    <w:p>
      <w:pPr>
        <w:pStyle w:val="ListNumber"/>
      </w:pPr>
      <w:r>
        <w:t xml:space="preserve">Rewrite the belief into a useful truth: </w:t>
      </w:r>
      <w:r>
        <w:rPr>
          <w:i/>
        </w:rPr>
        <w:t>"I do not need to feel inspired. I just need to type. Inspiration often shows up after I start."</w:t>
      </w:r>
    </w:p>
    <w:p>
      <w:pPr>
        <w:pStyle w:val="ListNumber"/>
      </w:pPr>
      <w:r>
        <w:t xml:space="preserve">Repeat this for the belief: </w:t>
      </w:r>
      <w:r>
        <w:rPr>
          <w:i/>
        </w:rPr>
        <w:t>"I work better under pressure."</w:t>
      </w:r>
      <w:r>
        <w:t xml:space="preserve"> Challenge it. Is the </w:t>
      </w:r>
      <w:r>
        <w:rPr>
          <w:i/>
        </w:rPr>
        <w:t>work</w:t>
      </w:r>
      <w:r>
        <w:t xml:space="preserve"> better, or is it just </w:t>
      </w:r>
      <w:r>
        <w:rPr>
          <w:i/>
        </w:rPr>
        <w:t>done</w:t>
      </w:r>
      <w:r>
        <w:t>?</w:t>
      </w:r>
    </w:p>
    <w:p>
      <w:r>
        <w:br w:type="page"/>
      </w:r>
    </w:p>
    <w:p>
      <w:pPr>
        <w:pStyle w:val="Heading1"/>
      </w:pPr>
      <w:r>
        <w:t>CHAPTER 6</w:t>
      </w:r>
    </w:p>
    <w:p>
      <w:pPr>
        <w:pStyle w:val="Heading1"/>
      </w:pPr>
      <w:r>
        <w:t>THE "SAFETY" ADDICTION</w:t>
      </w:r>
    </w:p>
    <w:p>
      <w:r>
        <w:t>We need to talk about the word "Addiction."</w:t>
      </w:r>
    </w:p>
    <w:p>
      <w:r>
        <w:t>You probably don't think of yourself as an addict. Addicts are people who inject heroin or drink whiskey at 9 AM. You just put off doing your laundry.</w:t>
      </w:r>
    </w:p>
    <w:p>
      <w:r>
        <w:t>But make no mistake: Procrastination is an addiction. And like all addictions, it is chemical.</w:t>
      </w:r>
    </w:p>
    <w:p>
      <w:r>
        <w:t xml:space="preserve">When you are faced with a scary task—say, a difficult phone call—your brain's amygdala (the fear center) lights up. It screams: </w:t>
      </w:r>
      <w:r>
        <w:rPr>
          <w:i/>
        </w:rPr>
        <w:t>Danger! Discomfort! Risk!</w:t>
      </w:r>
    </w:p>
    <w:p>
      <w:r>
        <w:t>Your body floods with stress hormones. You feel physically agitated. This is the "Withdrawal." You aren't withdrawing from a drug; you are withdrawing from your comfort zone.</w:t>
      </w:r>
    </w:p>
    <w:p>
      <w:r>
        <w:t>Then, you make a decision. "I'll do it later."</w:t>
      </w:r>
    </w:p>
    <w:p>
      <w:r>
        <w:t>Instantly—</w:t>
      </w:r>
      <w:r>
        <w:rPr>
          <w:i/>
        </w:rPr>
        <w:t>physically</w:t>
      </w:r>
      <w:r>
        <w:t xml:space="preserve">—your body relaxes. The amygdala calms down. Your brain releases a little hit of dopamine. </w:t>
      </w:r>
      <w:r>
        <w:rPr>
          <w:i/>
        </w:rPr>
        <w:t>Ahhh. Safe.</w:t>
      </w:r>
    </w:p>
    <w:p>
      <w:r>
        <w:t>That feeling? That relief? That is the drug.</w:t>
      </w:r>
    </w:p>
    <w:p>
      <w:r>
        <w:t xml:space="preserve">You are not addicted to the internet. You are not addicted to cleaning. You are not addicted to sleeping. You are addicted to </w:t>
      </w:r>
      <w:r>
        <w:rPr>
          <w:b/>
        </w:rPr>
        <w:t>Relief</w:t>
      </w:r>
      <w:r>
        <w:t>.</w:t>
      </w:r>
    </w:p>
    <w:p>
      <w:r>
        <w:t>And just like a heroin addict needs a bigger hit to get the same high, you need bigger avoidances to get your relief.</w:t>
      </w:r>
    </w:p>
    <w:p>
      <w:r>
        <w:t>At first, you just needed to check your phone for a minute to feel safe. Now, you need to lose an entire afternoon to YouTube to drown out the noise of the Looming Task.</w:t>
      </w:r>
    </w:p>
    <w:p>
      <w:r>
        <w:t>This is why "Just have more willpower" is such terrible advice. You wouldn't tell a heroin addict to "Just have more willpower." You would tell them they need to break the chemical dependency.</w:t>
      </w:r>
    </w:p>
    <w:p>
      <w:r>
        <w:t xml:space="preserve">You need to break the dependency on </w:t>
      </w:r>
      <w:r>
        <w:rPr>
          <w:i/>
        </w:rPr>
        <w:t>False Safety</w:t>
      </w:r>
      <w:r>
        <w:t>.</w:t>
      </w:r>
    </w:p>
    <w:p>
      <w:r>
        <w:t>Because that safety is a lie. While you are feeling "safe" watching Netflix, the real danger (the deadlines, the lost opportunities, the stagnating life) is getting closer. You are like an ostrich with its head in the sand, thinking it is safe because it can't see the lion.</w:t>
      </w:r>
    </w:p>
    <w:p>
      <w:r>
        <w:t>But the lion is there. And it is hungry.</w:t>
      </w:r>
    </w:p>
    <w:p>
      <w:r>
        <w:t>The only way to break the addiction is to stop taking the drug. You have to stop chasing the Relief. You have to be willing to sit with the "Withdrawal"—the anxiety, the discomfort, the urge to run—and realize that it won't kill you.</w:t>
      </w:r>
    </w:p>
    <w:p>
      <w:r>
        <w:t>The moment you stop running for Safety, you become free.</w:t>
      </w:r>
    </w:p>
    <w:p>
      <w:r>
        <w:rPr>
          <w:b/>
          <w:i/>
        </w:rPr>
      </w:r>
    </w:p>
    <w:p>
      <w:pPr>
        <w:pStyle w:val="Heading3"/>
      </w:pPr>
      <w:r>
        <w:t>EXERCISE: Urge Surfing (ACT)</w:t>
      </w:r>
    </w:p>
    <w:p>
      <w:r>
        <w:rPr>
          <w:b/>
        </w:rPr>
        <w:t>Objective:</w:t>
      </w:r>
      <w:r>
        <w:t xml:space="preserve"> To learn to ride out the "craving" for avoidance without giving in to it.</w:t>
      </w:r>
    </w:p>
    <w:p>
      <w:pPr>
        <w:pStyle w:val="ListNumber"/>
      </w:pPr>
      <w:r>
        <w:t>Set a timer for 5 minutes.</w:t>
      </w:r>
    </w:p>
    <w:p>
      <w:pPr>
        <w:pStyle w:val="ListNumber"/>
      </w:pPr>
      <w:r>
        <w:t xml:space="preserve">Open the work you have been avoiding (the document, the email, the sink of dishes). </w:t>
      </w:r>
      <w:r>
        <w:rPr>
          <w:b/>
        </w:rPr>
        <w:t>Do not do it yet.</w:t>
      </w:r>
      <w:r>
        <w:t xml:space="preserve"> Just look at it.</w:t>
      </w:r>
    </w:p>
    <w:p>
      <w:pPr>
        <w:pStyle w:val="ListNumber"/>
      </w:pPr>
      <w:r>
        <w:t xml:space="preserve">Notice the </w:t>
      </w:r>
      <w:r>
        <w:rPr>
          <w:b/>
        </w:rPr>
        <w:t>Urge</w:t>
      </w:r>
      <w:r>
        <w:t xml:space="preserve">. It will rise up in you like a wave. It will say: </w:t>
      </w:r>
      <w:r>
        <w:rPr>
          <w:i/>
        </w:rPr>
        <w:t>"Close this tab!"</w:t>
      </w:r>
      <w:r>
        <w:t xml:space="preserve"> </w:t>
      </w:r>
      <w:r>
        <w:rPr>
          <w:i/>
        </w:rPr>
        <w:t>"Go get a snack!"</w:t>
      </w:r>
      <w:r>
        <w:t xml:space="preserve"> </w:t>
      </w:r>
      <w:r>
        <w:rPr>
          <w:i/>
        </w:rPr>
        <w:t>"Check Instagram!"</w:t>
      </w:r>
    </w:p>
    <w:p>
      <w:pPr>
        <w:pStyle w:val="ListNumber"/>
      </w:pPr>
      <w:r>
        <w:t xml:space="preserve">Do not fight the urge. Do not argue with it. Just </w:t>
      </w:r>
      <w:r>
        <w:rPr>
          <w:b/>
        </w:rPr>
        <w:t>surf it</w:t>
      </w:r>
      <w:r>
        <w:t>.</w:t>
      </w:r>
    </w:p>
    <w:p>
      <w:pPr>
        <w:pStyle w:val="ListBullet"/>
      </w:pPr>
      <w:r>
        <w:t xml:space="preserve">  Imagine the urge is a wave in the ocean. You are a surfer.</w:t>
      </w:r>
    </w:p>
    <w:p>
      <w:pPr>
        <w:pStyle w:val="ListBullet"/>
      </w:pPr>
      <w:r>
        <w:t xml:space="preserve">  Watch the urge rise. Feel the physical tension.</w:t>
      </w:r>
    </w:p>
    <w:p>
      <w:pPr>
        <w:pStyle w:val="ListBullet"/>
      </w:pPr>
      <w:r>
        <w:t xml:space="preserve">  Say to yourself: </w:t>
      </w:r>
      <w:r>
        <w:rPr>
          <w:i/>
        </w:rPr>
        <w:t>"I am having an urge to switch tasks."</w:t>
      </w:r>
    </w:p>
    <w:p>
      <w:pPr>
        <w:pStyle w:val="ListBullet"/>
      </w:pPr>
      <w:r>
        <w:t xml:space="preserve">  Notice that you don't </w:t>
      </w:r>
      <w:r>
        <w:rPr>
          <w:i/>
        </w:rPr>
        <w:t>have</w:t>
      </w:r>
      <w:r>
        <w:t xml:space="preserve"> to obey it. It's just a sensation.</w:t>
      </w:r>
    </w:p>
    <w:p>
      <w:pPr>
        <w:pStyle w:val="ListNumber"/>
      </w:pPr>
      <w:r>
        <w:t>Wait for the wave to crash and recede. It always does. The panic will peak, and then it will drop.</w:t>
      </w:r>
    </w:p>
    <w:p>
      <w:pPr>
        <w:pStyle w:val="ListNumber"/>
      </w:pPr>
      <w:r>
        <w:t>Once the wave drops, you are still there. The task is still there. But you are now in charge, not the urge.</w:t>
      </w:r>
    </w:p>
    <w:p>
      <w:r>
        <w:br w:type="page"/>
      </w:r>
    </w:p>
    <w:p>
      <w:pPr>
        <w:pStyle w:val="Heading1"/>
      </w:pPr>
      <w:r>
        <w:t>CHAPTER 7</w:t>
      </w:r>
    </w:p>
    <w:p>
      <w:pPr>
        <w:pStyle w:val="Heading1"/>
      </w:pPr>
      <w:r>
        <w:t>BRAINWASHING AND THE SILENT SABOTEUR</w:t>
      </w:r>
    </w:p>
    <w:p>
      <w:r>
        <w:t>We all tend to think we are rational beings, making logical choices about how we spend our time. In reality, we are operating on software that was installed years ago, much of it full of bugs.</w:t>
      </w:r>
    </w:p>
    <w:p>
      <w:r>
        <w:t>This faulty software is the Brainwashing.</w:t>
      </w:r>
    </w:p>
    <w:p>
      <w:r>
        <w:t>From childhood, we are told lies about procrastination.</w:t>
      </w:r>
    </w:p>
    <w:p>
      <w:pPr>
        <w:pStyle w:val="ListBullet"/>
      </w:pPr>
      <w:r>
        <w:t xml:space="preserve">  "Procrastinators are lazy."</w:t>
      </w:r>
    </w:p>
    <w:p>
      <w:pPr>
        <w:pStyle w:val="ListBullet"/>
      </w:pPr>
      <w:r>
        <w:t xml:space="preserve">  "If it was important to you, you'd do it."</w:t>
      </w:r>
    </w:p>
    <w:p>
      <w:pPr>
        <w:pStyle w:val="ListBullet"/>
      </w:pPr>
      <w:r>
        <w:t xml:space="preserve">  "You just need to get organized."</w:t>
      </w:r>
    </w:p>
    <w:p>
      <w:r>
        <w:t>But the most dangerous lies are the ones we tell ourselves. The lies that justify the addiction.</w:t>
      </w:r>
    </w:p>
    <w:p>
      <w:r>
        <w:rPr>
          <w:b/>
        </w:rPr>
        <w:t>Lie #1: "I work better under pressure."</w:t>
      </w:r>
      <w:r>
        <w:t xml:space="preserve"> No, you don't. You work </w:t>
      </w:r>
      <w:r>
        <w:rPr>
          <w:i/>
        </w:rPr>
        <w:t>faster</w:t>
      </w:r>
      <w:r>
        <w:t xml:space="preserve"> under pressure because the adrenaline of the deadline finally overrides the fear of the task. But the work is usually sloppy, stressful, and you finish it feeling exhausted, not proud. You are confusing "panic" with "flow."</w:t>
      </w:r>
    </w:p>
    <w:p>
      <w:r>
        <w:rPr>
          <w:b/>
        </w:rPr>
        <w:t>Lie #2: "I need to be in the mood."</w:t>
      </w:r>
      <w:r>
        <w:t xml:space="preserve"> We treat "motivation" like it's a weather event that we have to wait for. "It's raining procrastination today, guess I can't write." The truth is: Mood follows action. You don't get in the mood to run by sitting on the couch; you get in the mood by running. You don't get in the mood to work by staring at Twitter; you get in the mood by working.</w:t>
      </w:r>
    </w:p>
    <w:p>
      <w:r>
        <w:rPr>
          <w:b/>
        </w:rPr>
        <w:t>Lie #3: "I'm a perfectionist."</w:t>
      </w:r>
      <w:r>
        <w:t xml:space="preserve"> This is the fanciest excuse of all. It sounds like a humble-brag. "Oh, I just care </w:t>
      </w:r>
      <w:r>
        <w:rPr>
          <w:i/>
        </w:rPr>
        <w:t>too much</w:t>
      </w:r>
      <w:r>
        <w:t xml:space="preserve"> about quality." Nonsense. Perfectionism is just procrastination in a tuxedo. It is a defense mechanism. "If I don't start, I can't fail." It is not a standard of excellence; it is a standard of paralysis.</w:t>
      </w:r>
    </w:p>
    <w:p>
      <w:r>
        <w:t xml:space="preserve">These lies are whispered to you by the </w:t>
      </w:r>
      <w:r>
        <w:rPr>
          <w:b/>
        </w:rPr>
        <w:t>Silent Saboteur</w:t>
      </w:r>
      <w:r>
        <w:t>.</w:t>
      </w:r>
    </w:p>
    <w:p>
      <w:r>
        <w:t xml:space="preserve">The Saboteur is that voice in your head that tries to "protect" you from risk. It sounds like </w:t>
      </w:r>
      <w:r>
        <w:rPr>
          <w:i/>
        </w:rPr>
        <w:t>you</w:t>
      </w:r>
      <w:r>
        <w:t>, but it isn't you.</w:t>
      </w:r>
    </w:p>
    <w:p>
      <w:pPr>
        <w:pStyle w:val="ListBullet"/>
      </w:pPr>
      <w:r>
        <w:t xml:space="preserve">  It says: "You're tired. You deserve a break." (When you haven't done anything yet).</w:t>
      </w:r>
    </w:p>
    <w:p>
      <w:pPr>
        <w:pStyle w:val="ListBullet"/>
      </w:pPr>
      <w:r>
        <w:t xml:space="preserve">  It says: "This is too hard. You'll look stupid."</w:t>
      </w:r>
    </w:p>
    <w:p>
      <w:pPr>
        <w:pStyle w:val="ListBullet"/>
      </w:pPr>
      <w:r>
        <w:t xml:space="preserve">  It says: "Let's just clean the kitchen first, so we have a clean slate."</w:t>
      </w:r>
    </w:p>
    <w:p>
      <w:r>
        <w:t>The Saboteur pretends to be your friend. It pretends to be helping you. "I'm just saving you from stress!" it says, while handing you a remote control and ruining your career.</w:t>
      </w:r>
    </w:p>
    <w:p>
      <w:r>
        <w:t>You must realize: The Saboteur is a liar. The Saboteur wants you small, safe, and hidden. But you were not made to be hidden.</w:t>
      </w:r>
    </w:p>
    <w:p>
      <w:r>
        <w:t xml:space="preserve">The brainwashing is deep. We believe that the "stress" comes from the work. </w:t>
      </w:r>
      <w:r>
        <w:rPr>
          <w:b/>
        </w:rPr>
        <w:t>The stress does not come from the work.</w:t>
      </w:r>
      <w:r>
        <w:t xml:space="preserve"> The stress comes from the </w:t>
      </w:r>
      <w:r>
        <w:rPr>
          <w:i/>
        </w:rPr>
        <w:t>resistance</w:t>
      </w:r>
      <w:r>
        <w:t xml:space="preserve"> to the work.</w:t>
      </w:r>
    </w:p>
    <w:p>
      <w:r>
        <w:t>Once you stop resisting—once you ignore the Saboteur and just pick up the pen—the stress evaporates. It is replaced by focus.</w:t>
      </w:r>
    </w:p>
    <w:p>
      <w:r>
        <w:t>You have been brainwashed to fear the very thing that will set you free: Action.</w:t>
      </w:r>
    </w:p>
    <w:p>
      <w:r>
        <w:rPr>
          <w:b/>
          <w:i/>
        </w:rPr>
      </w:r>
    </w:p>
    <w:p>
      <w:pPr>
        <w:pStyle w:val="Heading3"/>
      </w:pPr>
      <w:r>
        <w:t>EXERCISE: Naming the Saboteur (Cognitive Defusion)</w:t>
      </w:r>
    </w:p>
    <w:p>
      <w:r>
        <w:rPr>
          <w:b/>
        </w:rPr>
        <w:t>Objective:</w:t>
      </w:r>
      <w:r>
        <w:t xml:space="preserve"> To separate your true self from the internal voice of avoidance.</w:t>
      </w:r>
    </w:p>
    <w:p>
      <w:pPr>
        <w:pStyle w:val="ListNumber"/>
      </w:pPr>
      <w:r>
        <w:t>Give your "Saboteur" a name. It can be silly (e.g., "The Nag," "Panic Pete," "Voldemort"). It helps if the name is a little ridiculous to take the power away.</w:t>
      </w:r>
    </w:p>
    <w:p>
      <w:pPr>
        <w:pStyle w:val="ListNumber"/>
      </w:pPr>
      <w:r>
        <w:t xml:space="preserve">The next time you hear a thought like </w:t>
      </w:r>
      <w:r>
        <w:rPr>
          <w:i/>
        </w:rPr>
        <w:t>"I can't do this right now, I'm too tired,"</w:t>
      </w:r>
      <w:r>
        <w:t xml:space="preserve"> stop.</w:t>
      </w:r>
    </w:p>
    <w:p>
      <w:pPr>
        <w:pStyle w:val="ListNumber"/>
      </w:pPr>
      <w:r>
        <w:t xml:space="preserve">Say to yourself (mentally): </w:t>
      </w:r>
      <w:r>
        <w:rPr>
          <w:b/>
        </w:rPr>
        <w:t>"Ah, I hear [Name] is speaking right now."</w:t>
      </w:r>
    </w:p>
    <w:p>
      <w:pPr>
        <w:pStyle w:val="ListNumber"/>
      </w:pPr>
      <w:r>
        <w:t xml:space="preserve">Don't argue with it. Just acknowledge it. </w:t>
      </w:r>
      <w:r>
        <w:rPr>
          <w:i/>
        </w:rPr>
        <w:t>"Thanks for the opinion, [Name]. But I'm going to open the laptop anyway."</w:t>
      </w:r>
    </w:p>
    <w:p>
      <w:pPr>
        <w:pStyle w:val="ListNumber"/>
      </w:pPr>
      <w:r>
        <w:t xml:space="preserve">Treat the thought like a radio playing in the background. You can't turn it off, but you don't have to dance to the song. You can work </w:t>
      </w:r>
      <w:r>
        <w:rPr>
          <w:i/>
        </w:rPr>
        <w:t>while</w:t>
      </w:r>
      <w:r>
        <w:t xml:space="preserve"> the radio plays.</w:t>
      </w:r>
    </w:p>
    <w:p>
      <w:r>
        <w:br w:type="page"/>
      </w:r>
    </w:p>
    <w:p>
      <w:pPr>
        <w:pStyle w:val="Heading1"/>
      </w:pPr>
      <w:r>
        <w:t>CHAPTER 8</w:t>
      </w:r>
    </w:p>
    <w:p>
      <w:pPr>
        <w:pStyle w:val="Heading1"/>
      </w:pPr>
      <w:r>
        <w:t>RELIEVING THE "DREAD"</w:t>
      </w:r>
    </w:p>
    <w:p>
      <w:r>
        <w:t>Let's talk about the Feeling.</w:t>
      </w:r>
    </w:p>
    <w:p>
      <w:r>
        <w:t>You know the one. It sits in your chest. It's a heavy, grey, restless weight. It's the feeling you get on Sunday night when you haven't finished your homework. It's the feeling you get every time you look at that pile of mail.</w:t>
      </w:r>
    </w:p>
    <w:p>
      <w:r>
        <w:t>We call it "Dread."</w:t>
      </w:r>
    </w:p>
    <w:p>
      <w:r>
        <w:t>And we treat Dread like it is physical pain. We treat it like it is a hot stove. If you touch a hot stove, your hand pulls back automatically. That is a survival reflex.</w:t>
      </w:r>
    </w:p>
    <w:p>
      <w:r>
        <w:t xml:space="preserve">When we feel Dread about a task, our brain treats it the same way. </w:t>
      </w:r>
      <w:r>
        <w:rPr>
          <w:i/>
        </w:rPr>
        <w:t>Pull back! Run away! Danger!</w:t>
      </w:r>
    </w:p>
    <w:p>
      <w:r>
        <w:t xml:space="preserve">But look closer. What </w:t>
      </w:r>
      <w:r>
        <w:rPr>
          <w:i/>
        </w:rPr>
        <w:t>is</w:t>
      </w:r>
      <w:r>
        <w:t xml:space="preserve"> Dread, actually?</w:t>
      </w:r>
    </w:p>
    <w:p>
      <w:r>
        <w:t>Is it physical pain? Does your arm actually hurt when you think about writing an email? No. Is it nausea? Not really. Is it dizziness? No.</w:t>
      </w:r>
    </w:p>
    <w:p>
      <w:r>
        <w:t>It is just... a feeling. It is a slight tightening of the stomach. A slight increase in heart rate. A feeling of "I don't want to."</w:t>
      </w:r>
    </w:p>
    <w:p>
      <w:r>
        <w:t>That's it. That is the "Dragon" you have been running from for twenty years. A mild tightening of the stomach.</w:t>
      </w:r>
    </w:p>
    <w:p>
      <w:r>
        <w:t xml:space="preserve">We have built this sensation up into a catastrophe. We act as if feeling Dread is fatal. "I can't work, I have </w:t>
      </w:r>
      <w:r>
        <w:rPr>
          <w:i/>
        </w:rPr>
        <w:t>Dread</w:t>
      </w:r>
      <w:r>
        <w:t>!"</w:t>
      </w:r>
    </w:p>
    <w:p>
      <w:r>
        <w:t xml:space="preserve">But here is the irony: </w:t>
      </w:r>
      <w:r>
        <w:rPr>
          <w:b/>
        </w:rPr>
        <w:t>Avoidance does not cure Dread.</w:t>
      </w:r>
    </w:p>
    <w:p>
      <w:r>
        <w:t>When you run away to watch TV, the Dread comes with you. It changes shape. It becomes Guilt. It becomes Anxiety. It becomes a dull, throbbing background noise that ruins your show.</w:t>
      </w:r>
    </w:p>
    <w:p>
      <w:r>
        <w:t>You are never actually free of it. You are just managing it, pushing it down, trying to drown it out.</w:t>
      </w:r>
    </w:p>
    <w:p>
      <w:r>
        <w:t>There is only one thing that cures Dread. It works instantly. It works 100% of the time.</w:t>
      </w:r>
    </w:p>
    <w:p>
      <w:r>
        <w:rPr>
          <w:b/>
        </w:rPr>
        <w:t>Action.</w:t>
      </w:r>
    </w:p>
    <w:p>
      <w:r>
        <w:t xml:space="preserve">The moment—the very </w:t>
      </w:r>
      <w:r>
        <w:rPr>
          <w:i/>
        </w:rPr>
        <w:t>second</w:t>
      </w:r>
      <w:r>
        <w:t>—you start the task, the Dread vanishes.</w:t>
      </w:r>
    </w:p>
    <w:p>
      <w:r>
        <w:t>Have you ever noticed this? You spend weeks dreading a phone call. Finally, forced by a deadline, you pick up the phone. As soon as you say "Hello," the fear is gone. You are just talking.</w:t>
      </w:r>
    </w:p>
    <w:p>
      <w:r>
        <w:t xml:space="preserve">The Dread is not a warning about the task. The Dread is a warning about the </w:t>
      </w:r>
      <w:r>
        <w:rPr>
          <w:i/>
        </w:rPr>
        <w:t>Avoidance</w:t>
      </w:r>
      <w:r>
        <w:t>.</w:t>
      </w:r>
    </w:p>
    <w:p>
      <w:r>
        <w:t>The Dread is simply the "Withdrawal Pang" of your addiction to safety. It is your body telling you: "You are hiding, and I don't like it."</w:t>
      </w:r>
    </w:p>
    <w:p>
      <w:r>
        <w:t>You have been trying to cure the Dread by hiding more. That is like trying to cure a hangover by drinking more vodka. It works for a second, and then it kills you.</w:t>
      </w:r>
    </w:p>
    <w:p>
      <w:r>
        <w:t>The cure is to stop hiding. The cure is to turn around, face the monster, and realize it is made of smoke.</w:t>
      </w:r>
    </w:p>
    <w:p>
      <w:r>
        <w:rPr>
          <w:b/>
          <w:i/>
        </w:rPr>
      </w:r>
    </w:p>
    <w:p>
      <w:pPr>
        <w:pStyle w:val="Heading3"/>
      </w:pPr>
      <w:r>
        <w:t>EXERCISE: Sensation Sampling (Mindfulness)</w:t>
      </w:r>
    </w:p>
    <w:p>
      <w:r>
        <w:rPr>
          <w:b/>
        </w:rPr>
        <w:t>Objective:</w:t>
      </w:r>
      <w:r>
        <w:t xml:space="preserve"> To de-mystify the physical sensation of "Dread" so it no longer controls you.</w:t>
      </w:r>
    </w:p>
    <w:p>
      <w:pPr>
        <w:pStyle w:val="ListNumber"/>
      </w:pPr>
      <w:r>
        <w:t>Bring to mind the "Thing" you are most avoiding right now.</w:t>
      </w:r>
    </w:p>
    <w:p>
      <w:pPr>
        <w:pStyle w:val="ListNumber"/>
      </w:pPr>
      <w:r>
        <w:rPr>
          <w:b/>
        </w:rPr>
        <w:t>Invite the Dread in.</w:t>
      </w:r>
      <w:r>
        <w:t xml:space="preserve"> Don't push it away. Say, "Come here, let me feel you."</w:t>
      </w:r>
    </w:p>
    <w:p>
      <w:pPr>
        <w:pStyle w:val="ListNumber"/>
      </w:pPr>
      <w:r>
        <w:t>Scan your body. Where is the feeling?</w:t>
      </w:r>
    </w:p>
    <w:p>
      <w:pPr>
        <w:pStyle w:val="ListBullet"/>
      </w:pPr>
      <w:r>
        <w:t xml:space="preserve">  Is it in your throat?</w:t>
      </w:r>
    </w:p>
    <w:p>
      <w:pPr>
        <w:pStyle w:val="ListBullet"/>
      </w:pPr>
      <w:r>
        <w:t xml:space="preserve">  Your belly?</w:t>
      </w:r>
    </w:p>
    <w:p>
      <w:pPr>
        <w:pStyle w:val="ListBullet"/>
      </w:pPr>
      <w:r>
        <w:t xml:space="preserve">  Your shoulders?</w:t>
      </w:r>
    </w:p>
    <w:p>
      <w:pPr>
        <w:pStyle w:val="ListNumber"/>
      </w:pPr>
      <w:r>
        <w:t>Describe it clinically.</w:t>
      </w:r>
    </w:p>
    <w:p>
      <w:pPr>
        <w:pStyle w:val="ListBullet"/>
      </w:pPr>
      <w:r>
        <w:t xml:space="preserve">  "It feels like a cold knot about the size of a golf ball."</w:t>
      </w:r>
    </w:p>
    <w:p>
      <w:pPr>
        <w:pStyle w:val="ListBullet"/>
      </w:pPr>
      <w:r>
        <w:t xml:space="preserve">  "It feels like a fluttering sensation."</w:t>
      </w:r>
    </w:p>
    <w:p>
      <w:pPr>
        <w:pStyle w:val="ListBullet"/>
      </w:pPr>
      <w:r>
        <w:t xml:space="preserve">  "It feels like heaviness."</w:t>
      </w:r>
    </w:p>
    <w:p>
      <w:pPr>
        <w:pStyle w:val="ListNumber"/>
      </w:pPr>
      <w:r>
        <w:t xml:space="preserve">Ask yourself: </w:t>
      </w:r>
      <w:r>
        <w:rPr>
          <w:b/>
        </w:rPr>
        <w:t>"Is this sensation unbearable?"</w:t>
      </w:r>
    </w:p>
    <w:p>
      <w:pPr>
        <w:pStyle w:val="ListBullet"/>
      </w:pPr>
      <w:r>
        <w:t xml:space="preserve">  Can you breathe with it? Yes.</w:t>
      </w:r>
    </w:p>
    <w:p>
      <w:pPr>
        <w:pStyle w:val="ListBullet"/>
      </w:pPr>
      <w:r>
        <w:t xml:space="preserve">  Can you move your hands with it? Yes.</w:t>
      </w:r>
    </w:p>
    <w:p>
      <w:pPr>
        <w:pStyle w:val="ListBullet"/>
      </w:pPr>
      <w:r>
        <w:t xml:space="preserve">  Does it physically prevent you from typing? No.</w:t>
      </w:r>
    </w:p>
    <w:p>
      <w:pPr>
        <w:pStyle w:val="ListNumber"/>
      </w:pPr>
      <w:r>
        <w:t>Realize: *</w:t>
      </w:r>
      <w:r>
        <w:rPr>
          <w:i/>
        </w:rPr>
        <w:t xml:space="preserve">"I can work </w:t>
      </w:r>
      <w:r>
        <w:t>with</w:t>
      </w:r>
      <w:r>
        <w:rPr>
          <w:i/>
        </w:rPr>
        <w:t xml:space="preserve"> this feeling."</w:t>
      </w:r>
      <w:r>
        <w:t>* You don't need the feeling to go away before you start. You can carry the knot with you as you type. And you will find that as you type, the knot unties itself.</w:t>
      </w:r>
    </w:p>
    <w:p>
      <w:r>
        <w:br w:type="page"/>
      </w:r>
    </w:p>
    <w:p>
      <w:pPr>
        <w:pStyle w:val="Heading1"/>
      </w:pPr>
      <w:r>
        <w:t>CHAPTER 9</w:t>
      </w:r>
    </w:p>
    <w:p>
      <w:pPr>
        <w:pStyle w:val="Heading1"/>
      </w:pPr>
      <w:r>
        <w:t>STRESS</w:t>
      </w:r>
    </w:p>
    <w:p>
      <w:r>
        <w:t>One of the main excuses we use to procrastinate is: "I'm too stressed to deal with this right now."</w:t>
      </w:r>
    </w:p>
    <w:p>
      <w:r>
        <w:t>We look at our overflowing inbox, our unfinished projects, our messy house, and we feel overwhelmed. We think, "I can't handle this pressure today. I need a break. I'll deal with it when I'm less stressed."</w:t>
      </w:r>
    </w:p>
    <w:p>
      <w:r>
        <w:t>So we retreat. We take a "Mental Health Day" (which is really an Avoidance Day). We hide.</w:t>
      </w:r>
    </w:p>
    <w:p>
      <w:r>
        <w:t>But does the stress go away?</w:t>
      </w:r>
    </w:p>
    <w:p>
      <w:r>
        <w:t>No.</w:t>
      </w:r>
    </w:p>
    <w:p>
      <w:r>
        <w:t xml:space="preserve">The inbox is still there. The projects are still unfinished. But now, you have added a new layer of stress: </w:t>
      </w:r>
      <w:r>
        <w:rPr>
          <w:b/>
        </w:rPr>
        <w:t>The Stress of Being Behind.</w:t>
      </w:r>
    </w:p>
    <w:p>
      <w:r>
        <w:t>You are paying interest on a debt you haven't paid.</w:t>
      </w:r>
    </w:p>
    <w:p>
      <w:r>
        <w:t>There are two kinds of stress in this world:</w:t>
      </w:r>
    </w:p>
    <w:p>
      <w:pPr>
        <w:pStyle w:val="ListNumber"/>
      </w:pPr>
      <w:r>
        <w:rPr>
          <w:b/>
        </w:rPr>
        <w:t>Clean Stress:</w:t>
      </w:r>
      <w:r>
        <w:t xml:space="preserve"> This is the stress of effort. It's the feeling of lifting a heavy weight, or running a race, or solving a hard problem. It is tiring, yes. But it is satisfying. When you finish, you feel light. You feel proud. You sleep well.</w:t>
      </w:r>
    </w:p>
    <w:p>
      <w:pPr>
        <w:pStyle w:val="ListNumber"/>
      </w:pPr>
      <w:r>
        <w:rPr>
          <w:b/>
        </w:rPr>
        <w:t>Dirty Stress:</w:t>
      </w:r>
      <w:r>
        <w:t xml:space="preserve"> This is the stress of avoidance. It is the stress of carrying a weight you refuse to lift. It is the stress of looking at the unwashed dishes every time you walk into the kitchen. It is a low, toxic hum that never stops. It poisons your rest. It ruins your sleep. It eats at your self-esteem.</w:t>
      </w:r>
    </w:p>
    <w:p>
      <w:r>
        <w:t>We avoid the Clean Stress of doing the work, and in exchange, we accept the Dirty Stress of carrying the burden forever.</w:t>
      </w:r>
    </w:p>
    <w:p>
      <w:r>
        <w:t>We think we are "protecting" ourselves. "I'm practicing self-care!" we say, as we binge-watch a show we've seen three times, ignoring the deadline that could get us fired.</w:t>
      </w:r>
    </w:p>
    <w:p>
      <w:r>
        <w:t>That is not self-care. That is self-harm.</w:t>
      </w:r>
    </w:p>
    <w:p>
      <w:r>
        <w:t>True self-care is doing the hard thing so you don't have to worry about it anymore.</w:t>
      </w:r>
    </w:p>
    <w:p>
      <w:r>
        <w:t>Imagine you have a backpack full of rocks. It's heavy. It hurts your shoulders. Procrastination is standing there, complaining about the weight, and refusing to take the backpack off because "unbuckling the strap seems like too much effort." So you wear the backpack to bed. You wear it to the beach. You wear it to dinner.</w:t>
      </w:r>
    </w:p>
    <w:p>
      <w:r>
        <w:t>And you wonder why you are so exhausted.</w:t>
      </w:r>
    </w:p>
    <w:p>
      <w:r>
        <w:t xml:space="preserve">You aren't exhausted because you work too hard. You are exhausted because you </w:t>
      </w:r>
      <w:r>
        <w:rPr>
          <w:i/>
        </w:rPr>
        <w:t>never put the rocks down</w:t>
      </w:r>
      <w:r>
        <w:t>.</w:t>
      </w:r>
    </w:p>
    <w:p>
      <w:r>
        <w:t>The only way to relieve the stress is to do the work. The moment you send that email, the rock falls out of the pack. The moment you file those taxes, the boulder rolls away.</w:t>
      </w:r>
    </w:p>
    <w:p>
      <w:r>
        <w:t>Stop choosing Dirty Stress. Choose the clean, sharp burn of effort, and then enjoy the lightness of being done.</w:t>
      </w:r>
    </w:p>
    <w:p>
      <w:r>
        <w:rPr>
          <w:b/>
          <w:i/>
        </w:rPr>
      </w:r>
    </w:p>
    <w:p>
      <w:pPr>
        <w:pStyle w:val="Heading3"/>
      </w:pPr>
      <w:r>
        <w:t>EXERCISE: The Stress Audit (Cognitive Reappraisal)</w:t>
      </w:r>
    </w:p>
    <w:p>
      <w:r>
        <w:rPr>
          <w:b/>
        </w:rPr>
        <w:t>Objective:</w:t>
      </w:r>
      <w:r>
        <w:t xml:space="preserve"> To visualize the "weight" you are carrying and the relief of dropping it.</w:t>
      </w:r>
    </w:p>
    <w:p>
      <w:pPr>
        <w:pStyle w:val="ListNumber"/>
      </w:pPr>
      <w:r>
        <w:t>In your notebook, list the 3 top things you are stressed about avoiding.</w:t>
      </w:r>
    </w:p>
    <w:p>
      <w:pPr>
        <w:pStyle w:val="ListNumber"/>
      </w:pPr>
      <w:r>
        <w:t>Next to each, estimate how much "Dirty Stress" it causes you per day. (e.g., "It bugs me 10 times a day," or "It's a constant 20% background worry").</w:t>
      </w:r>
    </w:p>
    <w:p>
      <w:pPr>
        <w:pStyle w:val="ListNumber"/>
      </w:pPr>
      <w:r>
        <w:t xml:space="preserve">Now, estimate how long the task would </w:t>
      </w:r>
      <w:r>
        <w:rPr>
          <w:i/>
        </w:rPr>
        <w:t>actually</w:t>
      </w:r>
      <w:r>
        <w:t xml:space="preserve"> take to complete if you just did it. (e.g., "Email: 5 minutes." "Phone call: 10 minutes.")</w:t>
      </w:r>
    </w:p>
    <w:p>
      <w:pPr>
        <w:pStyle w:val="ListNumber"/>
      </w:pPr>
      <w:r>
        <w:t xml:space="preserve">Look at the equation. You are enduring </w:t>
      </w:r>
      <w:r>
        <w:rPr>
          <w:b/>
        </w:rPr>
        <w:t>hours</w:t>
      </w:r>
      <w:r>
        <w:t xml:space="preserve"> of suffering to avoid </w:t>
      </w:r>
      <w:r>
        <w:rPr>
          <w:b/>
        </w:rPr>
        <w:t>minutes</w:t>
      </w:r>
      <w:r>
        <w:t xml:space="preserve"> of effort.</w:t>
      </w:r>
    </w:p>
    <w:p>
      <w:pPr>
        <w:pStyle w:val="ListNumber"/>
      </w:pPr>
      <w:r>
        <w:t xml:space="preserve">Visualize the act of doing the smallest one. Visualize the feeling </w:t>
      </w:r>
      <w:r>
        <w:rPr>
          <w:i/>
        </w:rPr>
        <w:t>after</w:t>
      </w:r>
      <w:r>
        <w:t xml:space="preserve"> it is done. That feeling is </w:t>
      </w:r>
      <w:r>
        <w:rPr>
          <w:b/>
        </w:rPr>
        <w:t>Lightness</w:t>
      </w:r>
      <w:r>
        <w:t>.</w:t>
      </w:r>
    </w:p>
    <w:p>
      <w:pPr>
        <w:pStyle w:val="ListNumber"/>
      </w:pPr>
      <w:r>
        <w:t xml:space="preserve">Ask yourself: </w:t>
      </w:r>
      <w:r>
        <w:rPr>
          <w:i/>
        </w:rPr>
        <w:t>"Am I willing to endure 5 minutes of discomfort to buy myself 12 hours of peace?"</w:t>
      </w:r>
    </w:p>
    <w:p>
      <w:r>
        <w:br w:type="page"/>
      </w:r>
    </w:p>
    <w:p>
      <w:pPr>
        <w:pStyle w:val="Heading1"/>
      </w:pPr>
      <w:r>
        <w:t>CHAPTER 10</w:t>
      </w:r>
    </w:p>
    <w:p>
      <w:pPr>
        <w:pStyle w:val="Heading1"/>
      </w:pPr>
      <w:r>
        <w:t>BOREDOM</w:t>
      </w:r>
    </w:p>
    <w:p>
      <w:r>
        <w:t xml:space="preserve">"I'm putting it off because it's just so </w:t>
      </w:r>
      <w:r>
        <w:rPr>
          <w:i/>
        </w:rPr>
        <w:t>boring</w:t>
      </w:r>
      <w:r>
        <w:t>."</w:t>
      </w:r>
    </w:p>
    <w:p>
      <w:r>
        <w:t>This is another classic lie.</w:t>
      </w:r>
    </w:p>
    <w:p>
      <w:r>
        <w:t>We tell ourselves we need stimulation. We need excitement. We are "creative types" who can't be bothered with mundane administrative tasks like taxes or dishes. "It's beneath my brain," we say.</w:t>
      </w:r>
    </w:p>
    <w:p>
      <w:r>
        <w:t>But let's look closer.</w:t>
      </w:r>
    </w:p>
    <w:p>
      <w:r>
        <w:t xml:space="preserve">Do you also procrastinate on things you </w:t>
      </w:r>
      <w:r>
        <w:rPr>
          <w:i/>
        </w:rPr>
        <w:t>love</w:t>
      </w:r>
      <w:r>
        <w:t>? Do you put off painting? Writing that novel? Learning that instrument? Planning that vacation?</w:t>
      </w:r>
    </w:p>
    <w:p>
      <w:r>
        <w:t>Yes. You do.</w:t>
      </w:r>
    </w:p>
    <w:p>
      <w:r>
        <w:t>If procrastination was just about boredom, we would never put off our hobbies. But we do. We stare at the blank canvas and feel the exact same resistance we feel looking at the tax forms.</w:t>
      </w:r>
    </w:p>
    <w:p>
      <w:r>
        <w:t>Why?</w:t>
      </w:r>
    </w:p>
    <w:p>
      <w:r>
        <w:t xml:space="preserve">Because it's not about boredom. It's about </w:t>
      </w:r>
      <w:r>
        <w:rPr>
          <w:b/>
        </w:rPr>
        <w:t>vulnerability</w:t>
      </w:r>
      <w:r>
        <w:t>.</w:t>
      </w:r>
    </w:p>
    <w:p>
      <w:r>
        <w:t xml:space="preserve">When you say a task is "boring," what you often mean is: </w:t>
      </w:r>
      <w:r>
        <w:rPr>
          <w:i/>
        </w:rPr>
        <w:t>"This task requires me to sit still and face myself, and I don't want to be alone with my thoughts."</w:t>
      </w:r>
    </w:p>
    <w:p>
      <w:r>
        <w:t xml:space="preserve">Or, even more likely: </w:t>
      </w:r>
      <w:r>
        <w:rPr>
          <w:i/>
        </w:rPr>
        <w:t>"I am afraid I will do this badly, so I will label it 'boring' to give myself an excuse not to try."</w:t>
      </w:r>
    </w:p>
    <w:p>
      <w:r>
        <w:t xml:space="preserve">If you don't care about a task, you can't fail at it. "Oh, I didn't try hard on that report because it was </w:t>
      </w:r>
      <w:r>
        <w:rPr>
          <w:i/>
        </w:rPr>
        <w:t>boring</w:t>
      </w:r>
      <w:r>
        <w:t>." It protects your ego.</w:t>
      </w:r>
    </w:p>
    <w:p>
      <w:r>
        <w:t xml:space="preserve">But let's assume the task </w:t>
      </w:r>
      <w:r>
        <w:rPr>
          <w:i/>
        </w:rPr>
        <w:t>is</w:t>
      </w:r>
      <w:r>
        <w:t xml:space="preserve"> actually dull. Let's say it's data entry.</w:t>
      </w:r>
    </w:p>
    <w:p>
      <w:r>
        <w:t>Since when is "boredom" a fatal condition? When did we become so fragile that we cannot endure ten minutes of low stimulation?</w:t>
      </w:r>
    </w:p>
    <w:p>
      <w:r>
        <w:t>We act as if being bored is a physical injury. We treat it like an emergency. "I'm bored! Quick, where is my phone? Where is the dopamine?"</w:t>
      </w:r>
    </w:p>
    <w:p>
      <w:r>
        <w:t>This inability to sit with boredom is exactly what kills our ability to do deep work. Great things are built in the boring moments. A book is written one boring sentence at a time. A business is built one boring email at a time.</w:t>
      </w:r>
    </w:p>
    <w:p>
      <w:r>
        <w:t>If you run from boredom, you run from greatness.</w:t>
      </w:r>
    </w:p>
    <w:p>
      <w:r>
        <w:t>Furthermore, procrastination itself is incredibly boring. What is more boring: A) Spending 30 minutes filing papers? or B) Spending 5 hours refreshing Twitter, staring at the ceiling, feeling guilty, and worrying about filing papers?</w:t>
      </w:r>
    </w:p>
    <w:p>
      <w:r>
        <w:t>Option B is soul-crushingly boring. It is a gray, stagnant limbo.</w:t>
      </w:r>
    </w:p>
    <w:p>
      <w:r>
        <w:t xml:space="preserve">The "boring" task is actually the gateway to freedom. The sooner you do the boring thing, the sooner you get to go have </w:t>
      </w:r>
      <w:r>
        <w:rPr>
          <w:i/>
        </w:rPr>
        <w:t>real</w:t>
      </w:r>
      <w:r>
        <w:t xml:space="preserve"> fun.</w:t>
      </w:r>
    </w:p>
    <w:p>
      <w:r>
        <w:t>Stop treating boredom like an enemy. Treat it like a toll booth. You pay the toll, and you get to drive on the open road.</w:t>
      </w:r>
    </w:p>
    <w:p>
      <w:r>
        <w:rPr>
          <w:b/>
          <w:i/>
        </w:rPr>
      </w:r>
    </w:p>
    <w:p>
      <w:pPr>
        <w:pStyle w:val="Heading3"/>
      </w:pPr>
      <w:r>
        <w:t>EXERCISE: The Boredom Tolerance Test (Distress Tolerance)</w:t>
      </w:r>
    </w:p>
    <w:p>
      <w:r>
        <w:rPr>
          <w:b/>
        </w:rPr>
        <w:t>Objective:</w:t>
      </w:r>
      <w:r>
        <w:t xml:space="preserve"> To prove to yourself that boredom cannot hurt you.</w:t>
      </w:r>
    </w:p>
    <w:p>
      <w:pPr>
        <w:pStyle w:val="ListNumber"/>
      </w:pPr>
      <w:r>
        <w:t>Pick a task that you find mind-numbingly dull (e.g., folding laundry, sorting mail).</w:t>
      </w:r>
    </w:p>
    <w:p>
      <w:pPr>
        <w:pStyle w:val="ListNumber"/>
      </w:pPr>
      <w:r>
        <w:t xml:space="preserve">Commit to doing it for </w:t>
      </w:r>
      <w:r>
        <w:rPr>
          <w:b/>
        </w:rPr>
        <w:t>10 minutes</w:t>
      </w:r>
      <w:r>
        <w:t xml:space="preserve"> with </w:t>
      </w:r>
      <w:r>
        <w:rPr>
          <w:b/>
        </w:rPr>
        <w:t>zero distractions</w:t>
      </w:r>
      <w:r>
        <w:t>. No music. No podcast. No TV. Just you and the laundry.</w:t>
      </w:r>
    </w:p>
    <w:p>
      <w:pPr>
        <w:pStyle w:val="ListNumber"/>
      </w:pPr>
      <w:r>
        <w:t xml:space="preserve">As you do it, notice the mind complaining. </w:t>
      </w:r>
      <w:r>
        <w:rPr>
          <w:i/>
        </w:rPr>
        <w:t>"This is awful." "I need stimulation."</w:t>
      </w:r>
    </w:p>
    <w:p>
      <w:pPr>
        <w:pStyle w:val="ListNumber"/>
      </w:pPr>
      <w:r>
        <w:t xml:space="preserve">Talk back to the mind: </w:t>
      </w:r>
      <w:r>
        <w:rPr>
          <w:i/>
        </w:rPr>
        <w:t>"Yes, this is boring. And I am surviving it."</w:t>
      </w:r>
    </w:p>
    <w:p>
      <w:pPr>
        <w:pStyle w:val="ListNumber"/>
      </w:pPr>
      <w:r>
        <w:t>Notice the physical sensation of boredom. It's just a lack of dopamine. It's calm. It's quiet.</w:t>
      </w:r>
    </w:p>
    <w:p>
      <w:pPr>
        <w:pStyle w:val="ListNumber"/>
      </w:pPr>
      <w:r>
        <w:t>See if you can find a meditative rhythm in the dullness.</w:t>
      </w:r>
    </w:p>
    <w:p>
      <w:pPr>
        <w:pStyle w:val="ListNumber"/>
      </w:pPr>
      <w:r>
        <w:t>After 10 minutes, notice: Did you die? Did your brain melt? Or did you just get some laundry done?</w:t>
      </w:r>
    </w:p>
    <w:p>
      <w:r>
        <w:br w:type="page"/>
      </w:r>
    </w:p>
    <w:p>
      <w:pPr>
        <w:pStyle w:val="Heading1"/>
      </w:pPr>
      <w:r>
        <w:t>CHAPTER 11</w:t>
      </w:r>
    </w:p>
    <w:p>
      <w:pPr>
        <w:pStyle w:val="Heading1"/>
      </w:pPr>
      <w:r>
        <w:t>CONCENTRATION</w:t>
      </w:r>
    </w:p>
    <w:p>
      <w:r>
        <w:t>"I can't focus." "My brain is scattered." "I have the attention span of a goldfish."</w:t>
      </w:r>
    </w:p>
    <w:p>
      <w:r>
        <w:t>We blame our lack of concentration for our procrastination. "I'll do it when I can focus better."</w:t>
      </w:r>
    </w:p>
    <w:p>
      <w:r>
        <w:t xml:space="preserve">But you have it backwards. You don't procrastinate because you can't focus. </w:t>
      </w:r>
      <w:r>
        <w:rPr>
          <w:b/>
        </w:rPr>
        <w:t>You can't focus because you are procrastinating.</w:t>
      </w:r>
    </w:p>
    <w:p>
      <w:r>
        <w:t>Imagine your brain is a computer. Every time you open a task and then say "I'll do it later," you are leaving a window open in the background.</w:t>
      </w:r>
    </w:p>
    <w:p>
      <w:r>
        <w:t>You open the "Email" window. Minimize it. You open the "Project X" window. Minimize it. You open the "Call Mom" window. Minimize it.</w:t>
      </w:r>
    </w:p>
    <w:p>
      <w:r>
        <w:t>You might not be looking at them, but they are eating up your RAM. They are draining your battery.</w:t>
      </w:r>
    </w:p>
    <w:p>
      <w:r>
        <w:t xml:space="preserve">This is called the </w:t>
      </w:r>
      <w:r>
        <w:rPr>
          <w:b/>
        </w:rPr>
        <w:t>Zeigarnik Effect</w:t>
      </w:r>
      <w:r>
        <w:t>. Psychology tells us that the brain remembers unfinished tasks better than finished ones. Your brain is wired to nag you about open loops.</w:t>
      </w:r>
    </w:p>
    <w:p>
      <w:r>
        <w:t>So when you try to sit down and watch a movie, or read a book, or even have a conversation, your brain is running slow. You feel foggy. You feel distracted. You aren't fully "there."</w:t>
      </w:r>
    </w:p>
    <w:p>
      <w:r>
        <w:t xml:space="preserve">Why? Because 40% of your processing power is being used to keep the "Shadow" at bay. You are subconsciously monitoring the threats you are avoiding. </w:t>
      </w:r>
      <w:r>
        <w:rPr>
          <w:i/>
        </w:rPr>
        <w:t>"Don't look at the desk."</w:t>
      </w:r>
      <w:r>
        <w:t xml:space="preserve"> </w:t>
      </w:r>
      <w:r>
        <w:rPr>
          <w:i/>
        </w:rPr>
        <w:t>"Don't check the phone."</w:t>
      </w:r>
      <w:r>
        <w:t xml:space="preserve"> </w:t>
      </w:r>
      <w:r>
        <w:rPr>
          <w:i/>
        </w:rPr>
        <w:t>"Don't think about the deadline."</w:t>
      </w:r>
    </w:p>
    <w:p>
      <w:r>
        <w:t xml:space="preserve">This constant vigilance is exhausting. It ruins your concentration on the things you </w:t>
      </w:r>
      <w:r>
        <w:rPr>
          <w:i/>
        </w:rPr>
        <w:t>want</w:t>
      </w:r>
      <w:r>
        <w:t xml:space="preserve"> to do.</w:t>
      </w:r>
    </w:p>
    <w:p>
      <w:r>
        <w:t>You think you are "multitasking" by keeping everything in the air. You aren't. You are just doing a bad job at everything.</w:t>
      </w:r>
    </w:p>
    <w:p>
      <w:r>
        <w:t xml:space="preserve">The only way to get your focus back is to </w:t>
      </w:r>
      <w:r>
        <w:rPr>
          <w:b/>
        </w:rPr>
        <w:t>Close the Windows</w:t>
      </w:r>
      <w:r>
        <w:t>.</w:t>
      </w:r>
    </w:p>
    <w:p>
      <w:r>
        <w:t>When you finish a task, you reclaim that chunk of RAM. When you send the email, your brain stops humming. When you submit the report, the fan in your head stops spinning so loud.</w:t>
      </w:r>
    </w:p>
    <w:p>
      <w:r>
        <w:t>Suddenly, the world becomes sharp again. You can hear what people are saying. You can taste your food. You can actually watch a movie without checking your phone every 4 minutes.</w:t>
      </w:r>
    </w:p>
    <w:p>
      <w:r>
        <w:t>You don't need "focus pills." You don't need a better app. You need to close the loops.</w:t>
      </w:r>
    </w:p>
    <w:p>
      <w:r>
        <w:t>Procrastination is a fog machine. Turn it off, and you will see clearly.</w:t>
      </w:r>
    </w:p>
    <w:p>
      <w:r>
        <w:rPr>
          <w:b/>
          <w:i/>
        </w:rPr>
      </w:r>
    </w:p>
    <w:p>
      <w:pPr>
        <w:pStyle w:val="Heading3"/>
      </w:pPr>
      <w:r>
        <w:t>EXERCISE: The RAM Dump (GTD / Closing Loops)</w:t>
      </w:r>
    </w:p>
    <w:p>
      <w:r>
        <w:rPr>
          <w:b/>
        </w:rPr>
        <w:t>Objective:</w:t>
      </w:r>
      <w:r>
        <w:t xml:space="preserve"> To clear the "psychic RAM" so you can focus on one thing.</w:t>
      </w:r>
    </w:p>
    <w:p>
      <w:pPr>
        <w:pStyle w:val="ListNumber"/>
      </w:pPr>
      <w:r>
        <w:t>Grab a piece of paper and a pen (analog is best for this).</w:t>
      </w:r>
    </w:p>
    <w:p>
      <w:pPr>
        <w:pStyle w:val="ListNumber"/>
      </w:pPr>
      <w:r>
        <w:t>Set a timer for 5 minutes.</w:t>
      </w:r>
    </w:p>
    <w:p>
      <w:pPr>
        <w:pStyle w:val="ListNumber"/>
      </w:pPr>
      <w:r>
        <w:rPr>
          <w:b/>
        </w:rPr>
        <w:t>The Dump:</w:t>
      </w:r>
      <w:r>
        <w:t xml:space="preserve"> Write down EVERY single "Open Loop" currently buzzing in your head.</w:t>
      </w:r>
    </w:p>
    <w:p>
      <w:pPr>
        <w:pStyle w:val="ListBullet"/>
      </w:pPr>
      <w:r>
        <w:t xml:space="preserve">  Big things ("Write thesis").</w:t>
      </w:r>
    </w:p>
    <w:p>
      <w:pPr>
        <w:pStyle w:val="ListBullet"/>
      </w:pPr>
      <w:r>
        <w:t xml:space="preserve">  Small things ("Buy toothpaste").</w:t>
      </w:r>
    </w:p>
    <w:p>
      <w:pPr>
        <w:pStyle w:val="ListBullet"/>
      </w:pPr>
      <w:r>
        <w:t xml:space="preserve">  Vague things ("Figure out life").</w:t>
      </w:r>
    </w:p>
    <w:p>
      <w:pPr>
        <w:pStyle w:val="ListBullet"/>
      </w:pPr>
      <w:r>
        <w:t xml:space="preserve">  Scary things ("Apologize to Dave").</w:t>
      </w:r>
    </w:p>
    <w:p>
      <w:pPr>
        <w:pStyle w:val="ListNumber"/>
      </w:pPr>
      <w:r>
        <w:t>Get it all out of your head and onto the paper.</w:t>
      </w:r>
    </w:p>
    <w:p>
      <w:pPr>
        <w:pStyle w:val="ListNumber"/>
      </w:pPr>
      <w:r>
        <w:t xml:space="preserve">Look at the list. Tell your brain: </w:t>
      </w:r>
      <w:r>
        <w:rPr>
          <w:b/>
        </w:rPr>
        <w:t>"It is captured. You don't need to hold it anymore."</w:t>
      </w:r>
    </w:p>
    <w:p>
      <w:pPr>
        <w:pStyle w:val="ListNumber"/>
      </w:pPr>
      <w:r>
        <w:t>Pick ONE item that takes less than 2 minutes. Do it now. Cross it off.</w:t>
      </w:r>
    </w:p>
    <w:p>
      <w:pPr>
        <w:pStyle w:val="ListNumber"/>
      </w:pPr>
      <w:r>
        <w:t>Feel the tiny boost of focus returning. That is the RAM coming back.</w:t>
      </w:r>
    </w:p>
    <w:p>
      <w:r>
        <w:br w:type="page"/>
      </w:r>
    </w:p>
    <w:p>
      <w:pPr>
        <w:pStyle w:val="Heading1"/>
      </w:pPr>
      <w:r>
        <w:t>CHAPTER 12</w:t>
      </w:r>
    </w:p>
    <w:p>
      <w:pPr>
        <w:pStyle w:val="Heading1"/>
      </w:pPr>
      <w:r>
        <w:t>RELAXATION</w:t>
      </w:r>
    </w:p>
    <w:p>
      <w:r>
        <w:t>This is the cruelest joke of procrastination.</w:t>
      </w:r>
    </w:p>
    <w:p>
      <w:r>
        <w:t>You procrastinate because you want to be comfortable. You want to relax. You want to avoid the "stress" of work.</w:t>
      </w:r>
    </w:p>
    <w:p>
      <w:r>
        <w:t xml:space="preserve">But ask yourself: </w:t>
      </w:r>
      <w:r>
        <w:rPr>
          <w:b/>
        </w:rPr>
        <w:t>Are you relaxing?</w:t>
      </w:r>
    </w:p>
    <w:p>
      <w:r>
        <w:t>When you are lying on the couch, avoiding the project that is due tomorrow, are you truly at peace? Are you savoring the moment? Is your body loose and heavy?</w:t>
      </w:r>
    </w:p>
    <w:p>
      <w:r>
        <w:t>No. Your jaw is clenched. Your stomach is tight. Your mind is racing. You are checking the clock every ten minutes. You feel a low-grade nausea of guilt.</w:t>
      </w:r>
    </w:p>
    <w:p>
      <w:r>
        <w:t xml:space="preserve">This is not relaxation. This is </w:t>
      </w:r>
      <w:r>
        <w:rPr>
          <w:b/>
        </w:rPr>
        <w:t>Purgatory</w:t>
      </w:r>
      <w:r>
        <w:t>.</w:t>
      </w:r>
    </w:p>
    <w:p>
      <w:r>
        <w:t>You are trapped in a state that is neither work nor play. You are not being productive, so you feel guilty. But you aren't having fun, so you feel resentful.</w:t>
      </w:r>
    </w:p>
    <w:p>
      <w:r>
        <w:t>You are robbing yourself of the very leisure you claim to value.</w:t>
      </w:r>
    </w:p>
    <w:p>
      <w:r>
        <w:t xml:space="preserve">The Avoidance Procrastinator </w:t>
      </w:r>
      <w:r>
        <w:rPr>
          <w:i/>
        </w:rPr>
        <w:t>never</w:t>
      </w:r>
      <w:r>
        <w:t xml:space="preserve"> has a true weekend. Their weekend is just 48 hours of "I should be working." They never have a true vacation. Their vacation is just "I hope they don't email me."</w:t>
      </w:r>
    </w:p>
    <w:p>
      <w:r>
        <w:t>True Relaxation—the kind that restores your soul, the kind where you laugh loudly and sleep deeply—is only possible when you have nothing to hide from.</w:t>
      </w:r>
    </w:p>
    <w:p>
      <w:r>
        <w:t>True Relaxation is the reward for Action.</w:t>
      </w:r>
    </w:p>
    <w:p>
      <w:r>
        <w:t>Think about the last time you actually finished a big project. Maybe you stayed up late, maybe it was hard. But the moment you pressed "Submit"—how did you feel? You felt light. You felt giddy. You probably went home and collapsed on the bed and it felt like floating on a cloud. The pizza tasted better. The movie was funnier.</w:t>
      </w:r>
    </w:p>
    <w:p>
      <w:r>
        <w:t>That is Relaxation.</w:t>
      </w:r>
    </w:p>
    <w:p>
      <w:r>
        <w:t xml:space="preserve">You can have that every day. You don't have to finish </w:t>
      </w:r>
      <w:r>
        <w:rPr>
          <w:i/>
        </w:rPr>
        <w:t>everything</w:t>
      </w:r>
      <w:r>
        <w:t xml:space="preserve">. You just have to do </w:t>
      </w:r>
      <w:r>
        <w:rPr>
          <w:i/>
        </w:rPr>
        <w:t>something</w:t>
      </w:r>
      <w:r>
        <w:t>. You just have to put in an honest hour of work.</w:t>
      </w:r>
    </w:p>
    <w:p>
      <w:r>
        <w:t>If you do the work first, the rest of the day belongs to you. It is yours. You earned it. But if you avoid the work, the rest of the day belongs to the Shadow.</w:t>
      </w:r>
    </w:p>
    <w:p>
      <w:r>
        <w:t>Don't let the Shadow steal your life. Do the work, and take back your freedom to rest.</w:t>
      </w:r>
    </w:p>
    <w:p>
      <w:r>
        <w:rPr>
          <w:b/>
          <w:i/>
        </w:rPr>
      </w:r>
    </w:p>
    <w:p>
      <w:pPr>
        <w:pStyle w:val="Heading3"/>
      </w:pPr>
      <w:r>
        <w:t>EXERCISE: The "Earned Rest" Experiment</w:t>
      </w:r>
    </w:p>
    <w:p>
      <w:r>
        <w:rPr>
          <w:b/>
        </w:rPr>
        <w:t>Objective:</w:t>
      </w:r>
      <w:r>
        <w:t xml:space="preserve"> To contrast the feeling of "Stolen Rest" vs. "Earned Rest."</w:t>
      </w:r>
    </w:p>
    <w:p>
      <w:pPr>
        <w:pStyle w:val="ListNumber"/>
      </w:pPr>
      <w:r>
        <w:rPr>
          <w:b/>
        </w:rPr>
        <w:t>Phase 1 (The Baseline):</w:t>
      </w:r>
      <w:r>
        <w:t xml:space="preserve"> Recall how you felt the last time you spent an evening avoiding work. Rate the </w:t>
      </w:r>
      <w:r>
        <w:rPr>
          <w:i/>
        </w:rPr>
        <w:t>quality</w:t>
      </w:r>
      <w:r>
        <w:t xml:space="preserve"> of that relaxation on a scale of 1-10 (1 = Anxious/Guilty, 10 = Blissful).</w:t>
      </w:r>
    </w:p>
    <w:p>
      <w:pPr>
        <w:pStyle w:val="ListNumber"/>
      </w:pPr>
      <w:r>
        <w:rPr>
          <w:b/>
        </w:rPr>
        <w:t>Phase 2 (The Experiment):</w:t>
      </w:r>
      <w:r>
        <w:t xml:space="preserve"> Pick a small but annoying task (e.g., washing the dishes, paying a bill).</w:t>
      </w:r>
    </w:p>
    <w:p>
      <w:pPr>
        <w:pStyle w:val="ListNumber"/>
      </w:pPr>
      <w:r>
        <w:t xml:space="preserve">Commit to doing it </w:t>
      </w:r>
      <w:r>
        <w:rPr>
          <w:b/>
        </w:rPr>
        <w:t>before</w:t>
      </w:r>
      <w:r>
        <w:t xml:space="preserve"> you allow yourself to sit on the couch or check your phone.</w:t>
      </w:r>
    </w:p>
    <w:p>
      <w:pPr>
        <w:pStyle w:val="ListNumber"/>
      </w:pPr>
      <w:r>
        <w:t>Do the task.</w:t>
      </w:r>
    </w:p>
    <w:p>
      <w:pPr>
        <w:pStyle w:val="ListNumber"/>
      </w:pPr>
      <w:r>
        <w:rPr>
          <w:b/>
        </w:rPr>
        <w:t>Immediately</w:t>
      </w:r>
      <w:r>
        <w:t xml:space="preserve"> after finishing, sit down and relax. Do the thing you wanted to do (TV, book, game).</w:t>
      </w:r>
    </w:p>
    <w:p>
      <w:pPr>
        <w:pStyle w:val="ListNumber"/>
      </w:pPr>
      <w:r>
        <w:rPr>
          <w:b/>
        </w:rPr>
        <w:t>The Check-In:</w:t>
      </w:r>
      <w:r>
        <w:t xml:space="preserve"> How does it feel now? Rate the quality of </w:t>
      </w:r>
      <w:r>
        <w:rPr>
          <w:i/>
        </w:rPr>
        <w:t>this</w:t>
      </w:r>
      <w:r>
        <w:t xml:space="preserve"> relaxation.</w:t>
      </w:r>
    </w:p>
    <w:p>
      <w:pPr>
        <w:pStyle w:val="ListNumber"/>
      </w:pPr>
      <w:r>
        <w:t xml:space="preserve">Notice the difference. The activity is the same, but the </w:t>
      </w:r>
      <w:r>
        <w:rPr>
          <w:i/>
        </w:rPr>
        <w:t>feeling</w:t>
      </w:r>
      <w:r>
        <w:t xml:space="preserve"> is completely different. The guilt is gone.</w:t>
      </w:r>
    </w:p>
    <w:p>
      <w:r>
        <w:br w:type="page"/>
      </w:r>
    </w:p>
    <w:p>
      <w:pPr>
        <w:pStyle w:val="Heading1"/>
      </w:pPr>
      <w:r>
        <w:t>CHAPTER 13</w:t>
      </w:r>
    </w:p>
    <w:p>
      <w:pPr>
        <w:pStyle w:val="Heading1"/>
      </w:pPr>
      <w:r>
        <w:t>"COMBINATION" TASKS</w:t>
      </w:r>
    </w:p>
    <w:p>
      <w:r>
        <w:t xml:space="preserve">In the world of smoking cessation, they talk about the "Combination Cigarette"—the one you smoke when you are both stressed </w:t>
      </w:r>
      <w:r>
        <w:rPr>
          <w:i/>
        </w:rPr>
        <w:t>and</w:t>
      </w:r>
      <w:r>
        <w:t xml:space="preserve"> relaxing (like at a party). These are the hardest to give up because they hook you on multiple levels.</w:t>
      </w:r>
    </w:p>
    <w:p>
      <w:r>
        <w:t xml:space="preserve">In procrastination, we have </w:t>
      </w:r>
      <w:r>
        <w:rPr>
          <w:b/>
        </w:rPr>
        <w:t>Combination Tasks</w:t>
      </w:r>
      <w:r>
        <w:t>.</w:t>
      </w:r>
    </w:p>
    <w:p>
      <w:r>
        <w:t>These are the tasks that trigger multiple avoidance mechanisms at the same time. They are the "Boss Battles" of your to-do list.</w:t>
      </w:r>
    </w:p>
    <w:p>
      <w:r>
        <w:t xml:space="preserve">Example 1: </w:t>
      </w:r>
      <w:r>
        <w:rPr>
          <w:b/>
        </w:rPr>
        <w:t>The Tax Return</w:t>
      </w:r>
    </w:p>
    <w:p>
      <w:pPr>
        <w:pStyle w:val="ListBullet"/>
      </w:pPr>
      <w:r>
        <w:t xml:space="preserve">  </w:t>
      </w:r>
      <w:r>
        <w:rPr>
          <w:b/>
        </w:rPr>
        <w:t>Trigger 1 (Boredom):</w:t>
      </w:r>
      <w:r>
        <w:t xml:space="preserve"> It is tedious data entry.</w:t>
      </w:r>
    </w:p>
    <w:p>
      <w:pPr>
        <w:pStyle w:val="ListBullet"/>
      </w:pPr>
      <w:r>
        <w:t xml:space="preserve">  </w:t>
      </w:r>
      <w:r>
        <w:rPr>
          <w:b/>
        </w:rPr>
        <w:t>Trigger 2 (Fear):</w:t>
      </w:r>
      <w:r>
        <w:t xml:space="preserve"> If I mess it up, I go to jail or lose money.</w:t>
      </w:r>
    </w:p>
    <w:p>
      <w:pPr>
        <w:pStyle w:val="ListBullet"/>
      </w:pPr>
      <w:r>
        <w:t xml:space="preserve">  </w:t>
      </w:r>
      <w:r>
        <w:rPr>
          <w:b/>
        </w:rPr>
        <w:t>Trigger 3 (Resentment):</w:t>
      </w:r>
      <w:r>
        <w:t xml:space="preserve"> I hate the government/system.</w:t>
      </w:r>
    </w:p>
    <w:p>
      <w:r>
        <w:t xml:space="preserve">Example 2: </w:t>
      </w:r>
      <w:r>
        <w:rPr>
          <w:b/>
        </w:rPr>
        <w:t>The Creative Project (The Novel/Art)</w:t>
      </w:r>
    </w:p>
    <w:p>
      <w:pPr>
        <w:pStyle w:val="ListBullet"/>
      </w:pPr>
      <w:r>
        <w:t xml:space="preserve">  </w:t>
      </w:r>
      <w:r>
        <w:rPr>
          <w:b/>
        </w:rPr>
        <w:t>Trigger 1 (Identity):</w:t>
      </w:r>
      <w:r>
        <w:t xml:space="preserve"> This is "who I am," so the stakes are infinite.</w:t>
      </w:r>
    </w:p>
    <w:p>
      <w:pPr>
        <w:pStyle w:val="ListBullet"/>
      </w:pPr>
      <w:r>
        <w:t xml:space="preserve">  </w:t>
      </w:r>
      <w:r>
        <w:rPr>
          <w:b/>
        </w:rPr>
        <w:t>Trigger 2 (Difficulty):</w:t>
      </w:r>
      <w:r>
        <w:t xml:space="preserve"> It is mentally taxing to create.</w:t>
      </w:r>
    </w:p>
    <w:p>
      <w:pPr>
        <w:pStyle w:val="ListBullet"/>
      </w:pPr>
      <w:r>
        <w:t xml:space="preserve">  </w:t>
      </w:r>
      <w:r>
        <w:rPr>
          <w:b/>
        </w:rPr>
        <w:t>Trigger 3 (Vulnerability):</w:t>
      </w:r>
      <w:r>
        <w:t xml:space="preserve"> People might judge it.</w:t>
      </w:r>
    </w:p>
    <w:p>
      <w:r>
        <w:t xml:space="preserve">Example 3: </w:t>
      </w:r>
      <w:r>
        <w:rPr>
          <w:b/>
        </w:rPr>
        <w:t>The Apology Email</w:t>
      </w:r>
    </w:p>
    <w:p>
      <w:pPr>
        <w:pStyle w:val="ListBullet"/>
      </w:pPr>
      <w:r>
        <w:t xml:space="preserve">  </w:t>
      </w:r>
      <w:r>
        <w:rPr>
          <w:b/>
        </w:rPr>
        <w:t>Trigger 1 (Shame):</w:t>
      </w:r>
      <w:r>
        <w:t xml:space="preserve"> I have to admit I was wrong (or late).</w:t>
      </w:r>
    </w:p>
    <w:p>
      <w:pPr>
        <w:pStyle w:val="ListBullet"/>
      </w:pPr>
      <w:r>
        <w:t xml:space="preserve">  </w:t>
      </w:r>
      <w:r>
        <w:rPr>
          <w:b/>
        </w:rPr>
        <w:t>Trigger 2 (Uncertainty):</w:t>
      </w:r>
      <w:r>
        <w:t xml:space="preserve"> I don't know how they will react.</w:t>
      </w:r>
    </w:p>
    <w:p>
      <w:r>
        <w:t>When a task hits two or three of these buttons at once, the Avoidance Wall becomes ten feet thick. We don't just put these off for a day; we put them off for years. We put them off until they fester and explode.</w:t>
      </w:r>
    </w:p>
    <w:p>
      <w:r>
        <w:t>We look at these tasks and they seem monolithic. Unconquerable. "I can't do The Taxes." It feels like saying "I can't climb Everest."</w:t>
      </w:r>
    </w:p>
    <w:p>
      <w:r>
        <w:t xml:space="preserve">But here is the trick: </w:t>
      </w:r>
      <w:r>
        <w:rPr>
          <w:b/>
        </w:rPr>
        <w:t>A Combination Task is just a pile of small, boring tasks wearing a scary mask.</w:t>
      </w:r>
    </w:p>
    <w:p>
      <w:r>
        <w:t>The Tax Return is not a Monster. It is:</w:t>
      </w:r>
    </w:p>
    <w:p>
      <w:pPr>
        <w:pStyle w:val="ListNumber"/>
      </w:pPr>
      <w:r>
        <w:t>Opening a website.</w:t>
      </w:r>
    </w:p>
    <w:p>
      <w:pPr>
        <w:pStyle w:val="ListNumber"/>
      </w:pPr>
      <w:r>
        <w:t>Looking at a W-2 form.</w:t>
      </w:r>
    </w:p>
    <w:p>
      <w:pPr>
        <w:pStyle w:val="ListNumber"/>
      </w:pPr>
      <w:r>
        <w:t>Typing numbers into a box.</w:t>
      </w:r>
    </w:p>
    <w:p>
      <w:pPr>
        <w:pStyle w:val="ListNumber"/>
      </w:pPr>
      <w:r>
        <w:t>Clicking "Next."</w:t>
      </w:r>
    </w:p>
    <w:p>
      <w:r>
        <w:t>The Novel is not a Magnum Opus. It is:</w:t>
      </w:r>
    </w:p>
    <w:p>
      <w:pPr>
        <w:pStyle w:val="ListNumber"/>
      </w:pPr>
      <w:r>
        <w:t>Opening a document.</w:t>
      </w:r>
    </w:p>
    <w:p>
      <w:pPr>
        <w:pStyle w:val="ListNumber"/>
      </w:pPr>
      <w:r>
        <w:t>Typing one bad sentence.</w:t>
      </w:r>
    </w:p>
    <w:p>
      <w:pPr>
        <w:pStyle w:val="ListNumber"/>
      </w:pPr>
      <w:r>
        <w:t>Typing another bad sentence.</w:t>
      </w:r>
    </w:p>
    <w:p>
      <w:r>
        <w:t>The Apology is not a Soul-Crushing Defeat. It is:</w:t>
      </w:r>
    </w:p>
    <w:p>
      <w:pPr>
        <w:pStyle w:val="ListNumber"/>
      </w:pPr>
      <w:r>
        <w:t>Typing "I'm sorry I'm late."</w:t>
      </w:r>
    </w:p>
    <w:p>
      <w:pPr>
        <w:pStyle w:val="ListNumber"/>
      </w:pPr>
      <w:r>
        <w:t>Hitting send.</w:t>
      </w:r>
    </w:p>
    <w:p>
      <w:r>
        <w:t xml:space="preserve">The fear comes from the </w:t>
      </w:r>
      <w:r>
        <w:rPr>
          <w:i/>
        </w:rPr>
        <w:t>Combination</w:t>
      </w:r>
      <w:r>
        <w:t xml:space="preserve"> of the meaning we attach to it. "This isn't just typing numbers; it's </w:t>
      </w:r>
      <w:r>
        <w:rPr>
          <w:i/>
        </w:rPr>
        <w:t>My Financial Destiny</w:t>
      </w:r>
      <w:r>
        <w:t>!"</w:t>
      </w:r>
    </w:p>
    <w:p>
      <w:r>
        <w:t>Stop adding the meaning. Strip it away. De-combine the task.</w:t>
      </w:r>
    </w:p>
    <w:p>
      <w:r>
        <w:t>Don't do "The Taxes." Just do "Open the website." Don't do "The Novel." Just do "Write 50 words."</w:t>
      </w:r>
    </w:p>
    <w:p>
      <w:r>
        <w:t>When you strip away the drama, you are left with simple, mechanical actions. And you can do mechanical actions. You are doing them right now.</w:t>
      </w:r>
    </w:p>
    <w:p>
      <w:r>
        <w:t>The Monster is just three ducks in a trench coat. Kick them over.</w:t>
      </w:r>
    </w:p>
    <w:p>
      <w:r>
        <w:rPr>
          <w:b/>
          <w:i/>
        </w:rPr>
      </w:r>
    </w:p>
    <w:p>
      <w:pPr>
        <w:pStyle w:val="Heading3"/>
      </w:pPr>
      <w:r>
        <w:t>EXERCISE: Dissecting the Beast (Deconstruction)</w:t>
      </w:r>
    </w:p>
    <w:p>
      <w:r>
        <w:rPr>
          <w:b/>
        </w:rPr>
        <w:t>Objective:</w:t>
      </w:r>
      <w:r>
        <w:t xml:space="preserve"> To strip a "Combination Task" of its power by breaking it down.</w:t>
      </w:r>
    </w:p>
    <w:p>
      <w:pPr>
        <w:pStyle w:val="ListNumber"/>
      </w:pPr>
      <w:r>
        <w:t>Identify your "Boss Battle" task—the one you've been avoiding for months.</w:t>
      </w:r>
    </w:p>
    <w:p>
      <w:pPr>
        <w:pStyle w:val="ListNumber"/>
      </w:pPr>
      <w:r>
        <w:t>Write it down at the top of a page.</w:t>
      </w:r>
    </w:p>
    <w:p>
      <w:pPr>
        <w:pStyle w:val="ListNumber"/>
      </w:pPr>
      <w:r>
        <w:rPr>
          <w:b/>
        </w:rPr>
        <w:t>List the Fears:</w:t>
      </w:r>
      <w:r>
        <w:t xml:space="preserve"> Underneath, list </w:t>
      </w:r>
      <w:r>
        <w:rPr>
          <w:i/>
        </w:rPr>
        <w:t>why</w:t>
      </w:r>
      <w:r>
        <w:t xml:space="preserve"> it's scary. (e.g., "Boring," "Might get sued," "Don't know how," "Mom will be mad").</w:t>
      </w:r>
    </w:p>
    <w:p>
      <w:pPr>
        <w:pStyle w:val="ListNumber"/>
      </w:pPr>
      <w:r>
        <w:rPr>
          <w:b/>
        </w:rPr>
        <w:t>List the Actions:</w:t>
      </w:r>
      <w:r>
        <w:t xml:space="preserve"> Now, ignore the fears. List the </w:t>
      </w:r>
      <w:r>
        <w:rPr>
          <w:i/>
        </w:rPr>
        <w:t>physical movements</w:t>
      </w:r>
      <w:r>
        <w:t xml:space="preserve"> required to start it.</w:t>
      </w:r>
    </w:p>
    <w:p>
      <w:pPr>
        <w:pStyle w:val="ListBullet"/>
      </w:pPr>
      <w:r>
        <w:t xml:space="preserve">  </w:t>
      </w:r>
      <w:r>
        <w:rPr>
          <w:i/>
        </w:rPr>
        <w:t>Step 1: Find the login password.</w:t>
      </w:r>
    </w:p>
    <w:p>
      <w:pPr>
        <w:pStyle w:val="ListBullet"/>
      </w:pPr>
      <w:r>
        <w:t xml:space="preserve">  </w:t>
      </w:r>
      <w:r>
        <w:rPr>
          <w:i/>
        </w:rPr>
        <w:t>Step 2: Log in.</w:t>
      </w:r>
    </w:p>
    <w:p>
      <w:pPr>
        <w:pStyle w:val="ListBullet"/>
      </w:pPr>
      <w:r>
        <w:t xml:space="preserve">  </w:t>
      </w:r>
      <w:r>
        <w:rPr>
          <w:i/>
        </w:rPr>
        <w:t>Step 3: Download the PDF.</w:t>
      </w:r>
    </w:p>
    <w:p>
      <w:pPr>
        <w:pStyle w:val="ListNumber"/>
      </w:pPr>
      <w:r>
        <w:t>Look at Step 1. Is Step 1 scary? Is "Finding a password" terrifying? No. It's just annoying.</w:t>
      </w:r>
    </w:p>
    <w:p>
      <w:pPr>
        <w:pStyle w:val="ListNumber"/>
      </w:pPr>
      <w:r>
        <w:rPr>
          <w:b/>
        </w:rPr>
        <w:t>Commit to Step 1 Only.</w:t>
      </w:r>
      <w:r>
        <w:t xml:space="preserve"> Tell yourself: </w:t>
      </w:r>
      <w:r>
        <w:rPr>
          <w:i/>
        </w:rPr>
        <w:t>"I am not doing the taxes. I am just finding the password. Then I can stop."</w:t>
      </w:r>
    </w:p>
    <w:p>
      <w:pPr>
        <w:pStyle w:val="ListNumber"/>
      </w:pPr>
      <w:r>
        <w:t>Usually, once you do Step 1, the mask falls off, and you realize you can do Step 2.</w:t>
      </w:r>
    </w:p>
    <w:p>
      <w:r>
        <w:br w:type="page"/>
      </w:r>
    </w:p>
    <w:p>
      <w:pPr>
        <w:pStyle w:val="Heading1"/>
      </w:pPr>
      <w:r>
        <w:t>CHAPTER 14</w:t>
      </w:r>
    </w:p>
    <w:p>
      <w:pPr>
        <w:pStyle w:val="Heading1"/>
      </w:pPr>
      <w:r>
        <w:t>WHAT AM I GIVING UP?</w:t>
      </w:r>
    </w:p>
    <w:p>
      <w:r>
        <w:t>ABSOLUTELY NOTHING!</w:t>
      </w:r>
    </w:p>
    <w:p>
      <w:r>
        <w:t>This is the hardest hurdle for the Avoidance Procrastinator. You believe, deep down, that by "giving in" to work, you are surrendering part of yourself.</w:t>
      </w:r>
    </w:p>
    <w:p>
      <w:r>
        <w:t>You believe you are giving up:</w:t>
      </w:r>
    </w:p>
    <w:p>
      <w:pPr>
        <w:pStyle w:val="ListBullet"/>
      </w:pPr>
      <w:r>
        <w:t xml:space="preserve">  </w:t>
      </w:r>
      <w:r>
        <w:rPr>
          <w:b/>
        </w:rPr>
        <w:t>Your Freedom:</w:t>
      </w:r>
      <w:r>
        <w:t xml:space="preserve"> "I don't want to be a slave to a schedule."</w:t>
      </w:r>
    </w:p>
    <w:p>
      <w:pPr>
        <w:pStyle w:val="ListBullet"/>
      </w:pPr>
      <w:r>
        <w:t xml:space="preserve">  </w:t>
      </w:r>
      <w:r>
        <w:rPr>
          <w:b/>
        </w:rPr>
        <w:t>Your Autonomy:</w:t>
      </w:r>
      <w:r>
        <w:t xml:space="preserve"> "I don't want to do what 'they' tell me to do."</w:t>
      </w:r>
    </w:p>
    <w:p>
      <w:pPr>
        <w:pStyle w:val="ListBullet"/>
      </w:pPr>
      <w:r>
        <w:t xml:space="preserve">  </w:t>
      </w:r>
      <w:r>
        <w:rPr>
          <w:b/>
        </w:rPr>
        <w:t>Your Comfort:</w:t>
      </w:r>
      <w:r>
        <w:t xml:space="preserve"> "I don't want to be uncomfortable."</w:t>
      </w:r>
    </w:p>
    <w:p>
      <w:pPr>
        <w:pStyle w:val="ListBullet"/>
      </w:pPr>
      <w:r>
        <w:t xml:space="preserve">  </w:t>
      </w:r>
      <w:r>
        <w:rPr>
          <w:b/>
        </w:rPr>
        <w:t>Your Personality:</w:t>
      </w:r>
      <w:r>
        <w:t xml:space="preserve"> "I'm a free spirit, not a robot."</w:t>
      </w:r>
    </w:p>
    <w:p>
      <w:r>
        <w:t>You view discipline as a cage. You view procrastination as rebellion.</w:t>
      </w:r>
    </w:p>
    <w:p>
      <w:r>
        <w:t>But look at your life. Look at it honestly.</w:t>
      </w:r>
    </w:p>
    <w:p>
      <w:r>
        <w:t>Are you free? Is spending your Sunday dreading Monday "freedom"? Is being afraid to open your mailbox "freedom"? Is having to lie to your boss about why the report is late "freedom"?</w:t>
      </w:r>
    </w:p>
    <w:p>
      <w:r>
        <w:rPr>
          <w:b/>
        </w:rPr>
        <w:t>Procrastination is slavery.</w:t>
      </w:r>
    </w:p>
    <w:p>
      <w:r>
        <w:t>It enslaves you to the past (the things you haven't done). It enslaves you to the future (the deadline that is coming). It ruins the present.</w:t>
      </w:r>
    </w:p>
    <w:p>
      <w:r>
        <w:t>You are the prisoner of your own avoidance. You are not "rebelling" against the system; you are hiding in a hole while the system moves on without you.</w:t>
      </w:r>
    </w:p>
    <w:p>
      <w:r>
        <w:t>When you stop procrastinating, you are not entering a cage. You are walking out of one.</w:t>
      </w:r>
    </w:p>
    <w:p>
      <w:r>
        <w:t>You are giving up:</w:t>
      </w:r>
    </w:p>
    <w:p>
      <w:pPr>
        <w:pStyle w:val="ListBullet"/>
      </w:pPr>
      <w:r>
        <w:t xml:space="preserve">  The Guilt.</w:t>
      </w:r>
    </w:p>
    <w:p>
      <w:pPr>
        <w:pStyle w:val="ListBullet"/>
      </w:pPr>
      <w:r>
        <w:t xml:space="preserve">  The Panic.</w:t>
      </w:r>
    </w:p>
    <w:p>
      <w:pPr>
        <w:pStyle w:val="ListBullet"/>
      </w:pPr>
      <w:r>
        <w:t xml:space="preserve">  The 3 AM wake-up calls from your anxiety.</w:t>
      </w:r>
    </w:p>
    <w:p>
      <w:pPr>
        <w:pStyle w:val="ListBullet"/>
      </w:pPr>
      <w:r>
        <w:t xml:space="preserve">  The feeling of being a fraud.</w:t>
      </w:r>
    </w:p>
    <w:p>
      <w:pPr>
        <w:pStyle w:val="ListBullet"/>
      </w:pPr>
      <w:r>
        <w:t xml:space="preserve">  The constant apologies.</w:t>
      </w:r>
    </w:p>
    <w:p>
      <w:r>
        <w:t xml:space="preserve">And what do you get in return? You get to do </w:t>
      </w:r>
      <w:r>
        <w:rPr>
          <w:i/>
        </w:rPr>
        <w:t>whatever you want</w:t>
      </w:r>
      <w:r>
        <w:t>.</w:t>
      </w:r>
    </w:p>
    <w:p>
      <w:r>
        <w:t>When the work is done, you are truly free. You can paint. You can travel. You can nap. You can stare at the wall. And you can do it with a heart light as a feather.</w:t>
      </w:r>
    </w:p>
    <w:p>
      <w:r>
        <w:t>You are not giving up your personality. You are unleashing it. How much of your "genius" has been lost because you never finished the project? How much of your "spirit" has been crushed by the weight of unfulfilled potential?</w:t>
      </w:r>
    </w:p>
    <w:p>
      <w:r>
        <w:t>You are giving up nothing but chains. Drop them.</w:t>
      </w:r>
    </w:p>
    <w:p>
      <w:r>
        <w:rPr>
          <w:b/>
          <w:i/>
        </w:rPr>
      </w:r>
    </w:p>
    <w:p>
      <w:pPr>
        <w:pStyle w:val="Heading3"/>
      </w:pPr>
      <w:r>
        <w:t>EXERCISE: The Freedom Inventory</w:t>
      </w:r>
    </w:p>
    <w:p>
      <w:r>
        <w:rPr>
          <w:b/>
        </w:rPr>
        <w:t>Objective:</w:t>
      </w:r>
      <w:r>
        <w:t xml:space="preserve"> To redefine "Freedom" as the result of action, not the result of avoidance.</w:t>
      </w:r>
    </w:p>
    <w:p>
      <w:pPr>
        <w:pStyle w:val="ListNumber"/>
      </w:pPr>
      <w:r>
        <w:t>Think of a specific time you finished a big task early or on time.</w:t>
      </w:r>
    </w:p>
    <w:p>
      <w:pPr>
        <w:pStyle w:val="ListNumber"/>
      </w:pPr>
      <w:r>
        <w:t>Recall the feeling you had immediately after.</w:t>
      </w:r>
    </w:p>
    <w:p>
      <w:pPr>
        <w:pStyle w:val="ListBullet"/>
      </w:pPr>
      <w:r>
        <w:t xml:space="preserve">  Did you feel trapped? No.</w:t>
      </w:r>
    </w:p>
    <w:p>
      <w:pPr>
        <w:pStyle w:val="ListBullet"/>
      </w:pPr>
      <w:r>
        <w:t xml:space="preserve">  Did you feel like a robot? No.</w:t>
      </w:r>
    </w:p>
    <w:p>
      <w:pPr>
        <w:pStyle w:val="ListBullet"/>
      </w:pPr>
      <w:r>
        <w:t xml:space="preserve">  </w:t>
      </w:r>
      <w:r>
        <w:rPr>
          <w:b/>
        </w:rPr>
        <w:t>You felt powerful.</w:t>
      </w:r>
      <w:r>
        <w:t xml:space="preserve"> You felt like you could do anything.</w:t>
      </w:r>
    </w:p>
    <w:p>
      <w:pPr>
        <w:pStyle w:val="ListNumber"/>
      </w:pPr>
      <w:r>
        <w:t>Now, think of a time you procrastinated until the very last second.</w:t>
      </w:r>
    </w:p>
    <w:p>
      <w:pPr>
        <w:pStyle w:val="ListBullet"/>
      </w:pPr>
      <w:r>
        <w:t xml:space="preserve">  Did you feel free during those days of delay?</w:t>
      </w:r>
    </w:p>
    <w:p>
      <w:pPr>
        <w:pStyle w:val="ListBullet"/>
      </w:pPr>
      <w:r>
        <w:t xml:space="preserve">  Did you feel powerful?</w:t>
      </w:r>
    </w:p>
    <w:p>
      <w:pPr>
        <w:pStyle w:val="ListBullet"/>
      </w:pPr>
      <w:r>
        <w:t xml:space="preserve">  </w:t>
      </w:r>
      <w:r>
        <w:rPr>
          <w:b/>
        </w:rPr>
        <w:t>You felt small.</w:t>
      </w:r>
      <w:r>
        <w:t xml:space="preserve"> You felt hunted.</w:t>
      </w:r>
    </w:p>
    <w:p>
      <w:pPr>
        <w:pStyle w:val="ListNumber"/>
      </w:pPr>
      <w:r>
        <w:t>Write this sentence in your notebook:</w:t>
      </w:r>
    </w:p>
    <w:p>
      <w:r>
        <w:t xml:space="preserve">    </w:t>
      </w:r>
      <w:r>
        <w:rPr>
          <w:b/>
        </w:rPr>
        <w:t>"Avoidance is not Freedom. Avoidance is Hiding. Action is Freedom."</w:t>
      </w:r>
    </w:p>
    <w:p>
      <w:pPr>
        <w:pStyle w:val="ListNumber"/>
      </w:pPr>
      <w:r>
        <w:t>Read it every time you feel the urge to "rebel" against a task.</w:t>
      </w:r>
    </w:p>
    <w:p>
      <w:r>
        <w:br w:type="page"/>
      </w:r>
    </w:p>
    <w:p>
      <w:pPr>
        <w:pStyle w:val="Heading1"/>
      </w:pPr>
      <w:r>
        <w:t>CHAPTER 15</w:t>
      </w:r>
    </w:p>
    <w:p>
      <w:pPr>
        <w:pStyle w:val="Heading1"/>
      </w:pPr>
      <w:r>
        <w:t>SELF-IMPOSED SLAVERY</w:t>
      </w:r>
    </w:p>
    <w:p>
      <w:r>
        <w:t>Man fought hard to abolish slavery, and yet the procrastinator spends his life suffering self-imposed slavery.</w:t>
      </w:r>
    </w:p>
    <w:p>
      <w:r>
        <w:t>We seem to be oblivious to the fact that, when we are "allowing" ourselves to procrastinate, we wish we were working. And when we are forced to work, we wish we were procrastinating.</w:t>
      </w:r>
    </w:p>
    <w:p>
      <w:r>
        <w:t>We are never where we are.</w:t>
      </w:r>
    </w:p>
    <w:p>
      <w:r>
        <w:t>The non-procrastinator finishes work at 5:00 PM. They go home. They play with their kids. They watch a movie. They are not thinking about the spreadsheet. They are free.</w:t>
      </w:r>
    </w:p>
    <w:p>
      <w:r>
        <w:t>The procrastinator leaves work at 5:00 PM (having done nothing). They go home. They play with their kids (but they are thinking about the spreadsheet). They watch a movie (but they are checking their email). They are in chains.</w:t>
      </w:r>
    </w:p>
    <w:p>
      <w:r>
        <w:t>Consider the "Sunday Scaries." This is a universal phenomenon where people spend their entire Sunday in a state of low-level dread because Monday is coming. Why? Because they left things undone on Friday. They ruined 50% of their weekend—their precious freedom—because they were afraid to finish an email on Friday afternoon.</w:t>
      </w:r>
    </w:p>
    <w:p>
      <w:r>
        <w:t>We punish ourselves. We are the jailer and the prisoner.</w:t>
      </w:r>
    </w:p>
    <w:p>
      <w:r>
        <w:t>We deny ourselves rewards. "I can't go to the cinema, I haven't finished the essay." But then we don't finish the essay either! So we sit at home, not going to the cinema, and not writing the essay. We just sit in the cell.</w:t>
      </w:r>
    </w:p>
    <w:p>
      <w:r>
        <w:t>This is madness.</w:t>
      </w:r>
    </w:p>
    <w:p>
      <w:r>
        <w:t>If a boss treated you this way—if a boss said, "You must sit at your desk for 12 hours, do no work, but also you aren't allowed to have fun"—you would quit. You would sue.</w:t>
      </w:r>
    </w:p>
    <w:p>
      <w:r>
        <w:t>But you do this to yourself every day.</w:t>
      </w:r>
    </w:p>
    <w:p>
      <w:r>
        <w:t xml:space="preserve">You have the key to the cell. The key is </w:t>
      </w:r>
      <w:r>
        <w:rPr>
          <w:b/>
        </w:rPr>
        <w:t>One Hour of Focus</w:t>
      </w:r>
      <w:r>
        <w:t>.</w:t>
      </w:r>
    </w:p>
    <w:p>
      <w:r>
        <w:t>If you just did the work for one hour, the door would open. You could walk out into the sunlight. You could go to the cinema without guilt.</w:t>
      </w:r>
    </w:p>
    <w:p>
      <w:r>
        <w:t>Stop being a tyrant to yourself. Be a benevolent leader. Do the work, and then grant yourself the freedom you deserve.</w:t>
      </w:r>
    </w:p>
    <w:p>
      <w:r>
        <w:rPr>
          <w:b/>
          <w:i/>
        </w:rPr>
      </w:r>
    </w:p>
    <w:p>
      <w:pPr>
        <w:pStyle w:val="Heading3"/>
      </w:pPr>
      <w:r>
        <w:t>EXERCISE: The Jailer is Me (Visualization)</w:t>
      </w:r>
    </w:p>
    <w:p>
      <w:r>
        <w:rPr>
          <w:b/>
        </w:rPr>
        <w:t>Objective:</w:t>
      </w:r>
      <w:r>
        <w:t xml:space="preserve"> To realize that you are the one holding the keys to your own cage.</w:t>
      </w:r>
    </w:p>
    <w:p>
      <w:pPr>
        <w:pStyle w:val="ListNumber"/>
      </w:pPr>
      <w:r>
        <w:t>Visualize a prison cell. You are sitting in it. The walls are made of your uncompleted tasks.</w:t>
      </w:r>
    </w:p>
    <w:p>
      <w:pPr>
        <w:pStyle w:val="ListNumber"/>
      </w:pPr>
      <w:r>
        <w:t>Look at the door. It is not locked. There is no guard.</w:t>
      </w:r>
    </w:p>
    <w:p>
      <w:pPr>
        <w:pStyle w:val="ListNumber"/>
      </w:pPr>
      <w:r>
        <w:t xml:space="preserve">Imagine the "Work" not as the punishment, but as the </w:t>
      </w:r>
      <w:r>
        <w:rPr>
          <w:b/>
        </w:rPr>
        <w:t>Handle</w:t>
      </w:r>
      <w:r>
        <w:t xml:space="preserve"> on the door.</w:t>
      </w:r>
    </w:p>
    <w:p>
      <w:pPr>
        <w:pStyle w:val="ListNumber"/>
      </w:pPr>
      <w:r>
        <w:t>The act of turning the handle (doing the work) is the only thing standing between you and the outside world.</w:t>
      </w:r>
    </w:p>
    <w:p>
      <w:pPr>
        <w:pStyle w:val="ListNumber"/>
      </w:pPr>
      <w:r>
        <w:t xml:space="preserve">Ask yourself: </w:t>
      </w:r>
      <w:r>
        <w:rPr>
          <w:i/>
        </w:rPr>
        <w:t>"Why am I sitting in the cell staring at the handle? Why don't I just turn it?"</w:t>
      </w:r>
    </w:p>
    <w:p>
      <w:pPr>
        <w:pStyle w:val="ListNumber"/>
      </w:pPr>
      <w:r>
        <w:t>Realize that the pain of turning the handle (effort) is nothing compared to the pain of rotting in the cell (guilt).</w:t>
      </w:r>
    </w:p>
    <w:p>
      <w:pPr>
        <w:pStyle w:val="ListNumber"/>
      </w:pPr>
      <w:r>
        <w:t xml:space="preserve">Pick one small task today. Treat it as "Turning the Handle." Do it, and then explicitly tell yourself: </w:t>
      </w:r>
      <w:r>
        <w:rPr>
          <w:i/>
        </w:rPr>
        <w:t>"I am now free to leave the cell."</w:t>
      </w:r>
    </w:p>
    <w:p>
      <w:r>
        <w:br w:type="page"/>
      </w:r>
    </w:p>
    <w:p>
      <w:pPr>
        <w:pStyle w:val="Heading1"/>
      </w:pPr>
      <w:r>
        <w:t>CHAPTER 16</w:t>
      </w:r>
    </w:p>
    <w:p>
      <w:pPr>
        <w:pStyle w:val="Heading1"/>
      </w:pPr>
      <w:r>
        <w:t>I'LL SAVE X HOURS A WEEK</w:t>
      </w:r>
    </w:p>
    <w:p>
      <w:r>
        <w:t>I cannot repeat too often that it is brainwashing that makes it difficult to stop procrastinating.</w:t>
      </w:r>
    </w:p>
    <w:p>
      <w:r>
        <w:t>We think that by putting off a task, we are "saving" ourselves effort. We are "buying" relaxation time.</w:t>
      </w:r>
    </w:p>
    <w:p>
      <w:r>
        <w:t>Let's look at the math.</w:t>
      </w:r>
    </w:p>
    <w:p>
      <w:r>
        <w:t xml:space="preserve">Imagine you have a task that takes </w:t>
      </w:r>
      <w:r>
        <w:rPr>
          <w:b/>
        </w:rPr>
        <w:t>30 minutes</w:t>
      </w:r>
      <w:r>
        <w:t xml:space="preserve">. You put it off for </w:t>
      </w:r>
      <w:r>
        <w:rPr>
          <w:b/>
        </w:rPr>
        <w:t>one week</w:t>
      </w:r>
      <w:r>
        <w:t>.</w:t>
      </w:r>
    </w:p>
    <w:p>
      <w:r>
        <w:t>During that week, you think about the task maybe 5 times a day. Each time you think about it, you feel a pang of guilt. You spend 2 minutes rationalizing why you aren't doing it. You spend 5 minutes being distracted because the thought broke your flow.</w:t>
      </w:r>
    </w:p>
    <w:p>
      <w:r>
        <w:t xml:space="preserve">7 minutes x 5 times a day = 35 minutes of mental energy wasted per day. 35 minutes x 7 days = </w:t>
      </w:r>
      <w:r>
        <w:rPr>
          <w:b/>
        </w:rPr>
        <w:t>245 minutes (4 hours)</w:t>
      </w:r>
      <w:r>
        <w:t xml:space="preserve"> of wasted energy.</w:t>
      </w:r>
    </w:p>
    <w:p>
      <w:r>
        <w:t xml:space="preserve">You spent </w:t>
      </w:r>
      <w:r>
        <w:rPr>
          <w:b/>
        </w:rPr>
        <w:t>4 hours</w:t>
      </w:r>
      <w:r>
        <w:t xml:space="preserve"> worrying about a </w:t>
      </w:r>
      <w:r>
        <w:rPr>
          <w:b/>
        </w:rPr>
        <w:t>30-minute</w:t>
      </w:r>
      <w:r>
        <w:t xml:space="preserve"> task.</w:t>
      </w:r>
    </w:p>
    <w:p>
      <w:r>
        <w:t xml:space="preserve">And you </w:t>
      </w:r>
      <w:r>
        <w:rPr>
          <w:i/>
        </w:rPr>
        <w:t>still</w:t>
      </w:r>
      <w:r>
        <w:t xml:space="preserve"> have to do the task!</w:t>
      </w:r>
    </w:p>
    <w:p>
      <w:r>
        <w:t>So the total cost of the task was: 4 hours (worry) + 30 minutes (work) = 4.5 hours.</w:t>
      </w:r>
    </w:p>
    <w:p>
      <w:r>
        <w:t>If you had done it immediately, the cost would have been: 30 minutes.</w:t>
      </w:r>
    </w:p>
    <w:p>
      <w:r>
        <w:t xml:space="preserve">You are paying </w:t>
      </w:r>
      <w:r>
        <w:rPr>
          <w:b/>
        </w:rPr>
        <w:t>900% interest</w:t>
      </w:r>
      <w:r>
        <w:t xml:space="preserve"> on your time.</w:t>
      </w:r>
    </w:p>
    <w:p>
      <w:r>
        <w:t>If you did this with money—if you bought a sandwich for $5 and paid $45 in interest—you would be bankrupt in a month. And that is exactly what happens to your energy. You are emotionally bankrupt.</w:t>
      </w:r>
    </w:p>
    <w:p>
      <w:r>
        <w:t>You are always tired. You are always "busy." But you get nothing done. You are running on a hamster wheel of debt.</w:t>
      </w:r>
    </w:p>
    <w:p>
      <w:r>
        <w:t>When you stop procrastinating, you don't just "get more done." You get your life back. You get those 4 hours of worry back. You can use them to sleep. To read. To stare at the clouds.</w:t>
      </w:r>
    </w:p>
    <w:p>
      <w:r>
        <w:t xml:space="preserve">The most efficient way to manage time is not to be faster. It is to be </w:t>
      </w:r>
      <w:r>
        <w:rPr>
          <w:b/>
        </w:rPr>
        <w:t>current</w:t>
      </w:r>
      <w:r>
        <w:t>. Do it now, and you never have to pay the interest.</w:t>
      </w:r>
    </w:p>
    <w:p>
      <w:r>
        <w:rPr>
          <w:b/>
          <w:i/>
        </w:rPr>
      </w:r>
    </w:p>
    <w:p>
      <w:pPr>
        <w:pStyle w:val="Heading3"/>
      </w:pPr>
      <w:r>
        <w:t>EXERCISE: The Hourly Rate of Worry</w:t>
      </w:r>
    </w:p>
    <w:p>
      <w:r>
        <w:rPr>
          <w:b/>
        </w:rPr>
        <w:t>Objective:</w:t>
      </w:r>
      <w:r>
        <w:t xml:space="preserve"> To quantify the absurdity of the "Time Debt" you are paying.</w:t>
      </w:r>
    </w:p>
    <w:p>
      <w:pPr>
        <w:pStyle w:val="ListNumber"/>
      </w:pPr>
      <w:r>
        <w:t>Pick a task you have been putting off for a long time (e.g., a month).</w:t>
      </w:r>
    </w:p>
    <w:p>
      <w:pPr>
        <w:pStyle w:val="ListNumber"/>
      </w:pPr>
      <w:r>
        <w:t>Estimate how long the task will actually take to complete (e.g., 2 hours).</w:t>
      </w:r>
    </w:p>
    <w:p>
      <w:pPr>
        <w:pStyle w:val="ListNumber"/>
      </w:pPr>
      <w:r>
        <w:t>Estimate how many times per day you have thought about it, worried about it, or felt guilty about it (e.g., 4 times/day).</w:t>
      </w:r>
    </w:p>
    <w:p>
      <w:pPr>
        <w:pStyle w:val="ListNumber"/>
      </w:pPr>
      <w:r>
        <w:t>Multiply that by the number of days you've delayed (e.g., 30 days).</w:t>
      </w:r>
    </w:p>
    <w:p>
      <w:pPr>
        <w:pStyle w:val="ListBullet"/>
      </w:pPr>
      <w:r>
        <w:t xml:space="preserve">  </w:t>
      </w:r>
      <w:r>
        <w:rPr>
          <w:i/>
        </w:rPr>
        <w:t>4 times/day x 30 days = 120 interruptions.</w:t>
      </w:r>
    </w:p>
    <w:p>
      <w:pPr>
        <w:pStyle w:val="ListNumber"/>
      </w:pPr>
      <w:r>
        <w:t>Assign a "Mental Cost" to each interruption (e.g., 5 minutes of lost focus/mood recovery).</w:t>
      </w:r>
    </w:p>
    <w:p>
      <w:pPr>
        <w:pStyle w:val="ListBullet"/>
      </w:pPr>
      <w:r>
        <w:t xml:space="preserve">  </w:t>
      </w:r>
      <w:r>
        <w:rPr>
          <w:i/>
        </w:rPr>
        <w:t>120 interruptions x 5 minutes = 600 minutes = 10 Hours.</w:t>
      </w:r>
    </w:p>
    <w:p>
      <w:pPr>
        <w:pStyle w:val="ListNumber"/>
      </w:pPr>
      <w:r>
        <w:rPr>
          <w:b/>
        </w:rPr>
        <w:t>The Result:</w:t>
      </w:r>
      <w:r>
        <w:t xml:space="preserve"> You have spent </w:t>
      </w:r>
      <w:r>
        <w:rPr>
          <w:b/>
        </w:rPr>
        <w:t>10 hours</w:t>
      </w:r>
      <w:r>
        <w:t xml:space="preserve"> of suffering to avoid </w:t>
      </w:r>
      <w:r>
        <w:rPr>
          <w:b/>
        </w:rPr>
        <w:t>2 hours</w:t>
      </w:r>
      <w:r>
        <w:t xml:space="preserve"> of work.</w:t>
      </w:r>
    </w:p>
    <w:p>
      <w:pPr>
        <w:pStyle w:val="ListNumber"/>
      </w:pPr>
      <w:r>
        <w:t xml:space="preserve">Ask yourself: </w:t>
      </w:r>
      <w:r>
        <w:rPr>
          <w:i/>
        </w:rPr>
        <w:t>"Is this a good deal?"</w:t>
      </w:r>
    </w:p>
    <w:p>
      <w:pPr>
        <w:pStyle w:val="ListNumber"/>
      </w:pPr>
      <w:r>
        <w:t>Do the task now. Stop the meter.</w:t>
      </w:r>
    </w:p>
    <w:p>
      <w:r>
        <w:br w:type="page"/>
      </w:r>
    </w:p>
    <w:p>
      <w:pPr>
        <w:pStyle w:val="Heading1"/>
      </w:pPr>
      <w:r>
        <w:t>CHAPTER 17</w:t>
      </w:r>
    </w:p>
    <w:p>
      <w:pPr>
        <w:pStyle w:val="Heading1"/>
      </w:pPr>
      <w:r>
        <w:t>HEALTH</w:t>
      </w:r>
    </w:p>
    <w:p>
      <w:r>
        <w:t>This is the area where the brainwashing is the greatest. Procrastinators think they are "taking it easy" to protect their health.</w:t>
      </w:r>
    </w:p>
    <w:p>
      <w:r>
        <w:t>"I can't work right now, I'm too tired." "I need to prioritize my mental health."</w:t>
      </w:r>
    </w:p>
    <w:p>
      <w:r>
        <w:t>And so they sit on the couch, eating junk food, staring at a screen, while their cortisol levels spike through the roof.</w:t>
      </w:r>
    </w:p>
    <w:p>
      <w:r>
        <w:t xml:space="preserve">Procrastination is not rest. It is a state of </w:t>
      </w:r>
      <w:r>
        <w:rPr>
          <w:b/>
        </w:rPr>
        <w:t>High Alert</w:t>
      </w:r>
      <w:r>
        <w:t>.</w:t>
      </w:r>
    </w:p>
    <w:p>
      <w:r>
        <w:t>When you have a looming deadline that you are ignoring, your body knows it. Your primitive brain perceives the "Unfinished Task" as a "Predator." It keeps your sympathetic nervous system activated. Your heart rate is slightly elevated. Your digestion is shut down (hello, IBS). Your sleep is shallow (hello, insomnia). Your immune system is suppressed.</w:t>
      </w:r>
    </w:p>
    <w:p>
      <w:r>
        <w:t>You are marinating in stress hormones.</w:t>
      </w:r>
    </w:p>
    <w:p>
      <w:r>
        <w:t xml:space="preserve">I remember when I was a chronic procrastinator. I had constant headaches. I had back pain. I caught every cold that went around. I thought I was "fragile." I wasn't fragile. I was </w:t>
      </w:r>
      <w:r>
        <w:rPr>
          <w:b/>
        </w:rPr>
        <w:t>poisoning myself</w:t>
      </w:r>
      <w:r>
        <w:t>.</w:t>
      </w:r>
    </w:p>
    <w:p>
      <w:r>
        <w:t>I was running a car engine in the garage with the door closed.</w:t>
      </w:r>
    </w:p>
    <w:p>
      <w:r>
        <w:t>The moment I stopped procrastinating, my health transformed. I slept like a baby. My skin cleared up. My back pain vanished.</w:t>
      </w:r>
    </w:p>
    <w:p>
      <w:r>
        <w:t>Why? Because I wasn't carrying the weight of the world on my shoulders 24/7.</w:t>
      </w:r>
    </w:p>
    <w:p>
      <w:r>
        <w:t>You think you are "being kind to yourself" by letting yourself off the hook? You are not. You are abusing your body.</w:t>
      </w:r>
    </w:p>
    <w:p>
      <w:r>
        <w:t xml:space="preserve">The kindest thing you can do for your body is to </w:t>
      </w:r>
      <w:r>
        <w:rPr>
          <w:b/>
        </w:rPr>
        <w:t>finish the task</w:t>
      </w:r>
      <w:r>
        <w:t>. Give your body the signal: "The predator is dead. We are safe." Then, and only then, can you truly heal.</w:t>
      </w:r>
    </w:p>
    <w:p>
      <w:r>
        <w:rPr>
          <w:b/>
          <w:i/>
        </w:rPr>
      </w:r>
    </w:p>
    <w:p>
      <w:pPr>
        <w:pStyle w:val="Heading3"/>
      </w:pPr>
      <w:r>
        <w:t>EXERCISE: The Body Scan of Avoidance</w:t>
      </w:r>
    </w:p>
    <w:p>
      <w:r>
        <w:rPr>
          <w:b/>
        </w:rPr>
        <w:t>Objective:</w:t>
      </w:r>
      <w:r>
        <w:t xml:space="preserve"> To connect the physical symptoms of stress directly to the act of avoidance.</w:t>
      </w:r>
    </w:p>
    <w:p>
      <w:pPr>
        <w:pStyle w:val="ListNumber"/>
      </w:pPr>
      <w:r>
        <w:t>Lie down or sit comfortably.</w:t>
      </w:r>
    </w:p>
    <w:p>
      <w:pPr>
        <w:pStyle w:val="ListNumber"/>
      </w:pPr>
      <w:r>
        <w:t>Bring to mind the project you are most afraid of.</w:t>
      </w:r>
    </w:p>
    <w:p>
      <w:pPr>
        <w:pStyle w:val="ListNumber"/>
      </w:pPr>
      <w:r>
        <w:t>Scan your body from head to toe.</w:t>
      </w:r>
    </w:p>
    <w:p>
      <w:pPr>
        <w:pStyle w:val="ListBullet"/>
      </w:pPr>
      <w:r>
        <w:t xml:space="preserve">  </w:t>
      </w:r>
      <w:r>
        <w:rPr>
          <w:b/>
        </w:rPr>
        <w:t>Jaw:</w:t>
      </w:r>
      <w:r>
        <w:t xml:space="preserve"> Is it clenched?</w:t>
      </w:r>
    </w:p>
    <w:p>
      <w:pPr>
        <w:pStyle w:val="ListBullet"/>
      </w:pPr>
      <w:r>
        <w:t xml:space="preserve">  </w:t>
      </w:r>
      <w:r>
        <w:rPr>
          <w:b/>
        </w:rPr>
        <w:t>Shoulders:</w:t>
      </w:r>
      <w:r>
        <w:t xml:space="preserve"> Are they up by your ears?</w:t>
      </w:r>
    </w:p>
    <w:p>
      <w:pPr>
        <w:pStyle w:val="ListBullet"/>
      </w:pPr>
      <w:r>
        <w:t xml:space="preserve">  </w:t>
      </w:r>
      <w:r>
        <w:rPr>
          <w:b/>
        </w:rPr>
        <w:t>Stomach:</w:t>
      </w:r>
      <w:r>
        <w:t xml:space="preserve"> Is it tight or sour?</w:t>
      </w:r>
    </w:p>
    <w:p>
      <w:pPr>
        <w:pStyle w:val="ListBullet"/>
      </w:pPr>
      <w:r>
        <w:t xml:space="preserve">  </w:t>
      </w:r>
      <w:r>
        <w:rPr>
          <w:b/>
        </w:rPr>
        <w:t>Chest:</w:t>
      </w:r>
      <w:r>
        <w:t xml:space="preserve"> Is your breathing shallow?</w:t>
      </w:r>
    </w:p>
    <w:p>
      <w:pPr>
        <w:pStyle w:val="ListNumber"/>
      </w:pPr>
      <w:r>
        <w:t>Acknowledge: *</w:t>
      </w:r>
      <w:r>
        <w:rPr>
          <w:i/>
        </w:rPr>
        <w:t xml:space="preserve">"This physical pain is caused by the </w:t>
      </w:r>
      <w:r>
        <w:t>avoidance</w:t>
      </w:r>
      <w:r>
        <w:rPr>
          <w:i/>
        </w:rPr>
        <w:t>, not the work."</w:t>
      </w:r>
      <w:r>
        <w:rPr>
          <w:i/>
        </w:rPr>
      </w:r>
    </w:p>
    <w:p>
      <w:pPr>
        <w:pStyle w:val="ListNumber"/>
      </w:pPr>
      <w:r>
        <w:t>Visualize yourself finishing the task. Handing it in. Closing the laptop.</w:t>
      </w:r>
    </w:p>
    <w:p>
      <w:pPr>
        <w:pStyle w:val="ListNumber"/>
      </w:pPr>
      <w:r>
        <w:t>Notice what happens to your body in the visualization.</w:t>
      </w:r>
    </w:p>
    <w:p>
      <w:pPr>
        <w:pStyle w:val="ListBullet"/>
      </w:pPr>
      <w:r>
        <w:t xml:space="preserve">  Shoulders drop.</w:t>
      </w:r>
    </w:p>
    <w:p>
      <w:pPr>
        <w:pStyle w:val="ListBullet"/>
      </w:pPr>
      <w:r>
        <w:t xml:space="preserve">  Breath deepens.</w:t>
      </w:r>
    </w:p>
    <w:p>
      <w:pPr>
        <w:pStyle w:val="ListBullet"/>
      </w:pPr>
      <w:r>
        <w:t xml:space="preserve">  Stomach unclenches.</w:t>
      </w:r>
    </w:p>
    <w:p>
      <w:pPr>
        <w:pStyle w:val="ListNumber"/>
      </w:pPr>
      <w:r>
        <w:t>Realize that the only path to that physical relief is through the work.</w:t>
      </w:r>
    </w:p>
    <w:p>
      <w:r>
        <w:br w:type="page"/>
      </w:r>
    </w:p>
    <w:p>
      <w:pPr>
        <w:pStyle w:val="Heading1"/>
      </w:pPr>
      <w:r>
        <w:t>CHAPTER 18</w:t>
      </w:r>
    </w:p>
    <w:p>
      <w:pPr>
        <w:pStyle w:val="Heading1"/>
      </w:pPr>
      <w:r>
        <w:t>ENERGY</w:t>
      </w:r>
    </w:p>
    <w:p>
      <w:r>
        <w:t>"I don't have the energy to start this right now."</w:t>
      </w:r>
    </w:p>
    <w:p>
      <w:r>
        <w:t>This is the most common lie. We treat energy like it's a fuel tank. "I'm on empty, I can't drive."</w:t>
      </w:r>
    </w:p>
    <w:p>
      <w:r>
        <w:t xml:space="preserve">But human energy doesn't work like a car. It works like a </w:t>
      </w:r>
      <w:r>
        <w:rPr>
          <w:b/>
        </w:rPr>
        <w:t>battery charger</w:t>
      </w:r>
      <w:r>
        <w:t xml:space="preserve">. Doing things </w:t>
      </w:r>
      <w:r>
        <w:rPr>
          <w:i/>
        </w:rPr>
        <w:t>generates</w:t>
      </w:r>
      <w:r>
        <w:t xml:space="preserve"> energy. Doing nothing </w:t>
      </w:r>
      <w:r>
        <w:rPr>
          <w:i/>
        </w:rPr>
        <w:t>drains</w:t>
      </w:r>
      <w:r>
        <w:t xml:space="preserve"> energy.</w:t>
      </w:r>
    </w:p>
    <w:p>
      <w:r>
        <w:t>Think about a day where you sat around in your pajamas, watching TV, avoiding your life. Did you feel energized at the end of the day? No. You felt lethargic. Groggy. Gross.</w:t>
      </w:r>
    </w:p>
    <w:p>
      <w:r>
        <w:t xml:space="preserve">Now think about a day where you got up, cleaned the house, went for a run, and finished a project. Did you feel exhausted? Maybe physically tired, yes. But you felt </w:t>
      </w:r>
      <w:r>
        <w:rPr>
          <w:b/>
        </w:rPr>
        <w:t>alive</w:t>
      </w:r>
      <w:r>
        <w:t>. You felt buzzing.</w:t>
      </w:r>
    </w:p>
    <w:p>
      <w:r>
        <w:t>Procrastination is an energy leak. Every unfinished task is a hole in your bucket. You wake up with a full bucket, but because you are dreading the "Big Task," the energy drips out all day. By 2 PM, you are exhausted, having done nothing.</w:t>
      </w:r>
    </w:p>
    <w:p>
      <w:r>
        <w:t xml:space="preserve">The "Fatigue" you feel isn't physical tiredness. It is </w:t>
      </w:r>
      <w:r>
        <w:rPr>
          <w:b/>
        </w:rPr>
        <w:t>Psychological Weight</w:t>
      </w:r>
      <w:r>
        <w:t>. It is the heaviness of the Shadow.</w:t>
      </w:r>
    </w:p>
    <w:p>
      <w:r>
        <w:t>When you start working, you plug the leak. Have you ever noticed that once you finally start the task, you suddenly aren't tired anymore? You get into a flow. You forget to eat lunch. You feel powerful.</w:t>
      </w:r>
    </w:p>
    <w:p>
      <w:r>
        <w:t>That energy was always there. It was just being blocked by the dam of Fear. Break the dam, and the river flows.</w:t>
      </w:r>
    </w:p>
    <w:p>
      <w:r>
        <w:t>You don't need "more energy" to start. You need to start to get the energy.</w:t>
      </w:r>
    </w:p>
    <w:p>
      <w:r>
        <w:rPr>
          <w:b/>
          <w:i/>
        </w:rPr>
      </w:r>
    </w:p>
    <w:p>
      <w:pPr>
        <w:pStyle w:val="Heading3"/>
      </w:pPr>
      <w:r>
        <w:t>EXERCISE: The Energy Experiment</w:t>
      </w:r>
    </w:p>
    <w:p>
      <w:r>
        <w:rPr>
          <w:b/>
        </w:rPr>
        <w:t>Objective:</w:t>
      </w:r>
      <w:r>
        <w:t xml:space="preserve"> To disprove the "I'm too tired" hypothesis.</w:t>
      </w:r>
    </w:p>
    <w:p>
      <w:pPr>
        <w:pStyle w:val="ListNumber"/>
      </w:pPr>
      <w:r>
        <w:t>Wait until you feel "too tired" to work. (This should be easy to find).</w:t>
      </w:r>
    </w:p>
    <w:p>
      <w:pPr>
        <w:pStyle w:val="ListNumber"/>
      </w:pPr>
      <w:r>
        <w:t>Rate your energy level from 1-10 (e.g., "I'm a 3. I'm a zombie").</w:t>
      </w:r>
    </w:p>
    <w:p>
      <w:pPr>
        <w:pStyle w:val="ListNumber"/>
      </w:pPr>
      <w:r>
        <w:t xml:space="preserve">Set a timer for </w:t>
      </w:r>
      <w:r>
        <w:rPr>
          <w:b/>
        </w:rPr>
        <w:t>10 minutes</w:t>
      </w:r>
      <w:r>
        <w:t>.</w:t>
      </w:r>
    </w:p>
    <w:p>
      <w:pPr>
        <w:pStyle w:val="ListNumber"/>
      </w:pPr>
      <w:r>
        <w:t>Commit to working on the Dreaded Task for just those 10 minutes. Tell yourself you can stop and nap afterwards.</w:t>
      </w:r>
    </w:p>
    <w:p>
      <w:pPr>
        <w:pStyle w:val="ListNumber"/>
      </w:pPr>
      <w:r>
        <w:rPr>
          <w:b/>
        </w:rPr>
        <w:t>Do the work.</w:t>
      </w:r>
      <w:r>
        <w:t xml:space="preserve"> Move fast. Type hard.</w:t>
      </w:r>
    </w:p>
    <w:p>
      <w:pPr>
        <w:pStyle w:val="ListNumber"/>
      </w:pPr>
      <w:r>
        <w:t>When the timer goes off, rate your energy level again.</w:t>
      </w:r>
    </w:p>
    <w:p>
      <w:pPr>
        <w:pStyle w:val="ListNumber"/>
      </w:pPr>
      <w:r>
        <w:t>Almost invariably, it will have gone UP (e.g., to a 6 or 7).</w:t>
      </w:r>
    </w:p>
    <w:p>
      <w:pPr>
        <w:pStyle w:val="ListNumber"/>
      </w:pPr>
      <w:r>
        <w:t>Why? Because you stopped leaking energy into worry and started channeling it into action.</w:t>
      </w:r>
    </w:p>
    <w:p>
      <w:pPr>
        <w:pStyle w:val="ListNumber"/>
      </w:pPr>
      <w:r>
        <w:t xml:space="preserve">Write down: </w:t>
      </w:r>
      <w:r>
        <w:rPr>
          <w:b/>
        </w:rPr>
        <w:t>"Action creates Energy. Inaction destroys it."</w:t>
      </w:r>
    </w:p>
    <w:p>
      <w:r>
        <w:br w:type="page"/>
      </w:r>
    </w:p>
    <w:p>
      <w:pPr>
        <w:pStyle w:val="Heading1"/>
      </w:pPr>
      <w:r>
        <w:t>CHAPTER 19</w:t>
      </w:r>
    </w:p>
    <w:p>
      <w:pPr>
        <w:pStyle w:val="Heading1"/>
      </w:pPr>
      <w:r>
        <w:t>IT GIVES ME "CONFIDENCE" (THE LAST MINUTE RUSH)</w:t>
      </w:r>
    </w:p>
    <w:p>
      <w:r>
        <w:t>This is the ego-trap of the procrastinator.</w:t>
      </w:r>
    </w:p>
    <w:p>
      <w:r>
        <w:t>"I do my best work at the last minute." "I'm a pressure player." "I need the adrenaline to focus."</w:t>
      </w:r>
    </w:p>
    <w:p>
      <w:r>
        <w:t xml:space="preserve">We tell ourselves this story to turn our weakness into a superpower. We aren't disorganized; we are </w:t>
      </w:r>
      <w:r>
        <w:rPr>
          <w:i/>
        </w:rPr>
        <w:t>Clutch Performers</w:t>
      </w:r>
      <w:r>
        <w:t>. We are the heroes who swoop in at 11:59 PM and save the day.</w:t>
      </w:r>
    </w:p>
    <w:p>
      <w:r>
        <w:t>When we pull an all-nighter and submit the project just in time, we feel a massive surge of euphoria. "I did it! I'm a genius! I beat the system!"</w:t>
      </w:r>
    </w:p>
    <w:p>
      <w:r>
        <w:t>But let's look at what is really happening.</w:t>
      </w:r>
    </w:p>
    <w:p>
      <w:r>
        <w:t xml:space="preserve">You aren't feeling "confidence." You are feeling </w:t>
      </w:r>
      <w:r>
        <w:rPr>
          <w:b/>
        </w:rPr>
        <w:t>Survivor's Euphoria</w:t>
      </w:r>
      <w:r>
        <w:t>. You are feeling the relief of a person who played Russian Roulette and didn't blow their brains out.</w:t>
      </w:r>
    </w:p>
    <w:p>
      <w:r>
        <w:t>That is not confidence. Confidence is knowing you are prepared. Confidence is sleeping soundly the night before the deadline because the work is already done.</w:t>
      </w:r>
    </w:p>
    <w:p>
      <w:r>
        <w:t xml:space="preserve">And let's be honest about the work. Is it </w:t>
      </w:r>
      <w:r>
        <w:rPr>
          <w:i/>
        </w:rPr>
        <w:t>really</w:t>
      </w:r>
      <w:r>
        <w:t xml:space="preserve"> your best work? Really? Or is it just "good enough to not get fired"?</w:t>
      </w:r>
    </w:p>
    <w:p>
      <w:r>
        <w:t>If you wrote the paper in 4 hours at 3 AM, imagine what you could have done in 20 hours over two weeks. You are selling yourself short. You are trading your potential for a cheap thrill.</w:t>
      </w:r>
    </w:p>
    <w:p>
      <w:r>
        <w:t>The "Last Minute Rush" is not a strategy. It is a gambling addiction. You are betting your career, your reputation, and your health on the hope that nothing goes wrong at the last second. No printer jams. No internet outages. No sudden flu.</w:t>
      </w:r>
    </w:p>
    <w:p>
      <w:r>
        <w:t>Eventually, the house wins. Eventually, you miss the deadline. Eventually, the work is exposed as shallow.</w:t>
      </w:r>
    </w:p>
    <w:p>
      <w:r>
        <w:t xml:space="preserve">True confidence comes from consistency. It comes from being the person who is </w:t>
      </w:r>
      <w:r>
        <w:rPr>
          <w:i/>
        </w:rPr>
        <w:t>always</w:t>
      </w:r>
      <w:r>
        <w:t xml:space="preserve"> ready, not the person who </w:t>
      </w:r>
      <w:r>
        <w:rPr>
          <w:i/>
        </w:rPr>
        <w:t>might</w:t>
      </w:r>
      <w:r>
        <w:t xml:space="preserve"> make it if the traffic is good.</w:t>
      </w:r>
    </w:p>
    <w:p>
      <w:r>
        <w:t>Give up the cheap high of the rescue. Build the deep satisfaction of the professional.</w:t>
      </w:r>
    </w:p>
    <w:p>
      <w:r>
        <w:rPr>
          <w:b/>
          <w:i/>
        </w:rPr>
      </w:r>
    </w:p>
    <w:p>
      <w:pPr>
        <w:pStyle w:val="Heading3"/>
      </w:pPr>
      <w:r>
        <w:t>EXERCISE: The Quality Audit</w:t>
      </w:r>
    </w:p>
    <w:p>
      <w:r>
        <w:rPr>
          <w:b/>
        </w:rPr>
        <w:t>Objective:</w:t>
      </w:r>
      <w:r>
        <w:t xml:space="preserve"> To shatter the illusion that "pressure makes diamonds."</w:t>
      </w:r>
    </w:p>
    <w:p>
      <w:pPr>
        <w:pStyle w:val="ListNumber"/>
      </w:pPr>
      <w:r>
        <w:t>Find a piece of work you did at the very last minute.</w:t>
      </w:r>
    </w:p>
    <w:p>
      <w:pPr>
        <w:pStyle w:val="ListNumber"/>
      </w:pPr>
      <w:r>
        <w:t>Find a piece of work (if you have one) that you did calmly and early.</w:t>
      </w:r>
    </w:p>
    <w:p>
      <w:pPr>
        <w:pStyle w:val="ListNumber"/>
      </w:pPr>
      <w:r>
        <w:t>Compare them objectively.</w:t>
      </w:r>
    </w:p>
    <w:p>
      <w:pPr>
        <w:pStyle w:val="ListBullet"/>
      </w:pPr>
      <w:r>
        <w:t xml:space="preserve">  Look for typos.</w:t>
      </w:r>
    </w:p>
    <w:p>
      <w:pPr>
        <w:pStyle w:val="ListBullet"/>
      </w:pPr>
      <w:r>
        <w:t xml:space="preserve">  Look for depth of thought.</w:t>
      </w:r>
    </w:p>
    <w:p>
      <w:pPr>
        <w:pStyle w:val="ListBullet"/>
      </w:pPr>
      <w:r>
        <w:t xml:space="preserve">  Look for polish.</w:t>
      </w:r>
    </w:p>
    <w:p>
      <w:pPr>
        <w:pStyle w:val="ListNumber"/>
      </w:pPr>
      <w:r>
        <w:t>If you don't have an "early" example, compare your "Last Minute" work to the work of a colleague/peer who doesn't procrastinate.</w:t>
      </w:r>
    </w:p>
    <w:p>
      <w:pPr>
        <w:pStyle w:val="ListNumber"/>
      </w:pPr>
      <w:r>
        <w:t xml:space="preserve">Be honest: </w:t>
      </w:r>
      <w:r>
        <w:rPr>
          <w:b/>
        </w:rPr>
        <w:t>Is their work better?</w:t>
      </w:r>
    </w:p>
    <w:p>
      <w:pPr>
        <w:pStyle w:val="ListNumber"/>
      </w:pPr>
      <w:r>
        <w:t xml:space="preserve">Acknowledge: </w:t>
      </w:r>
      <w:r>
        <w:rPr>
          <w:b/>
        </w:rPr>
        <w:t>"I am surviving, but I am not excelling. I am leaving my talent on the table."</w:t>
      </w:r>
    </w:p>
    <w:p>
      <w:pPr>
        <w:pStyle w:val="ListNumber"/>
      </w:pPr>
      <w:r>
        <w:t xml:space="preserve">Write down: </w:t>
      </w:r>
      <w:r>
        <w:rPr>
          <w:b/>
        </w:rPr>
        <w:t>"Pressure does not create quality. Time creates quality."</w:t>
      </w:r>
    </w:p>
    <w:p>
      <w:r>
        <w:br w:type="page"/>
      </w:r>
    </w:p>
    <w:p>
      <w:pPr>
        <w:pStyle w:val="Heading1"/>
      </w:pPr>
      <w:r>
        <w:t>CHAPTER 20</w:t>
      </w:r>
    </w:p>
    <w:p>
      <w:pPr>
        <w:pStyle w:val="Heading1"/>
      </w:pPr>
      <w:r>
        <w:t>THOSE SINISTER BLACK SHADOWS</w:t>
      </w:r>
    </w:p>
    <w:p>
      <w:r>
        <w:t>Another of the great joys of quitting procrastination is to be free of those sinister black shadows at the back of our minds.</w:t>
      </w:r>
    </w:p>
    <w:p>
      <w:r>
        <w:t>We think we are hiding our procrastination. We think that if we don't look at the to-do list, the tasks don't exist. But they do exist. And they cast a shadow over everything we do.</w:t>
      </w:r>
    </w:p>
    <w:p>
      <w:r>
        <w:t xml:space="preserve">You know this feeling. You are at a birthday party. Everyone is laughing. The cake comes out. You smile. But in the back of your mind, a little voice whispers: </w:t>
      </w:r>
      <w:r>
        <w:rPr>
          <w:i/>
        </w:rPr>
        <w:t>"You haven't sent the proposal."</w:t>
      </w:r>
      <w:r>
        <w:t xml:space="preserve"> The smile falters. The cake tastes like ash.</w:t>
      </w:r>
    </w:p>
    <w:p>
      <w:r>
        <w:t xml:space="preserve">You are watching a movie you've been excited about for months. The hero is fighting the villain. But your brain whispers: </w:t>
      </w:r>
      <w:r>
        <w:rPr>
          <w:i/>
        </w:rPr>
        <w:t>"The taxes are due in two days."</w:t>
      </w:r>
      <w:r>
        <w:t xml:space="preserve"> You miss the best scene because you are calculating deductions in your head.</w:t>
      </w:r>
    </w:p>
    <w:p>
      <w:r>
        <w:t>These are the Black Shadows. They are the ghosts of your potential, haunting your present.</w:t>
      </w:r>
    </w:p>
    <w:p>
      <w:r>
        <w:t>You are never fully "here" because part of you is always "there"—in the mess you left behind. You are living a half-life. You are haunting your own existence.</w:t>
      </w:r>
    </w:p>
    <w:p>
      <w:r>
        <w:t>The moment you do the work, the Shadows vanish. The lights turn on. The colors get brighter. The food tastes better. The laughter is real.</w:t>
      </w:r>
    </w:p>
    <w:p>
      <w:r>
        <w:t xml:space="preserve">I can't tell you the utter joy of waking up on a Saturday morning with </w:t>
      </w:r>
      <w:r>
        <w:rPr>
          <w:b/>
        </w:rPr>
        <w:t>nothing hanging over your head</w:t>
      </w:r>
      <w:r>
        <w:t>. No "I should." No "I must." Just "I can."</w:t>
      </w:r>
    </w:p>
    <w:p>
      <w:r>
        <w:t>It is the feeling of being 10 pounds lighter. It is the feeling of being clean.</w:t>
      </w:r>
    </w:p>
    <w:p>
      <w:r>
        <w:t>You deserve to live in the light. You deserve to enjoy your life without the constant, nagging whisper of your own disappointment.</w:t>
      </w:r>
    </w:p>
    <w:p>
      <w:r>
        <w:t>Chase the Shadows away. Do the work. Be free.</w:t>
      </w:r>
    </w:p>
    <w:p>
      <w:r>
        <w:rPr>
          <w:b/>
          <w:i/>
        </w:rPr>
      </w:r>
    </w:p>
    <w:p>
      <w:pPr>
        <w:pStyle w:val="Heading3"/>
      </w:pPr>
      <w:r>
        <w:t>EXERCISE: Shadow Spotting</w:t>
      </w:r>
    </w:p>
    <w:p>
      <w:r>
        <w:rPr>
          <w:b/>
        </w:rPr>
        <w:t>Objective:</w:t>
      </w:r>
      <w:r>
        <w:t xml:space="preserve"> To recognize how avoidance ruins your leisure time.</w:t>
      </w:r>
    </w:p>
    <w:p>
      <w:pPr>
        <w:pStyle w:val="ListNumber"/>
      </w:pPr>
      <w:r>
        <w:t>The next time you are trying to have "fun" (watching TV, out with friends), check in with your brain.</w:t>
      </w:r>
    </w:p>
    <w:p>
      <w:pPr>
        <w:pStyle w:val="ListNumber"/>
      </w:pPr>
      <w:r>
        <w:t xml:space="preserve">Is there a "Shadow" lurking? Is there a thought of </w:t>
      </w:r>
      <w:r>
        <w:rPr>
          <w:i/>
        </w:rPr>
        <w:t>something undone</w:t>
      </w:r>
      <w:r>
        <w:t xml:space="preserve"> poking at you?</w:t>
      </w:r>
    </w:p>
    <w:p>
      <w:pPr>
        <w:pStyle w:val="ListNumber"/>
      </w:pPr>
      <w:r>
        <w:rPr>
          <w:b/>
        </w:rPr>
        <w:t>Name it.</w:t>
      </w:r>
      <w:r>
        <w:t xml:space="preserve"> "I am currently worrying about the laundry."</w:t>
      </w:r>
    </w:p>
    <w:p>
      <w:pPr>
        <w:pStyle w:val="ListNumber"/>
      </w:pPr>
      <w:r>
        <w:t xml:space="preserve">Ask yourself: </w:t>
      </w:r>
      <w:r>
        <w:rPr>
          <w:b/>
        </w:rPr>
        <w:t>"Is this fun? Am I enjoying this moment 100%?"</w:t>
      </w:r>
    </w:p>
    <w:p>
      <w:pPr>
        <w:pStyle w:val="ListNumber"/>
      </w:pPr>
      <w:r>
        <w:t>Realize that you have two choices:</w:t>
      </w:r>
    </w:p>
    <w:p>
      <w:pPr>
        <w:pStyle w:val="ListBullet"/>
      </w:pPr>
      <w:r>
        <w:t xml:space="preserve">  </w:t>
      </w:r>
      <w:r>
        <w:rPr>
          <w:b/>
        </w:rPr>
        <w:t>Choice A:</w:t>
      </w:r>
      <w:r>
        <w:t xml:space="preserve"> Keep worrying and ruin the fun.</w:t>
      </w:r>
    </w:p>
    <w:p>
      <w:pPr>
        <w:pStyle w:val="ListBullet"/>
      </w:pPr>
      <w:r>
        <w:t xml:space="preserve">  </w:t>
      </w:r>
      <w:r>
        <w:rPr>
          <w:b/>
        </w:rPr>
        <w:t>Choice B:</w:t>
      </w:r>
      <w:r>
        <w:t xml:space="preserve"> Go do the thing for 15 minutes, kill the Shadow, and come back to the fun.</w:t>
      </w:r>
    </w:p>
    <w:p>
      <w:pPr>
        <w:pStyle w:val="ListNumber"/>
      </w:pPr>
      <w:r>
        <w:t>Try Choice B just once. Go clean the laundry. Then come back to the TV.</w:t>
      </w:r>
    </w:p>
    <w:p>
      <w:pPr>
        <w:pStyle w:val="ListNumber"/>
      </w:pPr>
      <w:r>
        <w:t>Feel the difference. The show is suddenly 10x better.</w:t>
      </w:r>
    </w:p>
    <w:p>
      <w:r>
        <w:br w:type="page"/>
      </w:r>
    </w:p>
    <w:p>
      <w:pPr>
        <w:pStyle w:val="Heading1"/>
      </w:pPr>
      <w:r>
        <w:t>CHAPTER 21</w:t>
      </w:r>
    </w:p>
    <w:p>
      <w:pPr>
        <w:pStyle w:val="Heading1"/>
      </w:pPr>
      <w:r>
        <w:t>THE ADVANTAGES OF BEING A PROCRASTINATOR</w:t>
      </w:r>
    </w:p>
    <w:p>
      <w:r>
        <w:t>None.</w:t>
      </w:r>
    </w:p>
    <w:p>
      <w:r>
        <w:br w:type="page"/>
      </w:r>
    </w:p>
    <w:p>
      <w:pPr>
        <w:pStyle w:val="Heading1"/>
      </w:pPr>
      <w:r>
        <w:t>CHAPTER 22</w:t>
      </w:r>
    </w:p>
    <w:p>
      <w:pPr>
        <w:pStyle w:val="Heading1"/>
      </w:pPr>
      <w:r>
        <w:t>THE WILLPOWER METHOD OF STOPPING</w:t>
      </w:r>
    </w:p>
    <w:p>
      <w:r>
        <w:t>It is an accepted fact in our society that it is very difficult to stop procrastinating. We are told we need "grit." We need "discipline." We need to "hustle."</w:t>
      </w:r>
    </w:p>
    <w:p>
      <w:r>
        <w:t>This is the Willpower Method. It says: "You want to run away, but you must force yourself to stay." It says: "Work is painful, but you must endure the pain."</w:t>
      </w:r>
    </w:p>
    <w:p>
      <w:r>
        <w:t>The Willpower Method fails because it is based on a conflict. Part of you wants to work. Part of you wants to flee. You are in a tug-of-war with yourself.</w:t>
      </w:r>
    </w:p>
    <w:p>
      <w:r>
        <w:t>Eventually, your willpower runs out. You get tired. You get stressed. And the part of you that wants to flee wins.</w:t>
      </w:r>
    </w:p>
    <w:p>
      <w:r>
        <w:t>The Willpower Method reinforces the brainwashing. It confirms that work is "bad" and avoidance is "good." It treats productivity like a punishment. "If I finish this report, I am allowed to watch TV." This makes the report the vegetable and the TV the dessert. Of course you want the dessert!</w:t>
      </w:r>
    </w:p>
    <w:p>
      <w:r>
        <w:t>The Easy Method is different. The Easy Method removes the conflict. It says: "Why do you want to flee? There is no lion. It's just a laptop."</w:t>
      </w:r>
    </w:p>
    <w:p>
      <w:r>
        <w:t>If there is no lion, you don't need courage. You don't need willpower. You just sit down and type.</w:t>
      </w:r>
    </w:p>
    <w:p>
      <w:r>
        <w:t>We are not trying to win a tug-of-war. We are trying to drop the rope.</w:t>
      </w:r>
    </w:p>
    <w:p>
      <w:r>
        <w:t>When you stop seeing the task as a threat, the need for willpower evaporates. You don't need willpower to eat your favorite meal. You don't need willpower to watch a good movie. You don't need willpower to do things that aren't scary.</w:t>
      </w:r>
    </w:p>
    <w:p>
      <w:r>
        <w:t>Stop trying to be a Spartan Warrior. Stop trying to "conquer" your to-do list. Just see the tasks for what they are: neutral, harmless actions that lead to freedom.</w:t>
      </w:r>
    </w:p>
    <w:p>
      <w:r>
        <w:rPr>
          <w:b/>
          <w:i/>
        </w:rPr>
      </w:r>
    </w:p>
    <w:p>
      <w:pPr>
        <w:pStyle w:val="Heading3"/>
      </w:pPr>
      <w:r>
        <w:t>EXERCISE: Dropping the Rope (Language Reframing)</w:t>
      </w:r>
    </w:p>
    <w:p>
      <w:r>
        <w:rPr>
          <w:b/>
        </w:rPr>
        <w:t>Objective:</w:t>
      </w:r>
      <w:r>
        <w:t xml:space="preserve"> To reduce the "conflict" that requires willpower.</w:t>
      </w:r>
    </w:p>
    <w:p>
      <w:pPr>
        <w:pStyle w:val="ListNumber"/>
      </w:pPr>
      <w:r>
        <w:t>Catch yourself using "Willpower Language":</w:t>
      </w:r>
    </w:p>
    <w:p>
      <w:pPr>
        <w:pStyle w:val="ListBullet"/>
      </w:pPr>
      <w:r>
        <w:t xml:space="preserve">  </w:t>
      </w:r>
      <w:r>
        <w:rPr>
          <w:i/>
        </w:rPr>
        <w:t xml:space="preserve">"I </w:t>
      </w:r>
      <w:r>
        <w:rPr>
          <w:i/>
        </w:rPr>
        <w:t>have to</w:t>
      </w:r>
      <w:r>
        <w:rPr>
          <w:i/>
        </w:rPr>
        <w:t xml:space="preserve"> do this."</w:t>
      </w:r>
    </w:p>
    <w:p>
      <w:pPr>
        <w:pStyle w:val="ListBullet"/>
      </w:pPr>
      <w:r>
        <w:t xml:space="preserve">  </w:t>
      </w:r>
      <w:r>
        <w:rPr>
          <w:i/>
        </w:rPr>
        <w:t xml:space="preserve">"I </w:t>
      </w:r>
      <w:r>
        <w:rPr>
          <w:i/>
        </w:rPr>
        <w:t>must</w:t>
      </w:r>
      <w:r>
        <w:rPr>
          <w:i/>
        </w:rPr>
        <w:t xml:space="preserve"> finish this."</w:t>
      </w:r>
    </w:p>
    <w:p>
      <w:pPr>
        <w:pStyle w:val="ListBullet"/>
      </w:pPr>
      <w:r>
        <w:t xml:space="preserve">  </w:t>
      </w:r>
      <w:r>
        <w:rPr>
          <w:i/>
        </w:rPr>
        <w:t xml:space="preserve">"I need to </w:t>
      </w:r>
      <w:r>
        <w:rPr>
          <w:i/>
        </w:rPr>
        <w:t>force</w:t>
      </w:r>
      <w:r>
        <w:rPr>
          <w:i/>
        </w:rPr>
        <w:t xml:space="preserve"> myself."</w:t>
      </w:r>
    </w:p>
    <w:p>
      <w:pPr>
        <w:pStyle w:val="ListNumber"/>
      </w:pPr>
      <w:r>
        <w:t>Stop. Notice how heavy those words feel. They imply a prisoner and a guard.</w:t>
      </w:r>
    </w:p>
    <w:p>
      <w:pPr>
        <w:pStyle w:val="ListNumber"/>
      </w:pPr>
      <w:r>
        <w:t>Reframe the thought using "Choice Language":</w:t>
      </w:r>
    </w:p>
    <w:p>
      <w:pPr>
        <w:pStyle w:val="ListBullet"/>
      </w:pPr>
      <w:r>
        <w:t xml:space="preserve">  </w:t>
      </w:r>
      <w:r>
        <w:rPr>
          <w:i/>
        </w:rPr>
        <w:t xml:space="preserve">"I </w:t>
      </w:r>
      <w:r>
        <w:rPr>
          <w:i/>
        </w:rPr>
        <w:t>choose</w:t>
      </w:r>
      <w:r>
        <w:rPr>
          <w:i/>
        </w:rPr>
        <w:t xml:space="preserve"> to do this so I can be free tonight."</w:t>
      </w:r>
    </w:p>
    <w:p>
      <w:pPr>
        <w:pStyle w:val="ListBullet"/>
      </w:pPr>
      <w:r>
        <w:t xml:space="preserve">  </w:t>
      </w:r>
      <w:r>
        <w:rPr>
          <w:i/>
        </w:rPr>
        <w:t xml:space="preserve">"I </w:t>
      </w:r>
      <w:r>
        <w:rPr>
          <w:i/>
        </w:rPr>
        <w:t>get</w:t>
      </w:r>
      <w:r>
        <w:rPr>
          <w:i/>
        </w:rPr>
        <w:t xml:space="preserve"> to do this so I can move on."</w:t>
      </w:r>
    </w:p>
    <w:p>
      <w:pPr>
        <w:pStyle w:val="ListBullet"/>
      </w:pPr>
      <w:r>
        <w:t xml:space="preserve">  </w:t>
      </w:r>
      <w:r>
        <w:rPr>
          <w:i/>
        </w:rPr>
        <w:t xml:space="preserve">"I am </w:t>
      </w:r>
      <w:r>
        <w:rPr>
          <w:i/>
        </w:rPr>
        <w:t>going</w:t>
      </w:r>
      <w:r>
        <w:rPr>
          <w:i/>
        </w:rPr>
        <w:t xml:space="preserve"> to do this because I want the result."</w:t>
      </w:r>
    </w:p>
    <w:p>
      <w:pPr>
        <w:pStyle w:val="ListNumber"/>
      </w:pPr>
      <w:r>
        <w:t>Notice the shift. "Have to" is heavy. "Choose to" is light.</w:t>
      </w:r>
    </w:p>
    <w:p>
      <w:pPr>
        <w:pStyle w:val="ListNumber"/>
      </w:pPr>
      <w:r>
        <w:t xml:space="preserve">Say it out loud: </w:t>
      </w:r>
      <w:r>
        <w:rPr>
          <w:b/>
        </w:rPr>
        <w:t>"I am not forcing myself. I am choosing freedom."</w:t>
      </w:r>
    </w:p>
    <w:p>
      <w:r>
        <w:br w:type="page"/>
      </w:r>
    </w:p>
    <w:p>
      <w:pPr>
        <w:pStyle w:val="Heading1"/>
      </w:pPr>
      <w:r>
        <w:t>CHAPTER 23</w:t>
      </w:r>
    </w:p>
    <w:p>
      <w:pPr>
        <w:pStyle w:val="Heading1"/>
      </w:pPr>
      <w:r>
        <w:t>BEWARE OF "CUTTING DOWN" (PARTIAL WORK)</w:t>
      </w:r>
    </w:p>
    <w:p>
      <w:r>
        <w:t>Many procrastinators try to "manage" their addiction by doing "a little bit" every day. "I'll just write one paragraph." "I'll just clean one corner."</w:t>
      </w:r>
    </w:p>
    <w:p>
      <w:r>
        <w:t>Now, don't get me wrong. Small steps are better than no steps. But be careful.</w:t>
      </w:r>
    </w:p>
    <w:p>
      <w:r>
        <w:t>If you are "cutting down" on work—limiting yourself to 15 minutes because you are afraid of the pain of 30 minutes—you are still trapped. You are telling yourself: "Work is painful, so I will only take small doses of the poison."</w:t>
      </w:r>
    </w:p>
    <w:p>
      <w:r>
        <w:t>You are keeping the monster alive. You are feeding it scraps.</w:t>
      </w:r>
    </w:p>
    <w:p>
      <w:r>
        <w:t>You spend your whole day dreading the 15 minutes. And when you finish the 15 minutes, you don't feel free. You feel: "I have to do it again tomorrow."</w:t>
      </w:r>
    </w:p>
    <w:p>
      <w:r>
        <w:t>The "Habit" of doing a little bit often keeps us in a state of perpetual low-grade resistance.</w:t>
      </w:r>
    </w:p>
    <w:p>
      <w:r>
        <w:t xml:space="preserve">Sometimes, the kindest thing you can do is </w:t>
      </w:r>
      <w:r>
        <w:rPr>
          <w:b/>
        </w:rPr>
        <w:t>The Deep Dive</w:t>
      </w:r>
      <w:r>
        <w:t>. Rip off the Band-Aid. Do the whole thing. Finish the draft. Clean the whole room.</w:t>
      </w:r>
    </w:p>
    <w:p>
      <w:r>
        <w:t>When you go "All In," you break through the resistance barrier. You enter Flow State. The work stops being painful and starts being satisfying. You get the "Completion High."</w:t>
      </w:r>
    </w:p>
    <w:p>
      <w:r>
        <w:t>Partial work gives you partial satisfaction. Complete work gives you total freedom.</w:t>
      </w:r>
    </w:p>
    <w:p>
      <w:r>
        <w:t>Don't be afraid of a long session. Don't be afraid of getting your hands dirty. Dive in. The water is fine.</w:t>
      </w:r>
    </w:p>
    <w:p>
      <w:r>
        <w:rPr>
          <w:b/>
          <w:i/>
        </w:rPr>
      </w:r>
    </w:p>
    <w:p>
      <w:pPr>
        <w:pStyle w:val="Heading3"/>
      </w:pPr>
      <w:r>
        <w:t>EXERCISE: The Deep Dive Experiment</w:t>
      </w:r>
    </w:p>
    <w:p>
      <w:r>
        <w:rPr>
          <w:b/>
        </w:rPr>
        <w:t>Objective:</w:t>
      </w:r>
      <w:r>
        <w:t xml:space="preserve"> To experience the relief of </w:t>
      </w:r>
      <w:r>
        <w:rPr>
          <w:i/>
        </w:rPr>
        <w:t>finishing</w:t>
      </w:r>
      <w:r>
        <w:t xml:space="preserve"> rather than just </w:t>
      </w:r>
      <w:r>
        <w:rPr>
          <w:i/>
        </w:rPr>
        <w:t>starting</w:t>
      </w:r>
      <w:r>
        <w:t>.</w:t>
      </w:r>
    </w:p>
    <w:p>
      <w:pPr>
        <w:pStyle w:val="ListNumber"/>
      </w:pPr>
      <w:r>
        <w:t>Pick a medium-sized task (something that takes 1-2 hours).</w:t>
      </w:r>
    </w:p>
    <w:p>
      <w:pPr>
        <w:pStyle w:val="ListNumber"/>
      </w:pPr>
      <w:r>
        <w:t xml:space="preserve">The temptation is to say: </w:t>
      </w:r>
      <w:r>
        <w:rPr>
          <w:i/>
        </w:rPr>
        <w:t>"I'll do 20 minutes today."</w:t>
      </w:r>
    </w:p>
    <w:p>
      <w:pPr>
        <w:pStyle w:val="ListNumber"/>
      </w:pPr>
      <w:r>
        <w:rPr>
          <w:b/>
        </w:rPr>
        <w:t>Resist that.</w:t>
      </w:r>
      <w:r>
        <w:t xml:space="preserve"> Commit to doing the </w:t>
      </w:r>
      <w:r>
        <w:rPr>
          <w:b/>
        </w:rPr>
        <w:t>Whole Thing</w:t>
      </w:r>
      <w:r>
        <w:t>.</w:t>
      </w:r>
    </w:p>
    <w:p>
      <w:pPr>
        <w:pStyle w:val="ListNumber"/>
      </w:pPr>
      <w:r>
        <w:t>Clear the schedule. Get snacks. Put on headphones.</w:t>
      </w:r>
    </w:p>
    <w:p>
      <w:pPr>
        <w:pStyle w:val="ListNumber"/>
      </w:pPr>
      <w:r>
        <w:t>Dive in.</w:t>
      </w:r>
    </w:p>
    <w:p>
      <w:pPr>
        <w:pStyle w:val="ListNumber"/>
      </w:pPr>
      <w:r>
        <w:t>Notice the resistance at minute 10. Keep going.</w:t>
      </w:r>
    </w:p>
    <w:p>
      <w:pPr>
        <w:pStyle w:val="ListNumber"/>
      </w:pPr>
      <w:r>
        <w:t>Notice the "Click" at minute 40 where it gets easier.</w:t>
      </w:r>
    </w:p>
    <w:p>
      <w:pPr>
        <w:pStyle w:val="ListNumber"/>
      </w:pPr>
      <w:r>
        <w:t xml:space="preserve">Notice the </w:t>
      </w:r>
      <w:r>
        <w:rPr>
          <w:b/>
        </w:rPr>
        <w:t>Euphoria</w:t>
      </w:r>
      <w:r>
        <w:t xml:space="preserve"> when you hit "Done."</w:t>
      </w:r>
    </w:p>
    <w:p>
      <w:pPr>
        <w:pStyle w:val="ListNumber"/>
      </w:pPr>
      <w:r>
        <w:t>Compare that feeling to the feeling of doing 20 minutes and stopping. Which one feels like freedom?</w:t>
      </w:r>
    </w:p>
    <w:p>
      <w:r>
        <w:br w:type="page"/>
      </w:r>
    </w:p>
    <w:p>
      <w:pPr>
        <w:pStyle w:val="Heading1"/>
      </w:pPr>
      <w:r>
        <w:t>CHAPTER 24</w:t>
      </w:r>
    </w:p>
    <w:p>
      <w:pPr>
        <w:pStyle w:val="Heading1"/>
      </w:pPr>
      <w:r>
        <w:t>JUST ONE DELAY</w:t>
      </w:r>
    </w:p>
    <w:p>
      <w:r>
        <w:t>"I'll just check my email before I start." "I'll just get a coffee first." "I'll just do it tomorrow morning instead of tonight."</w:t>
      </w:r>
    </w:p>
    <w:p>
      <w:r>
        <w:t>"Just One Delay."</w:t>
      </w:r>
    </w:p>
    <w:p>
      <w:r>
        <w:t>It sounds so harmless. What is 5 minutes? What is 12 hours?</w:t>
      </w:r>
    </w:p>
    <w:p>
      <w:r>
        <w:t xml:space="preserve">But it is never just one delay. It is a signal to your brain. The signal is: </w:t>
      </w:r>
      <w:r>
        <w:rPr>
          <w:b/>
        </w:rPr>
        <w:t>"It is okay to break promises to myself."</w:t>
      </w:r>
    </w:p>
    <w:p>
      <w:r>
        <w:t>The moment you accept the delay, you weaken your self-trust. You reinforce the neural pathway of Avoidance. You tell the Saboteur: "You win."</w:t>
      </w:r>
    </w:p>
    <w:p>
      <w:r>
        <w:t>And the Saboteur gets stronger. The next time, he won't ask for 5 minutes. He will ask for a day. Then a week.</w:t>
      </w:r>
    </w:p>
    <w:p>
      <w:r>
        <w:t>Also, the "Just One Delay" ruins the momentum. You were ready. You had the energy. Then you checked email. You saw a message that annoyed you. Now your mood is gone. Now you are tired. Now the task is 10x harder.</w:t>
      </w:r>
    </w:p>
    <w:p>
      <w:r>
        <w:t>"Just One Delay" is not a pause. It is a derailment.</w:t>
      </w:r>
    </w:p>
    <w:p>
      <w:r>
        <w:t xml:space="preserve">Be vigilant. The moment you decide to work, </w:t>
      </w:r>
      <w:r>
        <w:rPr>
          <w:b/>
        </w:rPr>
        <w:t>move</w:t>
      </w:r>
      <w:r>
        <w:t>. Do not pass Go. Do not collect $200. Do not check the phone. Do not clean the desk.</w:t>
      </w:r>
    </w:p>
    <w:p>
      <w:r>
        <w:t>Launch yourself at the task like a missile. The air is thinnest when you first launch. If you wait, the resistance thickens.</w:t>
      </w:r>
    </w:p>
    <w:p>
      <w:r>
        <w:rPr>
          <w:b/>
          <w:i/>
        </w:rPr>
      </w:r>
    </w:p>
    <w:p>
      <w:pPr>
        <w:pStyle w:val="Heading3"/>
      </w:pPr>
      <w:r>
        <w:t>EXERCISE: The Micro-Delay Catch</w:t>
      </w:r>
    </w:p>
    <w:p>
      <w:r>
        <w:rPr>
          <w:b/>
        </w:rPr>
        <w:t>Objective:</w:t>
      </w:r>
      <w:r>
        <w:t xml:space="preserve"> To catch the "Just One Delay" in the act.</w:t>
      </w:r>
    </w:p>
    <w:p>
      <w:pPr>
        <w:pStyle w:val="ListNumber"/>
      </w:pPr>
      <w:r>
        <w:t>The next time you decide to do a task, watch what your body does.</w:t>
      </w:r>
    </w:p>
    <w:p>
      <w:pPr>
        <w:pStyle w:val="ListNumber"/>
      </w:pPr>
      <w:r>
        <w:t>Does your hand reach for the phone?</w:t>
      </w:r>
    </w:p>
    <w:p>
      <w:pPr>
        <w:pStyle w:val="ListNumber"/>
      </w:pPr>
      <w:r>
        <w:t>Does your browser open a new tab?</w:t>
      </w:r>
    </w:p>
    <w:p>
      <w:pPr>
        <w:pStyle w:val="ListNumber"/>
      </w:pPr>
      <w:r>
        <w:rPr>
          <w:b/>
        </w:rPr>
        <w:t>Freeze.</w:t>
      </w:r>
    </w:p>
    <w:p>
      <w:pPr>
        <w:pStyle w:val="ListNumber"/>
      </w:pPr>
      <w:r>
        <w:t xml:space="preserve">Say out loud: </w:t>
      </w:r>
      <w:r>
        <w:rPr>
          <w:b/>
        </w:rPr>
        <w:t>"This is the Delay."</w:t>
      </w:r>
    </w:p>
    <w:p>
      <w:pPr>
        <w:pStyle w:val="ListNumber"/>
      </w:pPr>
      <w:r>
        <w:t>Realize that this tiny action is not harmless. It is the leak in the dam.</w:t>
      </w:r>
    </w:p>
    <w:p>
      <w:pPr>
        <w:pStyle w:val="ListNumber"/>
      </w:pPr>
      <w:r>
        <w:rPr>
          <w:b/>
        </w:rPr>
        <w:t>Pivot.</w:t>
      </w:r>
      <w:r>
        <w:t xml:space="preserve"> Physically turn your body back to the work.</w:t>
      </w:r>
    </w:p>
    <w:p>
      <w:pPr>
        <w:pStyle w:val="ListNumber"/>
      </w:pPr>
      <w:r>
        <w:t>Do one tiny action on the task immediately (e.g., type one word).</w:t>
      </w:r>
    </w:p>
    <w:p>
      <w:pPr>
        <w:pStyle w:val="ListNumber"/>
      </w:pPr>
      <w:r>
        <w:t>Notice how satisfying it is to deny the Delay. You just won a battle.</w:t>
      </w:r>
    </w:p>
    <w:p>
      <w:r>
        <w:br w:type="page"/>
      </w:r>
    </w:p>
    <w:p>
      <w:pPr>
        <w:pStyle w:val="Heading1"/>
      </w:pPr>
      <w:r>
        <w:t>CHAPTER 25</w:t>
      </w:r>
    </w:p>
    <w:p>
      <w:pPr>
        <w:pStyle w:val="Heading1"/>
      </w:pPr>
      <w:r>
        <w:t>CASUAL PROCRASTINATORS, TEENAGERS, NON-PROCRASTINATORS</w:t>
      </w:r>
    </w:p>
    <w:p>
      <w:r>
        <w:t>We look at non-procrastinators with a mix of envy and suspicion. "They are robots," we say. "They have no soul. They just work all the time."</w:t>
      </w:r>
    </w:p>
    <w:p>
      <w:r>
        <w:t>We tell ourselves that our procrastination is a sign of our "depth." We feel things deeply! We are artists! We are too complex for schedules!</w:t>
      </w:r>
    </w:p>
    <w:p>
      <w:r>
        <w:t>This is a defense mechanism. We are jealous.</w:t>
      </w:r>
    </w:p>
    <w:p>
      <w:r>
        <w:t>We are jealous of their peace. Look at the "robot." They aren't stressed. They aren't frantic. They finish their work at 5 PM and they go play tennis. They don't think about the work.</w:t>
      </w:r>
    </w:p>
    <w:p>
      <w:r>
        <w:t>They are free.</w:t>
      </w:r>
    </w:p>
    <w:p>
      <w:r>
        <w:t>The "Casual Procrastinator" is the one who says: "Oh, I put it off a little bit, but I get it done." Do not envy them either. They are still paying interest. They are still enduring Dirty Stress. They are just better at hiding it.</w:t>
      </w:r>
    </w:p>
    <w:p>
      <w:r>
        <w:t>And teenagers? They are still learning the trap. They think they are immortal. They think deadlines are suggestions. They haven't hit the wall yet. If you are reading this, you have hit the wall. You know the cost.</w:t>
      </w:r>
    </w:p>
    <w:p>
      <w:r>
        <w:t>Do not romanticize the "Chaos" of the procrastinator. There is nothing romantic about an ulcer. There is nothing romantic about missing your child's play because you are frantically typing.</w:t>
      </w:r>
    </w:p>
    <w:p>
      <w:r>
        <w:t>The Non-Procrastinator is not a boring robot. They are the ones who are actually living. They are the ones writing the books you read. They are the ones building the apps you use. They are the ones who have time to dream.</w:t>
      </w:r>
    </w:p>
    <w:p>
      <w:r>
        <w:t>Join them. The water is warm.</w:t>
      </w:r>
    </w:p>
    <w:p>
      <w:r>
        <w:rPr>
          <w:b/>
          <w:i/>
        </w:rPr>
      </w:r>
    </w:p>
    <w:p>
      <w:pPr>
        <w:pStyle w:val="Heading3"/>
      </w:pPr>
      <w:r>
        <w:t>EXERCISE: The Role Model Reality Check</w:t>
      </w:r>
    </w:p>
    <w:p>
      <w:r>
        <w:rPr>
          <w:b/>
        </w:rPr>
        <w:t>Objective:</w:t>
      </w:r>
      <w:r>
        <w:t xml:space="preserve"> To see productivity as a path to happiness, not boring conformity.</w:t>
      </w:r>
    </w:p>
    <w:p>
      <w:pPr>
        <w:pStyle w:val="ListNumber"/>
      </w:pPr>
      <w:r>
        <w:t>Think of someone you know who is very productive (gets things done early).</w:t>
      </w:r>
    </w:p>
    <w:p>
      <w:pPr>
        <w:pStyle w:val="ListNumber"/>
      </w:pPr>
      <w:r>
        <w:t xml:space="preserve">Look past their output. Look at their </w:t>
      </w:r>
      <w:r>
        <w:rPr>
          <w:b/>
        </w:rPr>
        <w:t>state of mind</w:t>
      </w:r>
      <w:r>
        <w:t>.</w:t>
      </w:r>
    </w:p>
    <w:p>
      <w:pPr>
        <w:pStyle w:val="ListBullet"/>
      </w:pPr>
      <w:r>
        <w:t xml:space="preserve">  Do they seem constantly panicked?</w:t>
      </w:r>
    </w:p>
    <w:p>
      <w:pPr>
        <w:pStyle w:val="ListBullet"/>
      </w:pPr>
      <w:r>
        <w:t xml:space="preserve">  Do they seem ridden with guilt?</w:t>
      </w:r>
    </w:p>
    <w:p>
      <w:pPr>
        <w:pStyle w:val="ListBullet"/>
      </w:pPr>
      <w:r>
        <w:t xml:space="preserve">  Or do they seem... calm?</w:t>
      </w:r>
    </w:p>
    <w:p>
      <w:pPr>
        <w:pStyle w:val="ListNumber"/>
      </w:pPr>
      <w:r>
        <w:t xml:space="preserve">Ask yourself: </w:t>
      </w:r>
      <w:r>
        <w:rPr>
          <w:b/>
        </w:rPr>
        <w:t>"Do I want that calm?"</w:t>
      </w:r>
    </w:p>
    <w:p>
      <w:pPr>
        <w:pStyle w:val="ListNumber"/>
      </w:pPr>
      <w:r>
        <w:t>Realize that their "discipline" is not a punishment. It is their shield against chaos.</w:t>
      </w:r>
    </w:p>
    <w:p>
      <w:pPr>
        <w:pStyle w:val="ListNumber"/>
      </w:pPr>
      <w:r>
        <w:t>You can have that shield too. You don't have to change your personality. You just have to change your timing.</w:t>
      </w:r>
    </w:p>
    <w:p>
      <w:r>
        <w:br w:type="page"/>
      </w:r>
    </w:p>
    <w:p>
      <w:pPr>
        <w:pStyle w:val="Heading1"/>
      </w:pPr>
      <w:r>
        <w:t>CHAPTER 26</w:t>
      </w:r>
    </w:p>
    <w:p>
      <w:pPr>
        <w:pStyle w:val="Heading1"/>
      </w:pPr>
      <w:r>
        <w:t>THE SECRET PROCRASTINATOR</w:t>
      </w:r>
    </w:p>
    <w:p>
      <w:r>
        <w:t>The secret smoker hides in the garage. The secret procrastinator hides in plain sight.</w:t>
      </w:r>
    </w:p>
    <w:p>
      <w:r>
        <w:t>We are masters of "Looking Busy." We have multiple tabs open. We frown at the screen. We type furiously (an email to a friend). When someone asks how we are, we say: "Swamped! Crazy busy! Just drowning in work!"</w:t>
      </w:r>
    </w:p>
    <w:p>
      <w:r>
        <w:t>Inside, we are dying of shame. We know we haven't done real work in three days. We know we spent the last four hours researching "Best Toasters 2024" to avoid writing the report.</w:t>
      </w:r>
    </w:p>
    <w:p>
      <w:r>
        <w:t>This secrecy is exhausting. It is a second job. You have to maintain the lie. You have to remember what you told people you were doing. You have to invent obstacles. "Oh, the data was messy," you say, when really, you just didn't open the file.</w:t>
      </w:r>
    </w:p>
    <w:p>
      <w:r>
        <w:t>The shame of the Secret Procrastinator is toxic. It isolates you. You can't ask for help, because that would reveal you haven't started. So you suffer alone.</w:t>
      </w:r>
    </w:p>
    <w:p>
      <w:r>
        <w:t>The moment you stop hiding, the power of the shame breaks. Admitting "I haven't started yet" is terrifying, but it is also liberating. It resets the clock. It stops the lie.</w:t>
      </w:r>
    </w:p>
    <w:p>
      <w:r>
        <w:t>You don't have to be "Busy." You just have to be effective. And you can't be effective if you are spending 50% of your energy building a fake persona of "Busyness."</w:t>
      </w:r>
    </w:p>
    <w:p>
      <w:r>
        <w:t>Drop the mask. It's heavy, and it doesn't even look like you.</w:t>
      </w:r>
    </w:p>
    <w:p>
      <w:r>
        <w:rPr>
          <w:b/>
          <w:i/>
        </w:rPr>
      </w:r>
    </w:p>
    <w:p>
      <w:pPr>
        <w:pStyle w:val="Heading3"/>
      </w:pPr>
      <w:r>
        <w:t>EXERCISE: The Honest Log (Radical Acceptance)</w:t>
      </w:r>
    </w:p>
    <w:p>
      <w:r>
        <w:rPr>
          <w:b/>
        </w:rPr>
        <w:t>Objective:</w:t>
      </w:r>
      <w:r>
        <w:t xml:space="preserve"> To break the shame cycle by looking at reality without flinching.</w:t>
      </w:r>
    </w:p>
    <w:p>
      <w:pPr>
        <w:pStyle w:val="ListNumber"/>
      </w:pPr>
      <w:r>
        <w:t xml:space="preserve">For one day, keep a log of what you </w:t>
      </w:r>
      <w:r>
        <w:rPr>
          <w:i/>
        </w:rPr>
        <w:t>actually</w:t>
      </w:r>
      <w:r>
        <w:t xml:space="preserve"> do.</w:t>
      </w:r>
    </w:p>
    <w:p>
      <w:pPr>
        <w:pStyle w:val="ListNumber"/>
      </w:pPr>
      <w:r>
        <w:t>Be brutally honest.</w:t>
      </w:r>
    </w:p>
    <w:p>
      <w:pPr>
        <w:pStyle w:val="ListBullet"/>
      </w:pPr>
      <w:r>
        <w:t xml:space="preserve">  </w:t>
      </w:r>
      <w:r>
        <w:rPr>
          <w:i/>
        </w:rPr>
        <w:t>9:00 - 9:30: Stared at email, felt scared.</w:t>
      </w:r>
    </w:p>
    <w:p>
      <w:pPr>
        <w:pStyle w:val="ListBullet"/>
      </w:pPr>
      <w:r>
        <w:t xml:space="preserve">  </w:t>
      </w:r>
      <w:r>
        <w:rPr>
          <w:i/>
        </w:rPr>
        <w:t>9:30 - 10:30: Twitter.</w:t>
      </w:r>
    </w:p>
    <w:p>
      <w:pPr>
        <w:pStyle w:val="ListBullet"/>
      </w:pPr>
      <w:r>
        <w:t xml:space="preserve">  </w:t>
      </w:r>
      <w:r>
        <w:rPr>
          <w:i/>
        </w:rPr>
        <w:t>10:30 - 11:00: Fake work (formatting the document).</w:t>
      </w:r>
    </w:p>
    <w:p>
      <w:pPr>
        <w:pStyle w:val="ListNumber"/>
      </w:pPr>
      <w:r>
        <w:t>Look at the log at the end of the day.</w:t>
      </w:r>
    </w:p>
    <w:p>
      <w:pPr>
        <w:pStyle w:val="ListNumber"/>
      </w:pPr>
      <w:r>
        <w:rPr>
          <w:b/>
        </w:rPr>
        <w:t>Do not judge it.</w:t>
      </w:r>
      <w:r>
        <w:t xml:space="preserve"> Do not beat yourself up.</w:t>
      </w:r>
    </w:p>
    <w:p>
      <w:pPr>
        <w:pStyle w:val="ListNumber"/>
      </w:pPr>
      <w:r>
        <w:t xml:space="preserve">Just say: </w:t>
      </w:r>
      <w:r>
        <w:rPr>
          <w:b/>
        </w:rPr>
        <w:t>"This is what happened. I spent 4 hours hiding."</w:t>
      </w:r>
    </w:p>
    <w:p>
      <w:pPr>
        <w:pStyle w:val="ListNumber"/>
      </w:pPr>
      <w:r>
        <w:t>Realize that the world didn't end because you admitted it.</w:t>
      </w:r>
    </w:p>
    <w:p>
      <w:pPr>
        <w:pStyle w:val="ListNumber"/>
      </w:pPr>
      <w:r>
        <w:t>Now, imagine a log where you just did the work.</w:t>
      </w:r>
    </w:p>
    <w:p>
      <w:pPr>
        <w:pStyle w:val="ListBullet"/>
      </w:pPr>
      <w:r>
        <w:t xml:space="preserve">  </w:t>
      </w:r>
      <w:r>
        <w:rPr>
          <w:i/>
        </w:rPr>
        <w:t>9:00 - 10:00: Did the work.</w:t>
      </w:r>
    </w:p>
    <w:p>
      <w:pPr>
        <w:pStyle w:val="ListBullet"/>
      </w:pPr>
      <w:r>
        <w:t xml:space="preserve">  </w:t>
      </w:r>
      <w:r>
        <w:rPr>
          <w:i/>
        </w:rPr>
        <w:t>10:00 - 5:00: Whatever I want.</w:t>
      </w:r>
    </w:p>
    <w:p>
      <w:pPr>
        <w:pStyle w:val="ListNumber"/>
      </w:pPr>
      <w:r>
        <w:t>Which log do you want tomorrow?</w:t>
      </w:r>
    </w:p>
    <w:p>
      <w:r>
        <w:br w:type="page"/>
      </w:r>
    </w:p>
    <w:p>
      <w:pPr>
        <w:pStyle w:val="Heading1"/>
      </w:pPr>
      <w:r>
        <w:t>CHAPTER 27</w:t>
      </w:r>
    </w:p>
    <w:p>
      <w:pPr>
        <w:pStyle w:val="Heading1"/>
      </w:pPr>
      <w:r>
        <w:t>A SOCIAL HABIT?</w:t>
      </w:r>
    </w:p>
    <w:p>
      <w:r>
        <w:t>We live in a culture that normalizes procrastination. We share memes about it. "Me: I have 30 assignments due. Also Me: Watch this 2-hour video on ancient cheese."</w:t>
      </w:r>
    </w:p>
    <w:p>
      <w:r>
        <w:t>We laugh. We bond over our mutual dysfunction. "I'm such a mess!" "Same!"</w:t>
      </w:r>
    </w:p>
    <w:p>
      <w:r>
        <w:t>This seems harmless. It seems like "coping." But it is dangerous. It reinforces the identity. "I am a procrastinator. That is who I am. It is funny and quirky."</w:t>
      </w:r>
    </w:p>
    <w:p>
      <w:r>
        <w:t>It isn't funny. It is your life bleeding away. It is your dreams dying on the vine.</w:t>
      </w:r>
    </w:p>
    <w:p>
      <w:r>
        <w:t>When we bond over our misery, we create a "Crab Bucket." If one person tries to climb out—if one person says, "I'm actually going to finish my work early today"—the others pull them back. "Oh, look at the teacher's pet!" "Stop making us look bad!"</w:t>
      </w:r>
    </w:p>
    <w:p>
      <w:r>
        <w:t>Don't be the crab. Don't be the person who brags about how little sleep they got. Don't be the person who wears their stress like a badge of honor.</w:t>
      </w:r>
    </w:p>
    <w:p>
      <w:r>
        <w:t>There is nothing cool about being a mess. There is nothing cool about letting people down.</w:t>
      </w:r>
    </w:p>
    <w:p>
      <w:r>
        <w:t xml:space="preserve">Start bonding over </w:t>
      </w:r>
      <w:r>
        <w:rPr>
          <w:b/>
        </w:rPr>
        <w:t>Success</w:t>
      </w:r>
      <w:r>
        <w:t xml:space="preserve">. Start bonding over </w:t>
      </w:r>
      <w:r>
        <w:rPr>
          <w:b/>
        </w:rPr>
        <w:t>Peace</w:t>
      </w:r>
      <w:r>
        <w:t>. Find friends who say: "I finished my work, let's go get ice cream." Be that friend.</w:t>
      </w:r>
    </w:p>
    <w:p>
      <w:r>
        <w:rPr>
          <w:b/>
          <w:i/>
        </w:rPr>
      </w:r>
    </w:p>
    <w:p>
      <w:pPr>
        <w:pStyle w:val="Heading3"/>
      </w:pPr>
      <w:r>
        <w:t>EXERCISE: The Complaint Ban</w:t>
      </w:r>
    </w:p>
    <w:p>
      <w:r>
        <w:rPr>
          <w:b/>
        </w:rPr>
        <w:t>Objective:</w:t>
      </w:r>
      <w:r>
        <w:t xml:space="preserve"> To stop reinforcing the "Helpless Procrastinator" identity.</w:t>
      </w:r>
    </w:p>
    <w:p>
      <w:pPr>
        <w:pStyle w:val="ListNumber"/>
      </w:pPr>
      <w:r>
        <w:t>For 24 hours, you are not allowed to joke about procrastination.</w:t>
      </w:r>
    </w:p>
    <w:p>
      <w:pPr>
        <w:pStyle w:val="ListNumber"/>
      </w:pPr>
      <w:r>
        <w:t>You are not allowed to say "I'm so behind."</w:t>
      </w:r>
    </w:p>
    <w:p>
      <w:pPr>
        <w:pStyle w:val="ListNumber"/>
      </w:pPr>
      <w:r>
        <w:t>You are not allowed to send memes about being lazy.</w:t>
      </w:r>
    </w:p>
    <w:p>
      <w:pPr>
        <w:pStyle w:val="ListNumber"/>
      </w:pPr>
      <w:r>
        <w:t>If someone else complains, just listen. Don't join in. Don't say "Me too."</w:t>
      </w:r>
    </w:p>
    <w:p>
      <w:pPr>
        <w:pStyle w:val="ListNumber"/>
      </w:pPr>
      <w:r>
        <w:t>Notice how much mental space this clears up. When you stop "performing" the role of the Messiah of Mess, you might just find yourself accidentally doing some work.</w:t>
      </w:r>
    </w:p>
    <w:p>
      <w:r>
        <w:br w:type="page"/>
      </w:r>
    </w:p>
    <w:p>
      <w:pPr>
        <w:pStyle w:val="Heading1"/>
      </w:pPr>
      <w:r>
        <w:t>CHAPTER 28</w:t>
      </w:r>
    </w:p>
    <w:p>
      <w:pPr>
        <w:pStyle w:val="Heading1"/>
      </w:pPr>
      <w:r>
        <w:t>TIMING</w:t>
      </w:r>
    </w:p>
    <w:p>
      <w:r>
        <w:t>"I'll start on Monday." "I'll start at the top of the hour." "I'll start after my coffee."</w:t>
      </w:r>
    </w:p>
    <w:p>
      <w:r>
        <w:t>Timing is the procrastinator's favorite delay tactic. We believe there is a "Perfect Moment." A moment where the stars align, the energy is high, the house is quiet, and the inspiration strikes.</w:t>
      </w:r>
    </w:p>
    <w:p>
      <w:r>
        <w:t xml:space="preserve">Spoiler alert: </w:t>
      </w:r>
      <w:r>
        <w:rPr>
          <w:b/>
        </w:rPr>
        <w:t>That moment never comes.</w:t>
      </w:r>
    </w:p>
    <w:p>
      <w:r>
        <w:t>Or if it does, it lasts for 5 minutes and then the phone rings.</w:t>
      </w:r>
    </w:p>
    <w:p>
      <w:r>
        <w:t>If you wait for the perfect time, you are handing control of your life to the universe. You are saying: "I will only work if the world is nice to me." The world is rarely nice.</w:t>
      </w:r>
    </w:p>
    <w:p>
      <w:r>
        <w:t xml:space="preserve">The "Right Time" is a myth. The only time is </w:t>
      </w:r>
      <w:r>
        <w:rPr>
          <w:b/>
        </w:rPr>
        <w:t>NOW</w:t>
      </w:r>
      <w:r>
        <w:t>.</w:t>
      </w:r>
    </w:p>
    <w:p>
      <w:r>
        <w:t xml:space="preserve">In fact, the </w:t>
      </w:r>
      <w:r>
        <w:rPr>
          <w:i/>
        </w:rPr>
        <w:t>worst</w:t>
      </w:r>
      <w:r>
        <w:t xml:space="preserve"> time is often the best time to start. If you can write 50 words when you are tired, grumpy, and distracted, you are invincible. If you can pay a bill when you are stressed, you are free.</w:t>
      </w:r>
    </w:p>
    <w:p>
      <w:r>
        <w:t>Don't wait for Monday. Monday is just a day. Don't wait for 9:00 AM. 8:43 AM is a perfectly good time to start.</w:t>
      </w:r>
    </w:p>
    <w:p>
      <w:r>
        <w:t>Every time you say "I'll start later," you are reinforcing the fear. You are telling your brain: "I can't handle it now." Prove your brain wrong. Handle it now.</w:t>
      </w:r>
    </w:p>
    <w:p>
      <w:r>
        <w:t>The perfect time is the moment you remember you have something to do. That spark? That's the signal. Ride it.</w:t>
      </w:r>
    </w:p>
    <w:p>
      <w:r>
        <w:rPr>
          <w:b/>
          <w:i/>
        </w:rPr>
      </w:r>
    </w:p>
    <w:p>
      <w:pPr>
        <w:pStyle w:val="Heading3"/>
      </w:pPr>
      <w:r>
        <w:t>EXERCISE: The "Now" Signal</w:t>
      </w:r>
    </w:p>
    <w:p>
      <w:r>
        <w:rPr>
          <w:b/>
        </w:rPr>
        <w:t>Objective:</w:t>
      </w:r>
      <w:r>
        <w:t xml:space="preserve"> To break the habit of "rounding up" the time.</w:t>
      </w:r>
    </w:p>
    <w:p>
      <w:pPr>
        <w:pStyle w:val="ListNumber"/>
      </w:pPr>
      <w:r>
        <w:t>Look at the clock. It is probably a weird time, like 3:17 PM.</w:t>
      </w:r>
    </w:p>
    <w:p>
      <w:pPr>
        <w:pStyle w:val="ListNumber"/>
      </w:pPr>
      <w:r>
        <w:t xml:space="preserve">Your brain says: </w:t>
      </w:r>
      <w:r>
        <w:rPr>
          <w:i/>
        </w:rPr>
        <w:t>"I'll start at 3:30."</w:t>
      </w:r>
    </w:p>
    <w:p>
      <w:pPr>
        <w:pStyle w:val="ListNumber"/>
      </w:pPr>
      <w:r>
        <w:rPr>
          <w:b/>
        </w:rPr>
        <w:t>Reject that.</w:t>
      </w:r>
    </w:p>
    <w:p>
      <w:pPr>
        <w:pStyle w:val="ListNumber"/>
      </w:pPr>
      <w:r>
        <w:t xml:space="preserve">Say: </w:t>
      </w:r>
      <w:r>
        <w:rPr>
          <w:i/>
        </w:rPr>
        <w:t>"I am starting at 3:17 and 30 seconds."</w:t>
      </w:r>
    </w:p>
    <w:p>
      <w:pPr>
        <w:pStyle w:val="ListNumber"/>
      </w:pPr>
      <w:r>
        <w:t>Count down: 5, 4, 3, 2, 1.</w:t>
      </w:r>
    </w:p>
    <w:p>
      <w:pPr>
        <w:pStyle w:val="ListNumber"/>
      </w:pPr>
      <w:r>
        <w:rPr>
          <w:b/>
        </w:rPr>
        <w:t>GO.</w:t>
      </w:r>
    </w:p>
    <w:p>
      <w:pPr>
        <w:pStyle w:val="ListNumber"/>
      </w:pPr>
      <w:r>
        <w:t>Do the thing for 5 minutes.</w:t>
      </w:r>
    </w:p>
    <w:p>
      <w:pPr>
        <w:pStyle w:val="ListNumber"/>
      </w:pPr>
      <w:r>
        <w:t>Realize that 3:17 was actually a fantastic time to start. You just gained 13 minutes of life.</w:t>
      </w:r>
    </w:p>
    <w:p>
      <w:r>
        <w:br w:type="page"/>
      </w:r>
    </w:p>
    <w:p>
      <w:pPr>
        <w:pStyle w:val="Heading1"/>
      </w:pPr>
      <w:r>
        <w:t>CHAPTER 29</w:t>
      </w:r>
    </w:p>
    <w:p>
      <w:pPr>
        <w:pStyle w:val="Heading1"/>
      </w:pPr>
      <w:r>
        <w:t>WILL I MISS THE DRAMA?</w:t>
      </w:r>
    </w:p>
    <w:p>
      <w:r>
        <w:t>This sounds like a strange question. Who would miss anxiety? But for many of us, the Drama of the Deadline is the only excitement we have.</w:t>
      </w:r>
    </w:p>
    <w:p>
      <w:r>
        <w:t>We feel like the hero in an action movie. The bomb is ticking! 10 seconds left! Can we cut the wire? Snip! We did it!</w:t>
      </w:r>
    </w:p>
    <w:p>
      <w:r>
        <w:t>It is thrilling. It is high stakes. It makes us feel important. "I'm under so much pressure!" implies "I have important things to do."</w:t>
      </w:r>
    </w:p>
    <w:p>
      <w:r>
        <w:t>If you stop procrastinating, you lose the drama. You finish the report three days early. You submit it. Nobody cheers. No bomb explodes. It is just... done.</w:t>
      </w:r>
    </w:p>
    <w:p>
      <w:r>
        <w:t>It feels... quiet. It feels... ordinary.</w:t>
      </w:r>
    </w:p>
    <w:p>
      <w:r>
        <w:t>You might feel a little empty. "Is that it?" Yes. That's it.</w:t>
      </w:r>
    </w:p>
    <w:p>
      <w:r>
        <w:t xml:space="preserve">You have to learn to love the quiet. The quiet is not "boring." The quiet is </w:t>
      </w:r>
      <w:r>
        <w:rPr>
          <w:b/>
        </w:rPr>
        <w:t>Peace</w:t>
      </w:r>
      <w:r>
        <w:t>. The quiet is space for your real life to grow.</w:t>
      </w:r>
    </w:p>
    <w:p>
      <w:r>
        <w:t>You are not an action hero. You are a human being who deserves to sleep at night. Find your excitement elsewhere. Go skydiving. Watch a horror movie. Don't turn your tax return into a thriller. It's a bad script.</w:t>
      </w:r>
    </w:p>
    <w:p>
      <w:r>
        <w:t>Let the work be boring so your life can be interesting.</w:t>
      </w:r>
    </w:p>
    <w:p>
      <w:r>
        <w:rPr>
          <w:b/>
          <w:i/>
        </w:rPr>
      </w:r>
    </w:p>
    <w:p>
      <w:pPr>
        <w:pStyle w:val="Heading3"/>
      </w:pPr>
      <w:r>
        <w:t>EXERCISE: The "Boring" Celebration</w:t>
      </w:r>
    </w:p>
    <w:p>
      <w:r>
        <w:rPr>
          <w:b/>
        </w:rPr>
        <w:t>Objective:</w:t>
      </w:r>
      <w:r>
        <w:t xml:space="preserve"> To learn to value peace over panic.</w:t>
      </w:r>
    </w:p>
    <w:p>
      <w:pPr>
        <w:pStyle w:val="ListNumber"/>
      </w:pPr>
      <w:r>
        <w:t>Finish a task early (or on time).</w:t>
      </w:r>
    </w:p>
    <w:p>
      <w:pPr>
        <w:pStyle w:val="ListNumber"/>
      </w:pPr>
      <w:r>
        <w:t>Notice the lack of adrenaline. Notice the lack of "High."</w:t>
      </w:r>
    </w:p>
    <w:p>
      <w:pPr>
        <w:pStyle w:val="ListNumber"/>
      </w:pPr>
      <w:r>
        <w:t>Do not look for another crisis to create.</w:t>
      </w:r>
    </w:p>
    <w:p>
      <w:pPr>
        <w:pStyle w:val="ListNumber"/>
      </w:pPr>
      <w:r>
        <w:t>Sit in a chair. Drink a cup of tea.</w:t>
      </w:r>
    </w:p>
    <w:p>
      <w:pPr>
        <w:pStyle w:val="ListNumber"/>
      </w:pPr>
      <w:r>
        <w:t xml:space="preserve">Say to yourself: </w:t>
      </w:r>
      <w:r>
        <w:rPr>
          <w:b/>
        </w:rPr>
        <w:t>"This peace is my reward."</w:t>
      </w:r>
    </w:p>
    <w:p>
      <w:pPr>
        <w:pStyle w:val="ListNumber"/>
      </w:pPr>
      <w:r>
        <w:t>It might feel uncomfortable. It might feel "flat."</w:t>
      </w:r>
    </w:p>
    <w:p>
      <w:pPr>
        <w:pStyle w:val="ListNumber"/>
      </w:pPr>
      <w:r>
        <w:t>Stay with it. That "flatness" is the foundation of mental health.</w:t>
      </w:r>
    </w:p>
    <w:p>
      <w:r>
        <w:br w:type="page"/>
      </w:r>
    </w:p>
    <w:p>
      <w:pPr>
        <w:pStyle w:val="Heading1"/>
      </w:pPr>
      <w:r>
        <w:t>CHAPTER 30</w:t>
      </w:r>
    </w:p>
    <w:p>
      <w:pPr>
        <w:pStyle w:val="Heading1"/>
      </w:pPr>
      <w:r>
        <w:t>WILL I BECOME A BORING WORKAHOLIC?</w:t>
      </w:r>
    </w:p>
    <w:p>
      <w:r>
        <w:t>You worry that if you become "productive," you will lose your soul. You will become one of "them"—the people in suits who love spreadsheets. You worry you will become a workaholic.</w:t>
      </w:r>
    </w:p>
    <w:p>
      <w:r>
        <w:t>This is a misunderstanding of what a workaholic is. A workaholic is someone who uses work to avoid life. A procrastinator is someone who uses avoidance to avoid life. They are two sides of the same coin.</w:t>
      </w:r>
    </w:p>
    <w:p>
      <w:r>
        <w:t xml:space="preserve">By stopping procrastination, you don't become a workaholic. You become </w:t>
      </w:r>
      <w:r>
        <w:rPr>
          <w:b/>
        </w:rPr>
        <w:t>Efficient</w:t>
      </w:r>
      <w:r>
        <w:t>.</w:t>
      </w:r>
    </w:p>
    <w:p>
      <w:r>
        <w:t xml:space="preserve">The efficient person does the work, finishes it, and then </w:t>
      </w:r>
      <w:r>
        <w:rPr>
          <w:i/>
        </w:rPr>
        <w:t>leaves</w:t>
      </w:r>
      <w:r>
        <w:t>. They go home. They paint. They dance. They play Dungeons &amp; Dragons.</w:t>
      </w:r>
    </w:p>
    <w:p>
      <w:r>
        <w:t>The procrastinator is the one who is obsessed with work. You think about work 24/7. You worry about it in the shower. You worry about it on dates. You are the one who can't let go.</w:t>
      </w:r>
    </w:p>
    <w:p>
      <w:r>
        <w:t>Productivity is the off-switch. When you finish the task, you get to turn the machine off. You get to be a person again.</w:t>
      </w:r>
    </w:p>
    <w:p>
      <w:r>
        <w:t>You won't lose your spark. You will finally have the time and energy to use it.</w:t>
      </w:r>
    </w:p>
    <w:p>
      <w:r>
        <w:rPr>
          <w:b/>
          <w:i/>
        </w:rPr>
      </w:r>
    </w:p>
    <w:p>
      <w:pPr>
        <w:pStyle w:val="Heading3"/>
      </w:pPr>
      <w:r>
        <w:t>EXERCISE: The Hobby Revival</w:t>
      </w:r>
    </w:p>
    <w:p>
      <w:r>
        <w:rPr>
          <w:b/>
        </w:rPr>
        <w:t>Objective:</w:t>
      </w:r>
      <w:r>
        <w:t xml:space="preserve"> To prove that efficiency fuels personality.</w:t>
      </w:r>
    </w:p>
    <w:p>
      <w:pPr>
        <w:pStyle w:val="ListNumber"/>
      </w:pPr>
      <w:r>
        <w:t>Identify one "Soul" activity you used to love but "don't have time for" (e.g., drawing, reading, hiking).</w:t>
      </w:r>
    </w:p>
    <w:p>
      <w:pPr>
        <w:pStyle w:val="ListNumber"/>
      </w:pPr>
      <w:r>
        <w:t>Finish your "Work" task one hour earlier than usual today (by focusing, not procrastinating).</w:t>
      </w:r>
    </w:p>
    <w:p>
      <w:pPr>
        <w:pStyle w:val="ListNumber"/>
      </w:pPr>
      <w:r>
        <w:t xml:space="preserve">Use that hour </w:t>
      </w:r>
      <w:r>
        <w:rPr>
          <w:b/>
        </w:rPr>
        <w:t>exclusively</w:t>
      </w:r>
      <w:r>
        <w:t xml:space="preserve"> for the Soul activity.</w:t>
      </w:r>
    </w:p>
    <w:p>
      <w:pPr>
        <w:pStyle w:val="ListNumber"/>
      </w:pPr>
      <w:r>
        <w:t>Realize: The work didn't kill your soul. The procrastination did. Action revived it.</w:t>
      </w:r>
    </w:p>
    <w:p>
      <w:r>
        <w:br w:type="page"/>
      </w:r>
    </w:p>
    <w:p>
      <w:pPr>
        <w:pStyle w:val="Heading1"/>
      </w:pPr>
      <w:r>
        <w:t>CHAPTER 31</w:t>
      </w:r>
    </w:p>
    <w:p>
      <w:pPr>
        <w:pStyle w:val="Heading1"/>
      </w:pPr>
      <w:r>
        <w:t>AVOID FALSE INCENTIVES</w:t>
      </w:r>
    </w:p>
    <w:p>
      <w:r>
        <w:t>Many procrastination "gurus" will tell you to bribe yourself. "If I write 500 words, I can have a piece of chocolate." "If I finish this spreadsheet, I can watch an episode of my favorite show." "I'll buy myself a new gaming mouse if I complete this project."</w:t>
      </w:r>
    </w:p>
    <w:p>
      <w:r>
        <w:t>This is standard advice. It is also terrible advice. It is based on the Willpower Method. It assumes that the work is a chore—a sacrifice—and that you need a "treat" to compensate you for the suffering.</w:t>
      </w:r>
    </w:p>
    <w:p>
      <w:r>
        <w:t>By using false incentives, you are reinforcing the brainwashing. You are telling your subconscious: "The work is the stick. The distraction is the carrot." You are confirming that the task is something to be endured, not simply done.</w:t>
      </w:r>
    </w:p>
    <w:p>
      <w:r>
        <w:t>There are several major problems with this approach:</w:t>
      </w:r>
    </w:p>
    <w:p>
      <w:pPr>
        <w:pStyle w:val="ListNumber"/>
      </w:pPr>
      <w:r>
        <w:rPr>
          <w:b/>
        </w:rPr>
        <w:t>The Reward Devaluation:</w:t>
      </w:r>
      <w:r>
        <w:t xml:space="preserve"> What happens when you don't want the chocolate? Or when you buy the mouse and the novelty wears off in two days? The motivation evaporates. You are left with the work, but no bribe.</w:t>
      </w:r>
    </w:p>
    <w:p>
      <w:pPr>
        <w:pStyle w:val="ListNumber"/>
      </w:pPr>
      <w:r>
        <w:rPr>
          <w:b/>
        </w:rPr>
        <w:t>The Cheat:</w:t>
      </w:r>
      <w:r>
        <w:t xml:space="preserve"> You are the judge and the jury. You will eventually just eat the chocolate without doing the work. Who is going to stop you? You feel guilty, which leads to more procrastination (the shame cycle).</w:t>
      </w:r>
    </w:p>
    <w:p>
      <w:pPr>
        <w:pStyle w:val="ListNumber"/>
      </w:pPr>
      <w:r>
        <w:rPr>
          <w:b/>
        </w:rPr>
        <w:t>The Wrong Focus:</w:t>
      </w:r>
      <w:r>
        <w:t xml:space="preserve"> You are focused on the prize, not the process. You rush through the work, doing a poor job, just to get to the cookie. You aren't engaged; you're enduring.</w:t>
      </w:r>
    </w:p>
    <w:p>
      <w:r>
        <w:t xml:space="preserve">But the biggest problem is the mindset. Why do you need a reward to stop ruining your life? If you had a heavy stone on your foot, would you say, "If I take this stone off, I'll give myself a cookie"? No. The reward is </w:t>
      </w:r>
      <w:r>
        <w:rPr>
          <w:i/>
        </w:rPr>
        <w:t>getting the stone off your foot</w:t>
      </w:r>
      <w:r>
        <w:t>.</w:t>
      </w:r>
    </w:p>
    <w:p>
      <w:r>
        <w:t>The relief of finishing is the reward. The freedom from the constant, nagging voice of "I should be working" is the reward. The ability to sit down in the evening and relax completely, without guilt, is the reward.</w:t>
      </w:r>
    </w:p>
    <w:p>
      <w:r>
        <w:t xml:space="preserve">When you bribe yourself, you are acting like a child who refuses to take medicine. You are an adult. You are taking control of your life. You don't need a gold star for doing what is necessary to be free. The freedom </w:t>
      </w:r>
      <w:r>
        <w:rPr>
          <w:i/>
        </w:rPr>
        <w:t>is</w:t>
      </w:r>
      <w:r>
        <w:t xml:space="preserve"> the gold star.</w:t>
      </w:r>
    </w:p>
    <w:p>
      <w:r>
        <w:rPr>
          <w:b/>
          <w:i/>
        </w:rPr>
      </w:r>
    </w:p>
    <w:p>
      <w:pPr>
        <w:pStyle w:val="Heading3"/>
      </w:pPr>
      <w:r>
        <w:t>EXERCISE: The Incentive Detox</w:t>
      </w:r>
    </w:p>
    <w:p>
      <w:r>
        <w:rPr>
          <w:b/>
        </w:rPr>
        <w:t>Objective:</w:t>
      </w:r>
      <w:r>
        <w:t xml:space="preserve"> To learn to value the completion of the task itself, rather than an external reward.</w:t>
      </w:r>
    </w:p>
    <w:p>
      <w:pPr>
        <w:pStyle w:val="ListNumber"/>
      </w:pPr>
      <w:r>
        <w:t>Pick a task you have been putting off.</w:t>
      </w:r>
    </w:p>
    <w:p>
      <w:pPr>
        <w:pStyle w:val="ListNumber"/>
      </w:pPr>
      <w:r>
        <w:t>Notice if you have been promising yourself a "treat" for doing it (even subconsciously, like "I can check my phone after this email").</w:t>
      </w:r>
    </w:p>
    <w:p>
      <w:pPr>
        <w:pStyle w:val="ListNumber"/>
      </w:pPr>
      <w:r>
        <w:rPr>
          <w:b/>
        </w:rPr>
        <w:t>Cancel the treat.</w:t>
      </w:r>
      <w:r>
        <w:t xml:space="preserve"> Decide that you will NOT have the treat immediately after. You will just do the task.</w:t>
      </w:r>
    </w:p>
    <w:p>
      <w:pPr>
        <w:pStyle w:val="ListNumber"/>
      </w:pPr>
      <w:r>
        <w:t>Do the task.</w:t>
      </w:r>
    </w:p>
    <w:p>
      <w:pPr>
        <w:pStyle w:val="ListNumber"/>
      </w:pPr>
      <w:r>
        <w:t xml:space="preserve">Immediately after finishing, sit for 60 seconds and feel the </w:t>
      </w:r>
      <w:r>
        <w:rPr>
          <w:i/>
        </w:rPr>
        <w:t>internal</w:t>
      </w:r>
      <w:r>
        <w:t xml:space="preserve"> sensation. Is it relief? Lightness? Pride?</w:t>
      </w:r>
    </w:p>
    <w:p>
      <w:pPr>
        <w:pStyle w:val="ListNumber"/>
      </w:pPr>
      <w:r>
        <w:t xml:space="preserve">Recognize that </w:t>
      </w:r>
      <w:r>
        <w:rPr>
          <w:i/>
        </w:rPr>
        <w:t>this feeling</w:t>
      </w:r>
      <w:r>
        <w:t xml:space="preserve"> is sustainable. The cookie is not.</w:t>
      </w:r>
    </w:p>
    <w:p>
      <w:r>
        <w:br w:type="page"/>
      </w:r>
    </w:p>
    <w:p>
      <w:pPr>
        <w:pStyle w:val="Heading1"/>
      </w:pPr>
      <w:r>
        <w:t>CHAPTER 32</w:t>
      </w:r>
    </w:p>
    <w:p>
      <w:pPr>
        <w:pStyle w:val="Heading1"/>
      </w:pPr>
      <w:r>
        <w:t>THE EASY WAY TO STOP</w:t>
      </w:r>
    </w:p>
    <w:p>
      <w:r>
        <w:t>This is the chapter you have been waiting for. The actual method. The "how-to." You might be expecting a complex system of pomodoros, time-blocking, or accountability partners. You might be expecting a strict regimen of self-discipline.</w:t>
      </w:r>
    </w:p>
    <w:p>
      <w:r>
        <w:t>It is much simpler than that. In fact, it is so simple you might struggle to believe it.</w:t>
      </w:r>
    </w:p>
    <w:p>
      <w:r>
        <w:t>Here are the instructions:</w:t>
      </w:r>
    </w:p>
    <w:p>
      <w:pPr>
        <w:pStyle w:val="ListNumber"/>
      </w:pPr>
      <w:r>
        <w:rPr>
          <w:b/>
        </w:rPr>
        <w:t>Make the decision that you are not going to avoid tasks anymore.</w:t>
      </w:r>
      <w:r>
        <w:t xml:space="preserve"> Not "I will try." Not "I hope." You make a solemn vow to yourself: "I am done with the slavery of avoidance."</w:t>
      </w:r>
    </w:p>
    <w:p>
      <w:pPr>
        <w:pStyle w:val="ListNumber"/>
      </w:pPr>
      <w:r>
        <w:rPr>
          <w:b/>
        </w:rPr>
        <w:t>Do not doubt that decision.</w:t>
      </w:r>
      <w:r>
        <w:t xml:space="preserve"> Not for one second.</w:t>
      </w:r>
    </w:p>
    <w:p>
      <w:r>
        <w:t xml:space="preserve">That’s it. The difficulty isn't the work. We've established that. The work is just typing, or calling, or moving objects. The difficulty is the </w:t>
      </w:r>
      <w:r>
        <w:rPr>
          <w:i/>
        </w:rPr>
        <w:t>doubt</w:t>
      </w:r>
      <w:r>
        <w:t>.</w:t>
      </w:r>
    </w:p>
    <w:p>
      <w:r>
        <w:t>The smoker suffers because he thinks, "I want a cigarette, but I can't have one." He creates a conflict. The procrastinator suffers because he thinks, "I should do this, but I don't want to." He creates a conflict.</w:t>
      </w:r>
    </w:p>
    <w:p>
      <w:r>
        <w:t xml:space="preserve">The Easy Way removes the conflict. You realize that you </w:t>
      </w:r>
      <w:r>
        <w:rPr>
          <w:i/>
        </w:rPr>
        <w:t>do</w:t>
      </w:r>
      <w:r>
        <w:t xml:space="preserve"> want to do it. Not because you love spreadsheets, but because you love </w:t>
      </w:r>
      <w:r>
        <w:rPr>
          <w:i/>
        </w:rPr>
        <w:t>not having the spreadsheet hanging over your head</w:t>
      </w:r>
      <w:r>
        <w:t>. You love the silence in your mind when the task is done.</w:t>
      </w:r>
    </w:p>
    <w:p>
      <w:r>
        <w:t xml:space="preserve">So, the next time a task arises: </w:t>
      </w:r>
      <w:r>
        <w:rPr>
          <w:b/>
        </w:rPr>
        <w:t>Do not wait.</w:t>
      </w:r>
      <w:r>
        <w:t xml:space="preserve"> </w:t>
      </w:r>
      <w:r>
        <w:rPr>
          <w:b/>
        </w:rPr>
        <w:t>Do not negotiate.</w:t>
      </w:r>
      <w:r>
        <w:t xml:space="preserve"> </w:t>
      </w:r>
      <w:r>
        <w:rPr>
          <w:b/>
        </w:rPr>
        <w:t>Do not check your feelings to see if you are "in the mood."</w:t>
      </w:r>
    </w:p>
    <w:p>
      <w:r>
        <w:t>You simply act. You cut the cord of hesitation. And immediately, you feel a rush of victory. "I did it. I didn't hesitate. I am free."</w:t>
      </w:r>
    </w:p>
    <w:p>
      <w:r>
        <w:t>If you catch yourself hesitating, don't beat yourself up. Just see it for what it is: The Little Monster (the chemical anxiety) trying to trick you. It is saying, "Wait! It's scary! We need to check Instagram first to feel safe!" You can laugh at it. "Nice try. I don't need safety wheels anymore."</w:t>
      </w:r>
    </w:p>
    <w:p>
      <w:r>
        <w:t>You are not "giving up" your relaxation time. You are reclaiming your life from a parasite that has been sucking the joy out of your downtime.</w:t>
      </w:r>
    </w:p>
    <w:p>
      <w:r>
        <w:t>Adopt this mindset: "Isn't it marvellous that I don't have to run away anymore? Isn't it marvellous that I can just look a task in the eye and kill it?"</w:t>
      </w:r>
    </w:p>
    <w:p>
      <w:r>
        <w:t>You are now a Non-Procrastinator. A Non-Procrastinator isn't someone who loves work. A Non-Procrastinator is someone who refuses to be afraid of it.</w:t>
      </w:r>
    </w:p>
    <w:p>
      <w:r>
        <w:rPr>
          <w:b/>
          <w:i/>
        </w:rPr>
      </w:r>
    </w:p>
    <w:p>
      <w:pPr>
        <w:pStyle w:val="Heading3"/>
      </w:pPr>
      <w:r>
        <w:t>EXERCISE: The Immediate Action Drill</w:t>
      </w:r>
    </w:p>
    <w:p>
      <w:r>
        <w:rPr>
          <w:b/>
        </w:rPr>
        <w:t>Objective:</w:t>
      </w:r>
      <w:r>
        <w:t xml:space="preserve"> To practice the "no-hesitation" muscle.</w:t>
      </w:r>
    </w:p>
    <w:p>
      <w:pPr>
        <w:pStyle w:val="ListNumber"/>
      </w:pPr>
      <w:r>
        <w:t>Identify a tiny task you would normally put off (e.g., replying to a text, putting a dish in the washer, picking up a sock).</w:t>
      </w:r>
    </w:p>
    <w:p>
      <w:pPr>
        <w:pStyle w:val="ListNumber"/>
      </w:pPr>
      <w:r>
        <w:t>The moment you notice it, acknowledge the "Little Monster" suggesting you do it "in a minute."</w:t>
      </w:r>
    </w:p>
    <w:p>
      <w:pPr>
        <w:pStyle w:val="ListNumber"/>
      </w:pPr>
      <w:r>
        <w:t>Say (internally or out loud): "No. I am free."</w:t>
      </w:r>
    </w:p>
    <w:p>
      <w:pPr>
        <w:pStyle w:val="ListNumber"/>
      </w:pPr>
      <w:r>
        <w:t>Do it immediately. Physically move before your mind can argue.</w:t>
      </w:r>
    </w:p>
    <w:p>
      <w:pPr>
        <w:pStyle w:val="ListNumber"/>
      </w:pPr>
      <w:r>
        <w:t>Feel the micro-victory. That feeling is the new you.</w:t>
      </w:r>
    </w:p>
    <w:p>
      <w:r>
        <w:br w:type="page"/>
      </w:r>
    </w:p>
    <w:p>
      <w:pPr>
        <w:pStyle w:val="Heading1"/>
      </w:pPr>
      <w:r>
        <w:t>CHAPTER 33</w:t>
      </w:r>
    </w:p>
    <w:p>
      <w:pPr>
        <w:pStyle w:val="Heading1"/>
      </w:pPr>
      <w:r>
        <w:t>THE WITHDRAWAL PERIOD</w:t>
      </w:r>
    </w:p>
    <w:p>
      <w:r>
        <w:t xml:space="preserve">For a smoker, the withdrawal is a chemical craving for nicotine. For you, the withdrawal is a chemical craving for </w:t>
      </w:r>
      <w:r>
        <w:rPr>
          <w:b/>
        </w:rPr>
        <w:t>distraction</w:t>
      </w:r>
      <w:r>
        <w:t>.</w:t>
      </w:r>
    </w:p>
    <w:p>
      <w:r>
        <w:t>You have spent years, maybe decades, training your brain. Every time you felt a micro-second of boredom, frustration, or uncertainty, you switched tabs. You picked up your phone. You walked to the fridge. You gave your brain a "hit" of dopamine to numb the sensation of effort.</w:t>
      </w:r>
    </w:p>
    <w:p>
      <w:r>
        <w:t>Now that you have stopped procrastinating, you are going to feel the "itch." You will sit down to write the report. You will write the first sentence. Then, you will hit a snag. You won't know exactly how to phrase the next part. Instinctively, your hand will twitch towards the "New Tab" button. Your eyes will dart to your phone.</w:t>
      </w:r>
    </w:p>
    <w:p>
      <w:r>
        <w:rPr>
          <w:b/>
        </w:rPr>
        <w:t>This is the withdrawal.</w:t>
      </w:r>
      <w:r>
        <w:t xml:space="preserve"> It is the Little Monster screaming, "I feel unsure! Give me the pacifier! Give me the distraction!"</w:t>
      </w:r>
    </w:p>
    <w:p>
      <w:r>
        <w:t>It is crucial that you recognize this feeling. It is not "ADD." It is not "lack of focus." It is simply a habit loop dying.</w:t>
      </w:r>
    </w:p>
    <w:p>
      <w:r>
        <w:t>Do not be afraid of it. When you feel the itch:</w:t>
      </w:r>
    </w:p>
    <w:p>
      <w:pPr>
        <w:pStyle w:val="ListNumber"/>
      </w:pPr>
      <w:r>
        <w:rPr>
          <w:b/>
        </w:rPr>
        <w:t>Stop.</w:t>
      </w:r>
      <w:r>
        <w:t xml:space="preserve"> Take your hand off the mouse. Put the phone down.</w:t>
      </w:r>
    </w:p>
    <w:p>
      <w:pPr>
        <w:pStyle w:val="ListNumber"/>
      </w:pPr>
      <w:r>
        <w:rPr>
          <w:b/>
        </w:rPr>
        <w:t>Observe.</w:t>
      </w:r>
      <w:r>
        <w:t xml:space="preserve"> Feel the restlessness in your chest. The urge to run.</w:t>
      </w:r>
    </w:p>
    <w:p>
      <w:pPr>
        <w:pStyle w:val="ListNumber"/>
      </w:pPr>
      <w:r>
        <w:rPr>
          <w:b/>
        </w:rPr>
        <w:t>Name it.</w:t>
      </w:r>
      <w:r>
        <w:t xml:space="preserve"> "This is the withdrawal. This is the Little Monster dying."</w:t>
      </w:r>
    </w:p>
    <w:p>
      <w:pPr>
        <w:pStyle w:val="ListNumber"/>
      </w:pPr>
      <w:r>
        <w:rPr>
          <w:b/>
        </w:rPr>
        <w:t>Stay.</w:t>
      </w:r>
      <w:r>
        <w:t xml:space="preserve"> Do not switch tasks. Just sit with the discomfort for 30 seconds.</w:t>
      </w:r>
    </w:p>
    <w:p>
      <w:r>
        <w:t>You will find that the urge is like a wave. It peaks, and then, if you don't feed it, it crashes and disappears. The moment the wave passes, you will have a clear mind. You will see the solution to the work problem.</w:t>
      </w:r>
    </w:p>
    <w:p>
      <w:r>
        <w:t>For the next few days or weeks, these urges will come frequently. This is good news. Every time you resist one, you are rewriting your brain's architecture. You are building the "focus muscle" that has atrophied.</w:t>
      </w:r>
    </w:p>
    <w:p>
      <w:r>
        <w:t>Do not mourn the distraction. Do not think, "I wish I could check Instagram." Instead, think: "Isn't it amazing? I used to be a slave to that glowing rectangle. Now, I can just sit here and think. I am in control."</w:t>
      </w:r>
    </w:p>
    <w:p>
      <w:r>
        <w:t>The withdrawal period is not a time of suffering. It is a time of victory. Every itch you ignore is a battle won.</w:t>
      </w:r>
    </w:p>
    <w:p>
      <w:r>
        <w:rPr>
          <w:b/>
          <w:i/>
        </w:rPr>
      </w:r>
    </w:p>
    <w:p>
      <w:pPr>
        <w:pStyle w:val="Heading3"/>
      </w:pPr>
      <w:r>
        <w:t>EXERCISE: The Urge Surf</w:t>
      </w:r>
    </w:p>
    <w:p>
      <w:r>
        <w:rPr>
          <w:b/>
        </w:rPr>
        <w:t>Objective:</w:t>
      </w:r>
      <w:r>
        <w:t xml:space="preserve"> To learn to ride the wave of distraction without giving in.</w:t>
      </w:r>
    </w:p>
    <w:p>
      <w:pPr>
        <w:pStyle w:val="ListNumber"/>
      </w:pPr>
      <w:r>
        <w:t>Start a work session.</w:t>
      </w:r>
    </w:p>
    <w:p>
      <w:pPr>
        <w:pStyle w:val="ListNumber"/>
      </w:pPr>
      <w:r>
        <w:t>Keep a notepad next to you (paper, not digital).</w:t>
      </w:r>
    </w:p>
    <w:p>
      <w:pPr>
        <w:pStyle w:val="ListNumber"/>
      </w:pPr>
      <w:r>
        <w:t>When you feel the urge to "just check something" or "just do something else":</w:t>
      </w:r>
    </w:p>
    <w:p>
      <w:pPr>
        <w:pStyle w:val="ListBullet"/>
      </w:pPr>
      <w:r>
        <w:t xml:space="preserve">  </w:t>
      </w:r>
      <w:r>
        <w:rPr>
          <w:b/>
        </w:rPr>
        <w:t>Do NOT do it.</w:t>
      </w:r>
    </w:p>
    <w:p>
      <w:pPr>
        <w:pStyle w:val="ListBullet"/>
      </w:pPr>
      <w:r>
        <w:t xml:space="preserve">  Make a tally mark on the paper.</w:t>
      </w:r>
    </w:p>
    <w:p>
      <w:pPr>
        <w:pStyle w:val="ListBullet"/>
      </w:pPr>
      <w:r>
        <w:t xml:space="preserve">  Take a deep breath.</w:t>
      </w:r>
    </w:p>
    <w:p>
      <w:pPr>
        <w:pStyle w:val="ListBullet"/>
      </w:pPr>
      <w:r>
        <w:t xml:space="preserve">  Return to work.</w:t>
      </w:r>
    </w:p>
    <w:p>
      <w:pPr>
        <w:pStyle w:val="ListNumber"/>
      </w:pPr>
      <w:r>
        <w:t>At the end of the session, count the marks.</w:t>
      </w:r>
    </w:p>
    <w:p>
      <w:pPr>
        <w:pStyle w:val="ListNumber"/>
      </w:pPr>
      <w:r>
        <w:t>Realize: Those were X times you killed the monster. You are X times stronger.</w:t>
      </w:r>
    </w:p>
    <w:p>
      <w:r>
        <w:br w:type="page"/>
      </w:r>
    </w:p>
    <w:p>
      <w:pPr>
        <w:pStyle w:val="Heading1"/>
      </w:pPr>
      <w:r>
        <w:t>CHAPTER 34</w:t>
      </w:r>
    </w:p>
    <w:p>
      <w:pPr>
        <w:pStyle w:val="Heading1"/>
      </w:pPr>
      <w:r>
        <w:t>JUST ONE DISTRACTION</w:t>
      </w:r>
    </w:p>
    <w:p>
      <w:r>
        <w:t>"I'll just check my email quickly." "I'll just see who liked my post." "I'll just read one news article."</w:t>
      </w:r>
    </w:p>
    <w:p>
      <w:r>
        <w:t xml:space="preserve">This is the procrastinator's version of "Just one cigarette." It is a myth. It is a lie. </w:t>
      </w:r>
      <w:r>
        <w:rPr>
          <w:b/>
        </w:rPr>
        <w:t>There is no such thing as "just one distraction."</w:t>
      </w:r>
    </w:p>
    <w:p>
      <w:r>
        <w:t>When you interrupt your work flow for "just one second," two terrible things happen:</w:t>
      </w:r>
    </w:p>
    <w:p>
      <w:pPr>
        <w:pStyle w:val="ListNumber"/>
      </w:pPr>
      <w:r>
        <w:rPr>
          <w:b/>
        </w:rPr>
        <w:t>You break the surface tension of focus.</w:t>
      </w:r>
    </w:p>
    <w:p>
      <w:r>
        <w:t xml:space="preserve">    Getting into a state of flow (where work feels easy) takes time—usually 15 to 20 minutes.     When you switch context for "one second," you reset that clock to zero.     You force your brain to dump all the complex data it was holding and load new data (the email, the tweet).     When you try to go back to work, you have to reload the work data. This feels heavy and exhausting.     You then conclude, "Work is hard," when actually, </w:t>
      </w:r>
      <w:r>
        <w:rPr>
          <w:i/>
        </w:rPr>
        <w:t>switching</w:t>
      </w:r>
      <w:r>
        <w:t xml:space="preserve"> is hard.</w:t>
      </w:r>
    </w:p>
    <w:p>
      <w:pPr>
        <w:pStyle w:val="ListNumber"/>
      </w:pPr>
      <w:r>
        <w:rPr>
          <w:b/>
        </w:rPr>
        <w:t>You feed the monster.</w:t>
      </w:r>
    </w:p>
    <w:p>
      <w:r>
        <w:t xml:space="preserve">    You have validated the anxiety.     Your brain said, "I'm bored/anxious," and you said, "Here, have a pacifier."     The next time you feel bored/anxious (which will be in about 3 minutes), the brain will scream louder. "It worked last time! Do it again!"</w:t>
      </w:r>
    </w:p>
    <w:p>
      <w:r>
        <w:t xml:space="preserve">You might say, "But I need to check email for work!" Fine. But check it </w:t>
      </w:r>
      <w:r>
        <w:rPr>
          <w:i/>
        </w:rPr>
        <w:t>consciously</w:t>
      </w:r>
      <w:r>
        <w:t xml:space="preserve">. Set a time. "I will check email at 11:00 AM." Do not check it </w:t>
      </w:r>
      <w:r>
        <w:rPr>
          <w:i/>
        </w:rPr>
        <w:t>reactively</w:t>
      </w:r>
      <w:r>
        <w:t xml:space="preserve"> because you felt a pang of difficulty in your current task.</w:t>
      </w:r>
    </w:p>
    <w:p>
      <w:r>
        <w:t>The "Just One Distraction" is a trap door. You think you are stepping out for a breath of fresh air. In reality, you are falling back into the pit. One click leads to a link. The link leads to a video. The video leads to the comments section. Twenty minutes later, you surface, groggy and guilt-ridden.</w:t>
      </w:r>
    </w:p>
    <w:p>
      <w:r>
        <w:t xml:space="preserve">You must view that notification badge, that new tab icon, not as a "little treat," but as a </w:t>
      </w:r>
      <w:r>
        <w:rPr>
          <w:b/>
        </w:rPr>
        <w:t>chain reaction</w:t>
      </w:r>
      <w:r>
        <w:t>. It is not one distraction. It is the first link in a chain that binds you to mediocrity for the rest of your life.</w:t>
      </w:r>
    </w:p>
    <w:p>
      <w:r>
        <w:t>If you don't click it, you break the chain. If you click it, you restart the addiction.</w:t>
      </w:r>
    </w:p>
    <w:p>
      <w:r>
        <w:t>Never tell yourself "Just one." Tell yourself: "If I click this, I am choosing to be a procrastinator again."</w:t>
      </w:r>
    </w:p>
    <w:p>
      <w:r>
        <w:rPr>
          <w:b/>
          <w:i/>
        </w:rPr>
      </w:r>
    </w:p>
    <w:p>
      <w:pPr>
        <w:pStyle w:val="Heading3"/>
      </w:pPr>
      <w:r>
        <w:t>EXERCISE: The Firewall</w:t>
      </w:r>
    </w:p>
    <w:p>
      <w:r>
        <w:rPr>
          <w:b/>
        </w:rPr>
        <w:t>Objective:</w:t>
      </w:r>
      <w:r>
        <w:t xml:space="preserve"> To eliminate the possibility of "Just one."</w:t>
      </w:r>
    </w:p>
    <w:p>
      <w:pPr>
        <w:pStyle w:val="ListNumber"/>
      </w:pPr>
      <w:r>
        <w:t>For your next deep work session (even just 30 minutes), create a physical or digital "air gap."</w:t>
      </w:r>
    </w:p>
    <w:p>
      <w:pPr>
        <w:pStyle w:val="ListNumber"/>
      </w:pPr>
      <w:r>
        <w:t>Phone in another room.</w:t>
      </w:r>
    </w:p>
    <w:p>
      <w:pPr>
        <w:pStyle w:val="ListNumber"/>
      </w:pPr>
      <w:r>
        <w:t>Internet off (if possible) or use a blocker (like Freedom or Cold Turkey) to block the "Just One" sites.</w:t>
      </w:r>
    </w:p>
    <w:p>
      <w:pPr>
        <w:pStyle w:val="ListNumber"/>
      </w:pPr>
      <w:r>
        <w:t xml:space="preserve">Notice the panic when you </w:t>
      </w:r>
      <w:r>
        <w:rPr>
          <w:i/>
        </w:rPr>
        <w:t>can't</w:t>
      </w:r>
      <w:r>
        <w:t xml:space="preserve"> check.</w:t>
      </w:r>
    </w:p>
    <w:p>
      <w:pPr>
        <w:pStyle w:val="ListNumber"/>
      </w:pPr>
      <w:r>
        <w:t>Notice how that panic vanishes after 5 minutes of work.</w:t>
      </w:r>
    </w:p>
    <w:p>
      <w:pPr>
        <w:pStyle w:val="ListNumber"/>
      </w:pPr>
      <w:r>
        <w:t>Enjoy the silence.</w:t>
      </w:r>
    </w:p>
    <w:p>
      <w:r>
        <w:br w:type="page"/>
      </w:r>
    </w:p>
    <w:p>
      <w:pPr>
        <w:pStyle w:val="Heading1"/>
      </w:pPr>
      <w:r>
        <w:t>CHAPTER 35</w:t>
      </w:r>
    </w:p>
    <w:p>
      <w:pPr>
        <w:pStyle w:val="Heading1"/>
      </w:pPr>
      <w:r>
        <w:t>WILL IT BE HARDER FOR ME?</w:t>
      </w:r>
    </w:p>
    <w:p>
      <w:r>
        <w:t>Every procrastinator thinks they are a special case. "But I have a creative job! I need inspiration!" "But I work under extreme pressure!" "But I've been like this since I was five!" "But I have a chaotic brain!"</w:t>
      </w:r>
    </w:p>
    <w:p>
      <w:r>
        <w:t>You might believe that stopping procrastination will be harder for you than for the "average" person. You might think you are "constitutionally incapable" of doing things on time.</w:t>
      </w:r>
    </w:p>
    <w:p>
      <w:r>
        <w:t>The opposite is true. The worse you are, the easier it is to stop.</w:t>
      </w:r>
    </w:p>
    <w:p>
      <w:r>
        <w:t>Think about it. If you only procrastinate a little bit—say, you delay doing the dishes by 10 minutes—stopping won't change your life much. You won't feel a massive difference. But if you are a chronic, deep-trench avoidance procrastinator? If you have spent years living in a state of low-grade panic? If you have ruined relationships and careers because of this?</w:t>
      </w:r>
    </w:p>
    <w:p>
      <w:r>
        <w:t>Then stopping is going to feel like walking out of a prison cell. The relief you will feel will be immense. The contrast between your "old life" (fear, guilt, hiding) and your "new life" (action, freedom, pride) will be so stark that you will never want to go back.</w:t>
      </w:r>
    </w:p>
    <w:p>
      <w:r>
        <w:t xml:space="preserve">Do not hide behind labels. "I'm a perfectionist." "I'm a creative type." These are just fancy names for the same trap. The trap doesn't care if you are a CEO or a student. It works the same way: </w:t>
      </w:r>
      <w:r>
        <w:rPr>
          <w:b/>
        </w:rPr>
        <w:t>Fear -&gt; Avoidance -&gt; Relief -&gt; Guilt -&gt; More Fear.</w:t>
      </w:r>
    </w:p>
    <w:p>
      <w:r>
        <w:t xml:space="preserve">You might say, "But I have genuine focus issues (like ADHD)." That may be true. But there is a difference between </w:t>
      </w:r>
      <w:r>
        <w:rPr>
          <w:i/>
        </w:rPr>
        <w:t>distraction</w:t>
      </w:r>
      <w:r>
        <w:t xml:space="preserve"> (difficulty staying on task) and </w:t>
      </w:r>
      <w:r>
        <w:rPr>
          <w:i/>
        </w:rPr>
        <w:t>avoidance</w:t>
      </w:r>
      <w:r>
        <w:t xml:space="preserve"> (fear of starting the task). This book cures the </w:t>
      </w:r>
      <w:r>
        <w:rPr>
          <w:b/>
        </w:rPr>
        <w:t>avoidance</w:t>
      </w:r>
      <w:r>
        <w:t xml:space="preserve">. Even if your brain wanders, you don't have to </w:t>
      </w:r>
      <w:r>
        <w:rPr>
          <w:i/>
        </w:rPr>
        <w:t>fear</w:t>
      </w:r>
      <w:r>
        <w:t xml:space="preserve"> the work. You don't have to </w:t>
      </w:r>
      <w:r>
        <w:rPr>
          <w:i/>
        </w:rPr>
        <w:t>dread</w:t>
      </w:r>
      <w:r>
        <w:t xml:space="preserve"> it. Once you remove the dread, managing your focus becomes a tactical issue, not an emotional crisis.</w:t>
      </w:r>
    </w:p>
    <w:p>
      <w:r>
        <w:t>You are not broken. You are not "lazy." You were just caught in a loop. And no matter how long you've been in the loop, or how deep you are, the way out is exactly the same. You just step out.</w:t>
      </w:r>
    </w:p>
    <w:p>
      <w:r>
        <w:t>And because you were so deep in the hole, the fresh air is going to smell sweeter to you than to anyone else.</w:t>
      </w:r>
    </w:p>
    <w:p>
      <w:r>
        <w:rPr>
          <w:b/>
          <w:i/>
        </w:rPr>
      </w:r>
    </w:p>
    <w:p>
      <w:pPr>
        <w:pStyle w:val="Heading3"/>
      </w:pPr>
      <w:r>
        <w:t>EXERCISE: The Label Burn</w:t>
      </w:r>
    </w:p>
    <w:p>
      <w:r>
        <w:rPr>
          <w:b/>
        </w:rPr>
        <w:t>Objective:</w:t>
      </w:r>
      <w:r>
        <w:t xml:space="preserve"> To stop identifying with your limitations.</w:t>
      </w:r>
    </w:p>
    <w:p>
      <w:pPr>
        <w:pStyle w:val="ListNumber"/>
      </w:pPr>
      <w:r>
        <w:t>Write down the "reasons" why you think you are a special, incurable case (e.g., "I work best under pressure," "I'm too chaotic").</w:t>
      </w:r>
    </w:p>
    <w:p>
      <w:pPr>
        <w:pStyle w:val="ListNumber"/>
      </w:pPr>
      <w:r>
        <w:t>Look at them. Realize they are the voice of the Big Monster trying to keep you trapped.</w:t>
      </w:r>
    </w:p>
    <w:p>
      <w:pPr>
        <w:pStyle w:val="ListNumber"/>
      </w:pPr>
      <w:r>
        <w:t>Cross them out.</w:t>
      </w:r>
    </w:p>
    <w:p>
      <w:pPr>
        <w:pStyle w:val="ListNumber"/>
      </w:pPr>
      <w:r>
        <w:t>Write below them: "I am a person who takes action."</w:t>
      </w:r>
    </w:p>
    <w:p>
      <w:pPr>
        <w:pStyle w:val="ListNumber"/>
      </w:pPr>
      <w:r>
        <w:t>Prove it by doing one small thing immediately.</w:t>
      </w:r>
    </w:p>
    <w:p>
      <w:r>
        <w:br w:type="page"/>
      </w:r>
    </w:p>
    <w:p>
      <w:pPr>
        <w:pStyle w:val="Heading1"/>
      </w:pPr>
      <w:r>
        <w:t>CHAPTER 36</w:t>
      </w:r>
    </w:p>
    <w:p>
      <w:pPr>
        <w:pStyle w:val="Heading1"/>
      </w:pPr>
      <w:r>
        <w:t>THE MAIN REASONS FOR FAILURE</w:t>
      </w:r>
    </w:p>
    <w:p>
      <w:r>
        <w:t>Why do people fall back into the trap? It is rarely because the work is too hard. It is almost always because of two things:</w:t>
      </w:r>
    </w:p>
    <w:p>
      <w:r>
        <w:rPr>
          <w:b/>
        </w:rPr>
        <w:t>1. The Belief that You Are Sacrificing Something</w:t>
      </w:r>
      <w:r>
        <w:t xml:space="preserve"> You sit down to work early. Your friends are going out. You think, "Poor me. I am working while they are having fun." You feel deprived. The moment you feel deprived, the work becomes a prison. You must reframe this. You are not "missing out." You are </w:t>
      </w:r>
      <w:r>
        <w:rPr>
          <w:i/>
        </w:rPr>
        <w:t>liberating your future self</w:t>
      </w:r>
      <w:r>
        <w:t>. If you procrastinate, you will be at the bar physically, but mentally you will be at the office, worrying. By doing the work now, you are buying guilt-free freedom later.</w:t>
      </w:r>
    </w:p>
    <w:p>
      <w:r>
        <w:rPr>
          <w:b/>
        </w:rPr>
        <w:t>2. The "Bad Day" Fallacy</w:t>
      </w:r>
      <w:r>
        <w:t xml:space="preserve"> You have a terrible day. Your boss yells at you. You spill coffee. You feel tired. You think, "I can't possibly deal with this big project today. I deserve a break. I'll do it tomorrow." This sounds like kindness. It is actually cruelty. By putting it off, you are adding "guilt" and "time pressure" to your already bad day. You are taking a bad situation and making it worse. A non-procrastinator knows: "I've had a bad day. The best way to fix it is to get this one thing off my plate so I can go home and actually relax." Procrastination does not cure a bad day. It prolongs it.</w:t>
      </w:r>
    </w:p>
    <w:p>
      <w:r>
        <w:rPr>
          <w:b/>
        </w:rPr>
        <w:t>3. The Influence of Others</w:t>
      </w:r>
      <w:r>
        <w:t xml:space="preserve"> You will have friends who bond over how "messy" and "lazy" they are. "I haven't started studying yet either! Lol!" They want you to stay in the pit with them. It validates their own avoidance. When you say, "Actually, I finished it yesterday," they might look at you like you're a traitor. "Wow, okay, overachiever." Ignore them. They are suffering. Do not join them out of solidarity.</w:t>
      </w:r>
    </w:p>
    <w:p>
      <w:r>
        <w:rPr>
          <w:b/>
        </w:rPr>
        <w:t>4. Waiting for the "Right Feeling"</w:t>
      </w:r>
      <w:r>
        <w:t xml:space="preserve"> You start the method. You tackle tasks. Then one day, you wake up and you just </w:t>
      </w:r>
      <w:r>
        <w:rPr>
          <w:i/>
        </w:rPr>
        <w:t>don't feel like it</w:t>
      </w:r>
      <w:r>
        <w:t xml:space="preserve">. You think, "The method stopped working. I've lost the motivation." The method didn't stop working. The method </w:t>
      </w:r>
      <w:r>
        <w:rPr>
          <w:i/>
        </w:rPr>
        <w:t>is</w:t>
      </w:r>
      <w:r>
        <w:t xml:space="preserve"> working when you don't feel like it. The whole point is that </w:t>
      </w:r>
      <w:r>
        <w:rPr>
          <w:b/>
        </w:rPr>
        <w:t>you don't need to feel like it</w:t>
      </w:r>
      <w:r>
        <w:t>. The failure comes when you wait for the feeling to return. It won't return while you are waiting. It returns after you start.</w:t>
      </w:r>
    </w:p>
    <w:p>
      <w:r>
        <w:rPr>
          <w:b/>
        </w:rPr>
        <w:t>Summary:</w:t>
      </w:r>
      <w:r>
        <w:t xml:space="preserve"> Failure happens when you forget the core truth: </w:t>
      </w:r>
      <w:r>
        <w:rPr>
          <w:b/>
        </w:rPr>
        <w:t>Procrastination gives you nothing.</w:t>
      </w:r>
      <w:r>
        <w:t xml:space="preserve"> It doesn't give you rest. It doesn't give you fun. It doesn't give you comfort. It only gives you anxiety. Never envy the procrastinator. Pity them.</w:t>
      </w:r>
    </w:p>
    <w:p>
      <w:r>
        <w:rPr>
          <w:b/>
          <w:i/>
        </w:rPr>
      </w:r>
    </w:p>
    <w:p>
      <w:pPr>
        <w:pStyle w:val="Heading3"/>
      </w:pPr>
      <w:r>
        <w:t>EXERCISE: The "Bad Day" Protocol</w:t>
      </w:r>
    </w:p>
    <w:p>
      <w:r>
        <w:rPr>
          <w:b/>
        </w:rPr>
        <w:t>Objective:</w:t>
      </w:r>
      <w:r>
        <w:t xml:space="preserve"> To prepare for the inevitable tough times.</w:t>
      </w:r>
    </w:p>
    <w:p>
      <w:pPr>
        <w:pStyle w:val="ListNumber"/>
      </w:pPr>
      <w:r>
        <w:t>Write a script for your future self when you are having a "Bad Day."</w:t>
      </w:r>
    </w:p>
    <w:p>
      <w:pPr>
        <w:pStyle w:val="ListNumber"/>
      </w:pPr>
      <w:r>
        <w:t>Script: "I know you are tired. I know you want to hide. But hiding will only make us feel weaker. Let's do 10 minutes of this task, just to prove we are still free. Then we can truly rest."</w:t>
      </w:r>
    </w:p>
    <w:p>
      <w:pPr>
        <w:pStyle w:val="ListNumber"/>
      </w:pPr>
      <w:r>
        <w:t>Keep this somewhere visible. You will need it.</w:t>
      </w:r>
    </w:p>
    <w:p>
      <w:r>
        <w:br w:type="page"/>
      </w:r>
    </w:p>
    <w:p>
      <w:pPr>
        <w:pStyle w:val="Heading1"/>
      </w:pPr>
      <w:r>
        <w:t>CHAPTER 37</w:t>
      </w:r>
    </w:p>
    <w:p>
      <w:pPr>
        <w:pStyle w:val="Heading1"/>
      </w:pPr>
      <w:r>
        <w:t>SUBSTITUTES</w:t>
      </w:r>
    </w:p>
    <w:p>
      <w:r>
        <w:t xml:space="preserve">When a smoker tries to quit, they often chew gum. They are telling themselves, "I can't have a cigarette, so I'll have this instead." This reinforces the feeling of deprivation. It says, "I need </w:t>
      </w:r>
      <w:r>
        <w:rPr>
          <w:i/>
        </w:rPr>
        <w:t>something</w:t>
      </w:r>
      <w:r>
        <w:t xml:space="preserve"> in my mouth to survive."</w:t>
      </w:r>
    </w:p>
    <w:p>
      <w:r>
        <w:t xml:space="preserve">The procrastinator has a favorite substitute: </w:t>
      </w:r>
      <w:r>
        <w:rPr>
          <w:b/>
        </w:rPr>
        <w:t>Productive Procrastination.</w:t>
      </w:r>
      <w:r>
        <w:t xml:space="preserve"> You need to write a difficult email. Instead, you clean the kitchen. You organize your desktop icons. You research "productivity apps." You rewrite your To-Do list for the fifth time.</w:t>
      </w:r>
    </w:p>
    <w:p>
      <w:r>
        <w:t xml:space="preserve">This is dangerous. Because it feels like work. You can tell yourself, "I'm not lazy! Look how clean my kitchen is!" But you </w:t>
      </w:r>
      <w:r>
        <w:rPr>
          <w:i/>
        </w:rPr>
        <w:t>are</w:t>
      </w:r>
      <w:r>
        <w:t xml:space="preserve"> avoiding. You are still in the trap. You are using the cleaning as a pacifier to soothe the anxiety of the email.</w:t>
      </w:r>
    </w:p>
    <w:p>
      <w:r>
        <w:rPr>
          <w:b/>
        </w:rPr>
        <w:t>Do not use substitutes.</w:t>
      </w:r>
      <w:r>
        <w:t xml:space="preserve"> When you have a task to do, there are only two valid states:</w:t>
      </w:r>
    </w:p>
    <w:p>
      <w:pPr>
        <w:pStyle w:val="ListNumber"/>
      </w:pPr>
      <w:r>
        <w:t>Doing the task.</w:t>
      </w:r>
    </w:p>
    <w:p>
      <w:pPr>
        <w:pStyle w:val="ListNumber"/>
      </w:pPr>
      <w:r>
        <w:t>Legitimately resting (not avoiding).</w:t>
      </w:r>
    </w:p>
    <w:p>
      <w:r>
        <w:t xml:space="preserve">If you can't bring yourself to do the task yet, </w:t>
      </w:r>
      <w:r>
        <w:rPr>
          <w:b/>
        </w:rPr>
        <w:t>do nothing.</w:t>
      </w:r>
      <w:r>
        <w:t xml:space="preserve"> Sit in your chair. Stare at the wall. Do not pick up your phone. Do not clean. Do not "organize." Just sit with the task.</w:t>
      </w:r>
    </w:p>
    <w:p>
      <w:r>
        <w:t>If you substitute, you are teaching your brain: "When the Main Task is scary, we can run away to the Safe Task." You are keeping the fear alive.</w:t>
      </w:r>
    </w:p>
    <w:p>
      <w:r>
        <w:t xml:space="preserve">Also, beware of </w:t>
      </w:r>
      <w:r>
        <w:rPr>
          <w:b/>
        </w:rPr>
        <w:t>Planning as Procrastination</w:t>
      </w:r>
      <w:r>
        <w:t>. "I can't start yet, I need to research the best software." "I need to color-code my calendar." "I need to read one more book on the subject." This is just sophisticated hiding. It is fear dressed up as preparation.</w:t>
      </w:r>
    </w:p>
    <w:p>
      <w:r>
        <w:t>You don't need a substitute for procrastination. You don't need to replace it with anything. You are removing a cancer. You don't replace a cancer with a cold. You just get healthy.</w:t>
      </w:r>
    </w:p>
    <w:p>
      <w:r>
        <w:rPr>
          <w:b/>
          <w:i/>
        </w:rPr>
      </w:r>
    </w:p>
    <w:p>
      <w:pPr>
        <w:pStyle w:val="Heading3"/>
      </w:pPr>
      <w:r>
        <w:t>EXERCISE: The "Nothing" Challenge</w:t>
      </w:r>
    </w:p>
    <w:p>
      <w:r>
        <w:rPr>
          <w:b/>
        </w:rPr>
        <w:t>Objective:</w:t>
      </w:r>
      <w:r>
        <w:t xml:space="preserve"> To strip away the "Productive Procrastination" safety blanket.</w:t>
      </w:r>
    </w:p>
    <w:p>
      <w:pPr>
        <w:pStyle w:val="ListNumber"/>
      </w:pPr>
      <w:r>
        <w:t>Select your Most Important Task (MIT).</w:t>
      </w:r>
    </w:p>
    <w:p>
      <w:pPr>
        <w:pStyle w:val="ListNumber"/>
      </w:pPr>
      <w:r>
        <w:t>Set a timer for 10 minutes.</w:t>
      </w:r>
    </w:p>
    <w:p>
      <w:pPr>
        <w:pStyle w:val="ListNumber"/>
      </w:pPr>
      <w:r>
        <w:t xml:space="preserve">Your rule: </w:t>
      </w:r>
      <w:r>
        <w:rPr>
          <w:b/>
        </w:rPr>
        <w:t>You can do the task, or you can do nothing.</w:t>
      </w:r>
    </w:p>
    <w:p>
      <w:pPr>
        <w:pStyle w:val="ListNumber"/>
      </w:pPr>
      <w:r>
        <w:t>You cannot check your phone. You cannot clean. You cannot "plan."</w:t>
      </w:r>
    </w:p>
    <w:p>
      <w:pPr>
        <w:pStyle w:val="ListNumber"/>
      </w:pPr>
      <w:r>
        <w:t xml:space="preserve">You will find that doing </w:t>
      </w:r>
      <w:r>
        <w:rPr>
          <w:i/>
        </w:rPr>
        <w:t>nothing</w:t>
      </w:r>
      <w:r>
        <w:t xml:space="preserve"> is incredibly boring.</w:t>
      </w:r>
    </w:p>
    <w:p>
      <w:pPr>
        <w:pStyle w:val="ListNumber"/>
      </w:pPr>
      <w:r>
        <w:t>The task will suddenly look very appealing by comparison.</w:t>
      </w:r>
    </w:p>
    <w:p>
      <w:pPr>
        <w:pStyle w:val="ListNumber"/>
      </w:pPr>
      <w:r>
        <w:t>Start.</w:t>
      </w:r>
    </w:p>
    <w:p>
      <w:r>
        <w:br w:type="page"/>
      </w:r>
    </w:p>
    <w:p>
      <w:pPr>
        <w:pStyle w:val="Heading1"/>
      </w:pPr>
      <w:r>
        <w:t>CHAPTER 38</w:t>
      </w:r>
    </w:p>
    <w:p>
      <w:pPr>
        <w:pStyle w:val="Heading1"/>
      </w:pPr>
      <w:r>
        <w:t>SHOULD I AVOID TEMPTATION SITUATIONS?</w:t>
      </w:r>
    </w:p>
    <w:p>
      <w:r>
        <w:t>People often ask, "Should I delete all my games? Should I cancel my Netflix subscription? Should I use a dumb phone?"</w:t>
      </w:r>
    </w:p>
    <w:p>
      <w:r>
        <w:t>In the first few days (the Withdrawal Period), reducing friction helps. But you cannot live your life in a sterile box. You cannot avoid the internet forever. You cannot avoid every potential distraction.</w:t>
      </w:r>
    </w:p>
    <w:p>
      <w:r>
        <w:t>If you try to "bunker down" for the rest of your life, you will feel deprived. You will think, "Oh, I wish I could play that game, but I'm not allowed." The moment you think "I'm not allowed," the game becomes precious. The desire grows.</w:t>
      </w:r>
    </w:p>
    <w:p>
      <w:r>
        <w:t xml:space="preserve">The goal of this book is not to make you a monk. The goal is to make you </w:t>
      </w:r>
      <w:r>
        <w:rPr>
          <w:b/>
        </w:rPr>
        <w:t>indifferent</w:t>
      </w:r>
      <w:r>
        <w:t xml:space="preserve"> to distraction when you are working.</w:t>
      </w:r>
    </w:p>
    <w:p>
      <w:r>
        <w:t>A non-smoker doesn't panic when they see a cigarette. They just don't want it. A non-procrastinator doesn't panic when they see a YouTube link. They just think, "Not now. I'm busy."</w:t>
      </w:r>
    </w:p>
    <w:p>
      <w:r>
        <w:t xml:space="preserve">So, do not destroy your sources of leisure. Instead, put them in their proper place. Leisure is the </w:t>
      </w:r>
      <w:r>
        <w:rPr>
          <w:i/>
        </w:rPr>
        <w:t>reward</w:t>
      </w:r>
      <w:r>
        <w:t xml:space="preserve"> for work. It is not the </w:t>
      </w:r>
      <w:r>
        <w:rPr>
          <w:i/>
        </w:rPr>
        <w:t>alternative</w:t>
      </w:r>
      <w:r>
        <w:t xml:space="preserve"> to work.</w:t>
      </w:r>
    </w:p>
    <w:p>
      <w:r>
        <w:t>When you finish your task, go play the game. Watch the movie. Scroll the feed. You will find you enjoy it ten times more. Why? Because the "Shadow" is gone. You aren't watching Netflix to numb the guilt of not working. You are watching it because you are free.</w:t>
      </w:r>
    </w:p>
    <w:p>
      <w:r>
        <w:rPr>
          <w:b/>
        </w:rPr>
        <w:t>Facing the "Hard" Tasks</w:t>
      </w:r>
      <w:r>
        <w:t xml:space="preserve"> Also, do not avoid "high-risk" work situations. Do not say, "I won't take that promotion because the pressure will make me procrastinate." Take the promotion. The pressure was only a problem when you used avoidance to cope with it. Now that you face things head-on, pressure is just energy.</w:t>
      </w:r>
    </w:p>
    <w:p>
      <w:r>
        <w:t>Do not shrink your life to avoid the trap. Kill the trap, and expand your life.</w:t>
      </w:r>
    </w:p>
    <w:p>
      <w:r>
        <w:rPr>
          <w:b/>
          <w:i/>
        </w:rPr>
      </w:r>
    </w:p>
    <w:p>
      <w:pPr>
        <w:pStyle w:val="Heading3"/>
      </w:pPr>
      <w:r>
        <w:t>EXERCISE: The Re-introduction</w:t>
      </w:r>
    </w:p>
    <w:p>
      <w:r>
        <w:rPr>
          <w:b/>
        </w:rPr>
        <w:t>Objective:</w:t>
      </w:r>
      <w:r>
        <w:t xml:space="preserve"> To practice coexistence with distraction.</w:t>
      </w:r>
    </w:p>
    <w:p>
      <w:pPr>
        <w:pStyle w:val="ListNumber"/>
      </w:pPr>
      <w:r>
        <w:t>Leave your phone on your desk (face up) while you work.</w:t>
      </w:r>
    </w:p>
    <w:p>
      <w:pPr>
        <w:pStyle w:val="ListNumber"/>
      </w:pPr>
      <w:r>
        <w:rPr>
          <w:b/>
        </w:rPr>
        <w:t>Do not turn it off.</w:t>
      </w:r>
    </w:p>
    <w:p>
      <w:pPr>
        <w:pStyle w:val="ListNumber"/>
      </w:pPr>
      <w:r>
        <w:t>When a notification comes in, look at it.</w:t>
      </w:r>
    </w:p>
    <w:p>
      <w:pPr>
        <w:pStyle w:val="ListNumber"/>
      </w:pPr>
      <w:r>
        <w:t>Say to it: "I see you. You are trying to hook me. I am choosing to finish this sentence first."</w:t>
      </w:r>
    </w:p>
    <w:p>
      <w:pPr>
        <w:pStyle w:val="ListNumber"/>
      </w:pPr>
      <w:r>
        <w:t>Turn back to the work.</w:t>
      </w:r>
    </w:p>
    <w:p>
      <w:pPr>
        <w:pStyle w:val="ListNumber"/>
      </w:pPr>
      <w:r>
        <w:t>Realize: The phone has no power over you. You are the one with the hands.</w:t>
      </w:r>
    </w:p>
    <w:p>
      <w:r>
        <w:br w:type="page"/>
      </w:r>
    </w:p>
    <w:p>
      <w:pPr>
        <w:pStyle w:val="Heading1"/>
      </w:pPr>
      <w:r>
        <w:t>CHAPTER 39</w:t>
      </w:r>
    </w:p>
    <w:p>
      <w:pPr>
        <w:pStyle w:val="Heading1"/>
      </w:pPr>
      <w:r>
        <w:t>THE MOMENT OF REVELATION</w:t>
      </w:r>
    </w:p>
    <w:p>
      <w:r>
        <w:t>It will happen quietly. You won't hear a fanfare. The sky won't open.</w:t>
      </w:r>
    </w:p>
    <w:p>
      <w:r>
        <w:t>You will be sitting at your desk. A task will land in your inbox. Maybe a difficult email, or a complex problem. In the past, your stomach would have dropped. You would have instantly thought, "I'll deal with that later." You would have opened a new tab.</w:t>
      </w:r>
    </w:p>
    <w:p>
      <w:r>
        <w:t xml:space="preserve">But this time, without thinking, you will just open the email. You will read it. You will type the reply. You will hit send. And then you will realize: </w:t>
      </w:r>
      <w:r>
        <w:rPr>
          <w:b/>
        </w:rPr>
        <w:t>It didn't hurt.</w:t>
      </w:r>
    </w:p>
    <w:p>
      <w:r>
        <w:t>You didn't need to "psych yourself up." You didn't need a deadline to force you. You just acted. Like breathing.</w:t>
      </w:r>
    </w:p>
    <w:p>
      <w:r>
        <w:t>And then you will look at the clock. It's 10:00 AM. You have done the thing that used to ruin your entire week. And you have the whole day left.</w:t>
      </w:r>
    </w:p>
    <w:p>
      <w:r>
        <w:t xml:space="preserve">You will feel a sudden, strange sensation in your chest. It is </w:t>
      </w:r>
      <w:r>
        <w:rPr>
          <w:b/>
        </w:rPr>
        <w:t>Lightness</w:t>
      </w:r>
      <w:r>
        <w:t>. The heavy backpack of "Dread" that you have carried since school... it's gone. You are floating.</w:t>
      </w:r>
    </w:p>
    <w:p>
      <w:r>
        <w:t>You will look at your colleagues or friends who are complaining about how "stressed" and "busy" they are (because they are putting everything off). You won't feel superior. You will feel immense compassion. You will see that they are trapped in a cage with the door open. And you will realize: "I walked out. I am actually free."</w:t>
      </w:r>
    </w:p>
    <w:p>
      <w:r>
        <w:t>This is the Moment of Revelation. It is the moment you realize that the Monster wasn't real. It was just a shadow puppet you made with your own hands.</w:t>
      </w:r>
    </w:p>
    <w:p>
      <w:r>
        <w:t>Enjoy it. You have earned it.</w:t>
      </w:r>
    </w:p>
    <w:p>
      <w:r>
        <w:rPr>
          <w:b/>
          <w:i/>
        </w:rPr>
      </w:r>
    </w:p>
    <w:p>
      <w:pPr>
        <w:pStyle w:val="Heading3"/>
      </w:pPr>
      <w:r>
        <w:t>EXERCISE: The Victory Log</w:t>
      </w:r>
    </w:p>
    <w:p>
      <w:r>
        <w:rPr>
          <w:b/>
        </w:rPr>
        <w:t>Objective:</w:t>
      </w:r>
      <w:r>
        <w:t xml:space="preserve"> To capture the revelation.</w:t>
      </w:r>
    </w:p>
    <w:p>
      <w:pPr>
        <w:pStyle w:val="ListNumber"/>
      </w:pPr>
      <w:r>
        <w:t>Keep a small note on your phone or desk.</w:t>
      </w:r>
    </w:p>
    <w:p>
      <w:pPr>
        <w:pStyle w:val="ListNumber"/>
      </w:pPr>
      <w:r>
        <w:t xml:space="preserve">The first time you do a task </w:t>
      </w:r>
      <w:r>
        <w:rPr>
          <w:i/>
        </w:rPr>
        <w:t>immediately</w:t>
      </w:r>
      <w:r>
        <w:t xml:space="preserve"> without pain, write down the date and time.</w:t>
      </w:r>
    </w:p>
    <w:p>
      <w:pPr>
        <w:pStyle w:val="ListNumber"/>
      </w:pPr>
      <w:r>
        <w:t>Write: "The Monster is dead."</w:t>
      </w:r>
    </w:p>
    <w:p>
      <w:pPr>
        <w:pStyle w:val="ListNumber"/>
      </w:pPr>
      <w:r>
        <w:t>Read this note whenever the old doubts try to whisper back.</w:t>
      </w:r>
    </w:p>
    <w:p>
      <w:r>
        <w:br w:type="page"/>
      </w:r>
    </w:p>
    <w:p>
      <w:pPr>
        <w:pStyle w:val="Heading1"/>
      </w:pPr>
      <w:r>
        <w:t>CHAPTER 40</w:t>
      </w:r>
    </w:p>
    <w:p>
      <w:pPr>
        <w:pStyle w:val="Heading1"/>
      </w:pPr>
      <w:r>
        <w:t>THE FINAL DELAY</w:t>
      </w:r>
    </w:p>
    <w:p>
      <w:r>
        <w:t>You are ready. You have read the book. You understand the trap. You see the illusion. Now you must kill the monster.</w:t>
      </w:r>
    </w:p>
    <w:p>
      <w:r>
        <w:t>You likely have a task in mind right now. It is The Thing. The email you haven't replied to. The project that is overdue. The conversation you are dreading. It is sitting there, throbbing with "dread."</w:t>
      </w:r>
    </w:p>
    <w:p>
      <w:r>
        <w:t>We are going to use this task as your execution ground.</w:t>
      </w:r>
    </w:p>
    <w:p>
      <w:r>
        <w:rPr>
          <w:b/>
        </w:rPr>
        <w:t>Do not start yet.</w:t>
      </w:r>
      <w:r>
        <w:t xml:space="preserve"> First, look at the task. Feel the resistance in your body. Feel the urge to look away. Acknowledge it: "This feeling is not 'laziness'. This feeling is 'fear'. This is the addiction to safety."</w:t>
      </w:r>
    </w:p>
    <w:p>
      <w:r>
        <w:t>Now, make a vow. "I am done running. I am done hiding. I am done carrying this weight." "This is the last time I will ever be afraid of a task."</w:t>
      </w:r>
    </w:p>
    <w:p>
      <w:r>
        <w:t xml:space="preserve">Take a deep breath. The moment you start this task, you are a </w:t>
      </w:r>
      <w:r>
        <w:rPr>
          <w:b/>
        </w:rPr>
        <w:t>Non-Procrastinator</w:t>
      </w:r>
      <w:r>
        <w:t xml:space="preserve">. It doesn't matter if you finish it in five minutes or five hours. The victory is in the </w:t>
      </w:r>
      <w:r>
        <w:rPr>
          <w:i/>
        </w:rPr>
        <w:t>start</w:t>
      </w:r>
      <w:r>
        <w:t>.</w:t>
      </w:r>
    </w:p>
    <w:p>
      <w:r>
        <w:t>Are you ready to be free? Are you ready to silence the noise in your head?</w:t>
      </w:r>
    </w:p>
    <w:p>
      <w:r>
        <w:rPr>
          <w:b/>
        </w:rPr>
        <w:t>START NOW.</w:t>
      </w:r>
    </w:p>
    <w:p>
      <w:r>
        <w:t>(Do not read the next chapter until you have taken action on The Thing.)</w:t>
      </w:r>
    </w:p>
    <w:p>
      <w:r>
        <w:rPr>
          <w:b/>
          <w:i/>
        </w:rPr>
      </w:r>
    </w:p>
    <w:p>
      <w:pPr>
        <w:pStyle w:val="Heading3"/>
      </w:pPr>
      <w:r>
        <w:t>EXERCISE: The Crossing</w:t>
      </w:r>
    </w:p>
    <w:p>
      <w:r>
        <w:rPr>
          <w:b/>
        </w:rPr>
        <w:t>Objective:</w:t>
      </w:r>
      <w:r>
        <w:t xml:space="preserve"> To cross the threshold.</w:t>
      </w:r>
    </w:p>
    <w:p>
      <w:pPr>
        <w:pStyle w:val="ListNumber"/>
      </w:pPr>
      <w:r>
        <w:t>Put this book down.</w:t>
      </w:r>
    </w:p>
    <w:p>
      <w:pPr>
        <w:pStyle w:val="ListNumber"/>
      </w:pPr>
      <w:r>
        <w:t>Open the document/email/application.</w:t>
      </w:r>
    </w:p>
    <w:p>
      <w:pPr>
        <w:pStyle w:val="ListNumber"/>
      </w:pPr>
      <w:r>
        <w:t>Type the first word.</w:t>
      </w:r>
    </w:p>
    <w:p>
      <w:pPr>
        <w:pStyle w:val="ListNumber"/>
      </w:pPr>
      <w:r>
        <w:rPr>
          <w:b/>
        </w:rPr>
        <w:t>Welcome to your new life.</w:t>
      </w:r>
    </w:p>
    <w:p>
      <w:r>
        <w:br w:type="page"/>
      </w:r>
    </w:p>
    <w:p>
      <w:pPr>
        <w:pStyle w:val="Heading1"/>
      </w:pPr>
      <w:r>
        <w:t>CHAPTER 41</w:t>
      </w:r>
    </w:p>
    <w:p>
      <w:pPr>
        <w:pStyle w:val="Heading1"/>
      </w:pPr>
      <w:r>
        <w:t>A FINAL WARNING</w:t>
      </w:r>
    </w:p>
    <w:p>
      <w:r>
        <w:t>You are now free. You have escaped the maze. But the maze is still there, and it is easy to wander back in if you are not careful.</w:t>
      </w:r>
    </w:p>
    <w:p>
      <w:r>
        <w:t xml:space="preserve">The biggest danger you face now is </w:t>
      </w:r>
      <w:r>
        <w:rPr>
          <w:b/>
        </w:rPr>
        <w:t>complacency</w:t>
      </w:r>
      <w:r>
        <w:t>. A few months from now, you will be so efficient, so productive, that you will feel invincible. You will think: "I've mastered this. I can afford to slack off a bit. I can afford to leave this email until Monday."</w:t>
      </w:r>
    </w:p>
    <w:p>
      <w:r>
        <w:rPr>
          <w:b/>
        </w:rPr>
        <w:t>Beware.</w:t>
      </w:r>
      <w:r>
        <w:t xml:space="preserve"> That thought—"I can afford to delay"—is the seed of the addiction returning. It starts with one email. Then one project. Then one weekend. Before you know it, the Dread is back. The Sunday Scaries are back. The guilt is back.</w:t>
      </w:r>
    </w:p>
    <w:p>
      <w:r>
        <w:t>There is no such thing as "one harmless delay." Every delay is a vote for your old identity.</w:t>
      </w:r>
    </w:p>
    <w:p>
      <w:r>
        <w:t>If you catch yourself slipping—and you might, because you are human—do not panic. Do not say, "Oh no, I've failed! I'm a procrastinator again!" That is just an excuse to give up.</w:t>
      </w:r>
    </w:p>
    <w:p>
      <w:r>
        <w:t>Instead, catch it instantly. "Ah, I see what I'm doing. I'm trying to hide. No." Correct the course immediately. Do the thing. Kill the monster while it is small.</w:t>
      </w:r>
    </w:p>
    <w:p>
      <w:r>
        <w:rPr>
          <w:b/>
        </w:rPr>
        <w:t>The Golden Rule:</w:t>
      </w:r>
      <w:r>
        <w:t xml:space="preserve"> Never let a "dread task" survive the sun. If you feel the dread, kill it before the day is over. Do not let it sleep in your house. It grows in the dark.</w:t>
      </w:r>
    </w:p>
    <w:p>
      <w:r>
        <w:t>Stay vigilant. Freedom is not a destination. It is a daily practice. But it is a beautiful, easy, joyful practice.</w:t>
      </w:r>
    </w:p>
    <w:p>
      <w:r>
        <w:rPr>
          <w:b/>
          <w:i/>
        </w:rPr>
      </w:r>
    </w:p>
    <w:p>
      <w:pPr>
        <w:pStyle w:val="Heading3"/>
      </w:pPr>
      <w:r>
        <w:t>EXERCISE: The Emergency Reset</w:t>
      </w:r>
    </w:p>
    <w:p>
      <w:r>
        <w:rPr>
          <w:b/>
        </w:rPr>
        <w:t>Objective:</w:t>
      </w:r>
      <w:r>
        <w:t xml:space="preserve"> To have a plan for when you slip.</w:t>
      </w:r>
    </w:p>
    <w:p>
      <w:pPr>
        <w:pStyle w:val="ListNumber"/>
      </w:pPr>
      <w:r>
        <w:t>If you find yourself procrastinating for more than 2 hours on a task:</w:t>
      </w:r>
    </w:p>
    <w:p>
      <w:pPr>
        <w:pStyle w:val="ListNumber"/>
      </w:pPr>
      <w:r>
        <w:rPr>
          <w:b/>
        </w:rPr>
        <w:t>STOP EVERYTHING.</w:t>
      </w:r>
    </w:p>
    <w:p>
      <w:pPr>
        <w:pStyle w:val="ListNumber"/>
      </w:pPr>
      <w:r>
        <w:t>Say: "I am slipping."</w:t>
      </w:r>
    </w:p>
    <w:p>
      <w:pPr>
        <w:pStyle w:val="ListNumber"/>
      </w:pPr>
      <w:r>
        <w:t>Do the "Nothing Challenge" (Chapter 37) for 5 minutes.</w:t>
      </w:r>
    </w:p>
    <w:p>
      <w:pPr>
        <w:pStyle w:val="ListNumber"/>
      </w:pPr>
      <w:r>
        <w:t>Reset.</w:t>
      </w:r>
    </w:p>
    <w:p>
      <w:r>
        <w:br w:type="page"/>
      </w:r>
    </w:p>
    <w:p>
      <w:pPr>
        <w:pStyle w:val="Heading1"/>
      </w:pPr>
      <w:r>
        <w:t>CHAPTER 42</w:t>
      </w:r>
    </w:p>
    <w:p>
      <w:pPr>
        <w:pStyle w:val="Heading1"/>
      </w:pPr>
      <w:r>
        <w:t>FEEDBACK</w:t>
      </w:r>
    </w:p>
    <w:p>
      <w:r>
        <w:t>We hope this book has set you free. The greatest feedback you can give is simply living your life without the heavy burden of avoidance. When you finish a project weeks early and feel that strange lightness—that is the feedback we want.</w:t>
      </w:r>
    </w:p>
    <w:p>
      <w:r>
        <w:t>If you have found this method helpful, or if you have questions, please reach out. But more importantly, show the world what a person looks like when they are fully alive and present, not hiding in the shadows of "later."</w:t>
      </w:r>
    </w:p>
    <w:p>
      <w:r>
        <w:rPr>
          <w:b/>
          <w:i/>
        </w:rPr>
      </w:r>
    </w:p>
    <w:p>
      <w:pPr>
        <w:pStyle w:val="Heading3"/>
      </w:pPr>
      <w:r>
        <w:t>EXERCISE: The Share</w:t>
      </w:r>
    </w:p>
    <w:p>
      <w:r>
        <w:rPr>
          <w:b/>
        </w:rPr>
        <w:t>Objective:</w:t>
      </w:r>
      <w:r>
        <w:t xml:space="preserve"> To solidify your new identity.</w:t>
      </w:r>
    </w:p>
    <w:p>
      <w:pPr>
        <w:pStyle w:val="ListNumber"/>
      </w:pPr>
      <w:r>
        <w:t>Tell one person (a friend, partner, or colleague) that you have adopted a new way of working.</w:t>
      </w:r>
    </w:p>
    <w:p>
      <w:pPr>
        <w:pStyle w:val="ListNumber"/>
      </w:pPr>
      <w:r>
        <w:t>Don't preach. Just say, "I've stopped putting things off, and I feel amazing."</w:t>
      </w:r>
    </w:p>
    <w:p>
      <w:pPr>
        <w:pStyle w:val="ListNumber"/>
      </w:pPr>
      <w:r>
        <w:t>Their reaction will likely be curiosity. That is your chance to help them.</w:t>
      </w:r>
    </w:p>
    <w:p>
      <w:r>
        <w:br w:type="page"/>
      </w:r>
    </w:p>
    <w:p>
      <w:pPr>
        <w:pStyle w:val="Heading1"/>
      </w:pPr>
      <w:r>
        <w:t>CHAPTER 43</w:t>
      </w:r>
    </w:p>
    <w:p>
      <w:pPr>
        <w:pStyle w:val="Heading1"/>
      </w:pPr>
      <w:r>
        <w:t>HELP THE PROCRASTINATOR LEFT ON THE SINKING SHIP</w:t>
      </w:r>
    </w:p>
    <w:p>
      <w:r>
        <w:t>Now that you are free, you will notice something tragic. You will see procrastination everywhere. You will see the panic in your colleague's eyes on a Thursday afternoon. You will hear the excuses from your friends about why they haven't launched their business yet. You will see the "busy" people who are running around with their hair on fire because they waited until the last minute.</w:t>
      </w:r>
    </w:p>
    <w:p>
      <w:r>
        <w:t xml:space="preserve">You will feel an urge to help them. </w:t>
      </w:r>
      <w:r>
        <w:rPr>
          <w:b/>
        </w:rPr>
        <w:t>Do not nag them.</w:t>
      </w:r>
      <w:r>
        <w:t xml:space="preserve"> Do not tell them, "You should just do it." Do not give them books on time management (unless they ask).</w:t>
      </w:r>
    </w:p>
    <w:p>
      <w:r>
        <w:t>Procrastinators already feel stupid. They already feel guilty. If you lecture them, they will just defend themselves and procrastinate more (to soothe the stress you just caused).</w:t>
      </w:r>
    </w:p>
    <w:p>
      <w:r>
        <w:t xml:space="preserve">Instead, </w:t>
      </w:r>
      <w:r>
        <w:rPr>
          <w:b/>
        </w:rPr>
        <w:t>make them envy you.</w:t>
      </w:r>
      <w:r>
        <w:t xml:space="preserve"> Let them see you leaving work on time, guilt-free. Let them see you laughing on a Sunday evening, instead of dreading Monday. Let them see you tackling big projects with a smile.</w:t>
      </w:r>
    </w:p>
    <w:p>
      <w:r>
        <w:t>Eventually, they will ask: "How do you do it? How are you so calm?" Then, and only then, tell them: "I realized that putting it off was hurting more than doing it. I stopped fighting the work."</w:t>
      </w:r>
    </w:p>
    <w:p>
      <w:r>
        <w:t>Be kind. You know exactly how dark it is in that pit. Throw them a rope, not a lecture.</w:t>
      </w:r>
    </w:p>
    <w:p>
      <w:r>
        <w:rPr>
          <w:b/>
          <w:i/>
        </w:rPr>
      </w:r>
    </w:p>
    <w:p>
      <w:pPr>
        <w:pStyle w:val="Heading3"/>
      </w:pPr>
      <w:r>
        <w:t>EXERCISE: The Compassionate Observer</w:t>
      </w:r>
    </w:p>
    <w:p>
      <w:r>
        <w:rPr>
          <w:b/>
        </w:rPr>
        <w:t>Objective:</w:t>
      </w:r>
      <w:r>
        <w:t xml:space="preserve"> To practice empathy, not judgment.</w:t>
      </w:r>
    </w:p>
    <w:p>
      <w:pPr>
        <w:pStyle w:val="ListNumber"/>
      </w:pPr>
      <w:r>
        <w:t>Next time you see someone procrastinating (making excuses, looking stressed), pause.</w:t>
      </w:r>
    </w:p>
    <w:p>
      <w:pPr>
        <w:pStyle w:val="ListNumber"/>
      </w:pPr>
      <w:r>
        <w:t>Do not judge them as "lazy."</w:t>
      </w:r>
    </w:p>
    <w:p>
      <w:pPr>
        <w:pStyle w:val="ListNumber"/>
      </w:pPr>
      <w:r>
        <w:t>Think: "I know that feeling. It is fear."</w:t>
      </w:r>
    </w:p>
    <w:p>
      <w:pPr>
        <w:pStyle w:val="ListNumber"/>
      </w:pPr>
      <w:r>
        <w:t>Send them a silent wish for freedom.</w:t>
      </w:r>
    </w:p>
    <w:p>
      <w:pPr>
        <w:pStyle w:val="ListNumber"/>
      </w:pPr>
      <w:r>
        <w:t>Go do your own work.</w:t>
      </w:r>
    </w:p>
    <w:p>
      <w:r>
        <w:br w:type="page"/>
      </w:r>
    </w:p>
    <w:p>
      <w:pPr>
        <w:pStyle w:val="Heading1"/>
      </w:pPr>
      <w:r>
        <w:t>CHAPTER 44</w:t>
      </w:r>
    </w:p>
    <w:p>
      <w:pPr>
        <w:pStyle w:val="Heading1"/>
      </w:pPr>
      <w:r>
        <w:t>ADVICE TO NON-PROCRASTINATORS</w:t>
      </w:r>
    </w:p>
    <w:p>
      <w:r>
        <w:t>If you are reading this and you have never had a problem with procrastination, you might be confused. You might think: "Just do the work! It's not hard!" You are like a person who has never had vertigo wondering why someone is scared of a ladder.</w:t>
      </w:r>
    </w:p>
    <w:p>
      <w:r>
        <w:t xml:space="preserve">If you have a partner, child, or employee who procrastinates, please understand this: </w:t>
      </w:r>
      <w:r>
        <w:rPr>
          <w:b/>
        </w:rPr>
        <w:t>They are not lazy.</w:t>
      </w:r>
      <w:r>
        <w:t xml:space="preserve"> They are afraid. They are anxious. They are in a trap.</w:t>
      </w:r>
    </w:p>
    <w:p>
      <w:r>
        <w:t>Nagging them does not help. It increases their stress. Stress is the fuel of procrastination. When you yell, "Why haven't you done this yet?", you are pouring gasoline on the fire.</w:t>
      </w:r>
    </w:p>
    <w:p>
      <w:r>
        <w:t>Here is how you can help:</w:t>
      </w:r>
    </w:p>
    <w:p>
      <w:pPr>
        <w:pStyle w:val="ListNumber"/>
      </w:pPr>
      <w:r>
        <w:rPr>
          <w:b/>
        </w:rPr>
        <w:t>Remove the shame.</w:t>
      </w:r>
      <w:r>
        <w:t xml:space="preserve"> Tell them it's okay to be stuck.</w:t>
      </w:r>
    </w:p>
    <w:p>
      <w:pPr>
        <w:pStyle w:val="ListNumber"/>
      </w:pPr>
      <w:r>
        <w:rPr>
          <w:b/>
        </w:rPr>
        <w:t>Lower the barrier.</w:t>
      </w:r>
      <w:r>
        <w:t xml:space="preserve"> Don't ask for the whole project. Ask for the first step. "Can you just open the document? That's all."</w:t>
      </w:r>
    </w:p>
    <w:p>
      <w:pPr>
        <w:pStyle w:val="ListNumber"/>
      </w:pPr>
      <w:r>
        <w:rPr>
          <w:b/>
        </w:rPr>
        <w:t>Praise the start.</w:t>
      </w:r>
      <w:r>
        <w:t xml:space="preserve"> When they finally do something, do not say, "About time." Say, "Great job starting."</w:t>
      </w:r>
    </w:p>
    <w:p>
      <w:r>
        <w:t>Be patient. They are fighting a battle in their mind that you cannot see.</w:t>
      </w:r>
    </w:p>
    <w:p>
      <w:r>
        <w:rPr>
          <w:b/>
          <w:i/>
        </w:rPr>
      </w:r>
    </w:p>
    <w:p>
      <w:pPr>
        <w:pStyle w:val="Heading3"/>
      </w:pPr>
      <w:r>
        <w:t>EXERCISE: The Support</w:t>
      </w:r>
    </w:p>
    <w:p>
      <w:r>
        <w:rPr>
          <w:b/>
        </w:rPr>
        <w:t>Objective:</w:t>
      </w:r>
      <w:r>
        <w:t xml:space="preserve"> To help without harming.</w:t>
      </w:r>
    </w:p>
    <w:p>
      <w:pPr>
        <w:pStyle w:val="ListNumber"/>
      </w:pPr>
      <w:r>
        <w:t>If you know a procrastinator, ask them: "What is one tiny thing I can do to help you start?"</w:t>
      </w:r>
    </w:p>
    <w:p>
      <w:pPr>
        <w:pStyle w:val="ListNumber"/>
      </w:pPr>
      <w:r>
        <w:t>Do that thing.</w:t>
      </w:r>
    </w:p>
    <w:p>
      <w:pPr>
        <w:pStyle w:val="ListNumber"/>
      </w:pPr>
      <w:r>
        <w:t>Then step back.</w:t>
      </w:r>
    </w:p>
    <w:p>
      <w:r>
        <w:br w:type="page"/>
      </w:r>
    </w:p>
    <w:p>
      <w:pPr>
        <w:pStyle w:val="Heading1"/>
      </w:pPr>
      <w:r>
        <w:t>FINALE</w:t>
      </w:r>
    </w:p>
    <w:p>
      <w:pPr>
        <w:pStyle w:val="Heading1"/>
      </w:pPr>
      <w:r>
        <w:t>HELP END THIS SCANDAL</w:t>
      </w:r>
    </w:p>
    <w:p>
      <w:r>
        <w:t>Procrastination is often treated as a joke. "I'll do it tomorrow, lol." It is the subject of memes, viral tweets, and self-deprecating humor.</w:t>
      </w:r>
    </w:p>
    <w:p>
      <w:r>
        <w:t xml:space="preserve">But it is not funny. It is a tragedy. It is the sound of millions of dreams dying in silence. It is the book that was never written. The business that was never started. The health that was never reclaimed. It is the anxiety that ruins weekends and holidays. It is a thief that steals the most precious thing we have: </w:t>
      </w:r>
      <w:r>
        <w:rPr>
          <w:b/>
        </w:rPr>
        <w:t>Time.</w:t>
      </w:r>
    </w:p>
    <w:p>
      <w:r>
        <w:t>We have accepted this thief into our homes. We call it "laziness" or "personality." We drug ourselves with distractions to ignore it.</w:t>
      </w:r>
    </w:p>
    <w:p>
      <w:r>
        <w:t>But you have broken free. You have seen the truth: You were never lazy. You were just trapped. And now that you are free, you have a responsibility.</w:t>
      </w:r>
    </w:p>
    <w:p>
      <w:r>
        <w:t>Don't just enjoy your freedom. Help us end this scandal. Help us change the narrative from "I'm broken" to "I was stuck, and now I'm free."</w:t>
      </w:r>
    </w:p>
    <w:p>
      <w:r>
        <w:t xml:space="preserve">Go out there and do the things you were meant to do. Create. Build. Love. Live. Do not wait for tomorrow. </w:t>
      </w:r>
      <w:r>
        <w:rPr>
          <w:b/>
        </w:rPr>
        <w:t>Today is all you have.</w:t>
      </w:r>
    </w:p>
    <w:p>
      <w:r>
        <w:rPr>
          <w:b/>
        </w:rPr>
        <w:t>ENJOY YOUR FREEDOM.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
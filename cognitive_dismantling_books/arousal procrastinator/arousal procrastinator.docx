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1: The Worst Adrenaline Junkie I Have Yet to Meet</w:t>
      </w:r>
    </w:p>
    <w:p>
      <w:r>
        <w:t>Perhaps I should begin by describing my competence for writing this book. No, I am not a doctor or a psychiatrist; my qualifications are far more appropriate. I spent thirty-three years of my life as a confirmed chaos addict. In the later years, I wouldn't start a project until the sun was setting on the day before the deadline, and often not until the birds were chirping the following morning.</w:t>
      </w:r>
    </w:p>
    <w:p>
      <w:r>
        <w:t>I made dozens of attempts to change. I once bought a fancy planner and colour-coded my entire schedule for six months. I was still climbing the walls, staring at the calendar, practically begging for the deadline to get closer just so I could feel that familiar jolt of electricity that would finally force me to move.</w:t>
      </w:r>
    </w:p>
    <w:p>
      <w:r>
        <w:t>With most arousal procrastinators, it's a question of "I work better under pressure." I had reached the stage where I knew the pressure was killing me. I had a permanent knot in my stomach from the constant low-level dread. I could feel the continuous throbbing in my temples as the clock ticked down, and I honestly believed that one of these all-nighters would be my last, that my heart would simply give out from the Red Bull and cortisol cocktail running through my veins. It bothered me, but it still didn't stop me.</w:t>
      </w:r>
    </w:p>
    <w:p>
      <w:r>
        <w:t>I had reached the stage where I gave up even trying to start early. It was not so much that I enjoyed the panic. At some time in their lives, most arousal procrastinators have suffered from the illusion that they enjoy the "thrill" of the last minute; but I never suffered from that illusion. I always detested the nausea and the sweating palms, but I thought the pressure helped me to focus. It gave me a superhero complex—the idea that I could pull a miracle out of thin air while mere mortals were sleeping. I was always miserable when I tried to start early, never being able to visualize a creative spark without the gun of a deadline to my head.</w:t>
      </w:r>
    </w:p>
    <w:p>
      <w:r>
        <w:t>Eventually, my partner sent me to a time-management coach. I must confess that I was completely sceptical, having visions of Gantt charts and "Pomodoro" timers. I suffered many of the usual illusions that arousal procrastinators have about work, except one—I knew that I wasn't a lazy person. I was in control of all other aspects of my life, but deadlines controlled me. I thought that time management involved the forcing of wills, and although I was not obstructive (like most of us, I dearly wanted to stop the cycle of panic), I thought no one was going to kid me that I could be brilliant without the adrenaline.</w:t>
      </w:r>
    </w:p>
    <w:p>
      <w:r>
        <w:t>The whole session appeared to be a waste of time. The coach tried to make me break tasks into "manageable chunks." Nothing appeared to be working properly. I didn't suddenly love spreadsheets. I didn't turn into a steady plodder, or at least I didn't think I did, and yet after realizing the nature of my addiction, not only did I stop waiting for the crisis, but I actually enjoyed the process of working steadily.</w:t>
      </w:r>
    </w:p>
    <w:p>
      <w:r>
        <w:t>Now, before you go rushing off to buy a planner, let me make something quite clear. Planning is just a tool. If the wrong mindset is driving the tool, you won't stop procrastinating. I'm loath to criticize the coach I consulted because I would be burnt out by now if I hadn't realized the truth. But it was in spite of the techniques, not because of them.</w:t>
      </w:r>
    </w:p>
    <w:p>
      <w:r>
        <w:t>During those awful years as an adrenaline junkie, I thought that my creativity depended on the crisis, and I was prepared to suffer the burnout rather than be "boring." Today people ask me whether I ever miss the rush. The answer is, "Never, never, never"—just the reverse. I've had a marvellous life since quitting the drama. If I had burnt out through stress, I couldn't have complained. I have been a very lucky man, but the most marvellous thing that has ever happened to me is being freed from that nightmare, that slavery of having to go through life systematically destroying my own peace of mind just to get a report done.</w:t>
      </w:r>
    </w:p>
    <w:p>
      <w:r>
        <w:t>Let me make it quite clear from the beginning: I am not a mystical figure. I do not believe in magic bullets. I have a logical brain, and I couldn't understand what appeared to me like magic. I started reading up on dopamine and adrenaline addiction. Nothing I read seemed to explain the miracle that had happened. Why had it been so ridiculously easy to start early, whereas previously it had been weeks of paralysis?</w:t>
      </w:r>
    </w:p>
    <w:p>
      <w:r>
        <w:t>It took me a long time to work it all out, basically because I was going about it back to front. I was trying to work out why it had been so easy to change, whereas the real problem is trying to explain why arousal procrastinators usually find it so difficult. We talk about the "lack of motivation" or "writer's block," but when I looked back and tried to remember those blocks, they didn't exist in reality. It was all in the mind.</w:t>
      </w:r>
    </w:p>
    <w:p>
      <w:r>
        <w:t>My full-time profession is now helping other procrastinators to get free. I've been very successful. Let me emphasize from the start: there is no such thing as a "chaotic personality" that can't be cured. I have still not met anybody who was as badly hooked on the deadline rush (or, rather, thought he was) as myself. Anybody can not only stop the last-minute sprinting but also find it easy. It is basically fear that keeps us waiting: the fear that life (and work) will be boring without the drama. In fact, nothing could be further from the truth. Not only is work just as interesting without the panic, but it is infinitely more so in so many ways, and extra creativity, energy, and quality are the least of the advantages.</w:t>
      </w:r>
    </w:p>
    <w:p>
      <w:r>
        <w:t>All arousal procrastinators can find it easy to stop—even you! All you have to do is read the rest of the book with an open mind. The more you can understand, the easier you will find it. Even if you do not understand every word, provided you follow the instructions you will find it easy. Most important of all, you will not go through life creating artificial fires just to put them out. The only mystery will be why you did it for so long.</w:t>
      </w:r>
    </w:p>
    <w:p/>
    <w:p>
      <w:pPr>
        <w:pStyle w:val="Heading3"/>
      </w:pPr>
      <w:r>
        <w:t>**Exercise: The Cost of the Rush**</w:t>
      </w:r>
    </w:p>
    <w:p>
      <w:r>
        <w:rPr>
          <w:b/>
        </w:rPr>
        <w:t>Objective:</w:t>
      </w:r>
      <w:r>
        <w:t xml:space="preserve"> To objectively evaluate the "price" you pay for your adrenaline addiction, moving beyond the illusion of the "heroic save."</w:t>
      </w:r>
    </w:p>
    <w:p>
      <w:r>
        <w:rPr>
          <w:b/>
        </w:rPr>
        <w:t>Instructions:</w:t>
      </w:r>
    </w:p>
    <w:p>
      <w:pPr>
        <w:pStyle w:val="ListNumber"/>
      </w:pPr>
      <w:r>
        <w:t>Put this book down for a moment.</w:t>
      </w:r>
    </w:p>
    <w:p>
      <w:pPr>
        <w:pStyle w:val="ListNumber"/>
      </w:pPr>
      <w:r>
        <w:t>Think back to your last major "last-minute save." The one where you pulled an all-nighter or rushed frantically to meet a deadline.</w:t>
      </w:r>
    </w:p>
    <w:p>
      <w:pPr>
        <w:pStyle w:val="ListNumber"/>
      </w:pPr>
      <w:r>
        <w:t xml:space="preserve">On a piece of paper (or in your mind, if you must), visualize the physical sensations of that moment. Not the relief of finishing—but the sensations </w:t>
      </w:r>
      <w:r>
        <w:rPr>
          <w:i/>
        </w:rPr>
        <w:t>during</w:t>
      </w:r>
      <w:r>
        <w:t xml:space="preserve"> the rush.</w:t>
      </w:r>
    </w:p>
    <w:p>
      <w:pPr>
        <w:pStyle w:val="ListBullet"/>
      </w:pPr>
      <w:r>
        <w:t xml:space="preserve">  Was your heart racing in a good way, or a scary way?</w:t>
      </w:r>
    </w:p>
    <w:p>
      <w:pPr>
        <w:pStyle w:val="ListBullet"/>
      </w:pPr>
      <w:r>
        <w:t xml:space="preserve">  How was your stomach? Your neck tension?</w:t>
      </w:r>
    </w:p>
    <w:p>
      <w:pPr>
        <w:pStyle w:val="ListBullet"/>
      </w:pPr>
      <w:r>
        <w:t xml:space="preserve">  Did you sleep well the night after?</w:t>
      </w:r>
    </w:p>
    <w:p>
      <w:pPr>
        <w:pStyle w:val="ListNumber"/>
      </w:pPr>
      <w:r>
        <w:t>Ask yourself: "If I could have achieved the same result without that physical toll, would I have chosen to?"</w:t>
      </w:r>
    </w:p>
    <w:p>
      <w:pPr>
        <w:pStyle w:val="ListNumber"/>
      </w:pPr>
      <w:r>
        <w:t>Acknowledge that the "high" you felt at the end was not joy—it was simply the cessation of pain.</w:t>
      </w:r>
    </w:p>
    <w:p>
      <w:r>
        <w:br w:type="page"/>
      </w:r>
    </w:p>
    <w:p>
      <w:pPr>
        <w:pStyle w:val="Heading1"/>
      </w:pPr>
      <w:r>
        <w:t>Chapter 2: The Easy Method</w:t>
      </w:r>
    </w:p>
    <w:p>
      <w:r>
        <w:t>The object of this book is to get you into the frame of mind in which, instead of the normal method of stopping procrastination whereby you start off with the feeling that you are becoming a boring, regimented robot and spend the next few weeks craving a crisis, you start right away with a feeling of elation, as if you had been cured of a terrible disease. From then on, the further you go through life the more you will look at your calendar and wonder how you ever lived in such chaos in the first place. You will look at other "deadline junkies" with pity as opposed to envy.</w:t>
      </w:r>
    </w:p>
    <w:p>
      <w:r>
        <w:t>Provided that you are not already a "do-it-now" person, it is essential to keep procrastinating until you have finished the book completely. This may appear to be a contradiction. Later I shall be explaining that the deadline rush does absolutely nothing for you at all. In fact, one of the many conundrums about arousal procrastination is that when we are actually in the middle of a panic-induced work session, we look at the clock and wonder why we did this to ourselves. It is only when we have a free afternoon that the crisis becomes precious. However, let us accept that, whether you like it or not, you believe you are hooked on the pressure. When you believe you are hooked, you can never be completely relaxed or creative properly unless you are under the gun. So do not attempt to start your taxes in January before you have finished the whole book. As you read further your desire to manufacture crises will gradually be reduced. Do not go off half-cocked; this could be fatal. Remember, all you have to do is to follow the instructions.</w:t>
      </w:r>
    </w:p>
    <w:p>
      <w:r>
        <w:t>Basically, my method is the complete opposite of the normal method of trying to stop. The normal method is to list the considerable disadvantages of procrastination and say, "If only I can force myself to work early enough times, eventually the desire to wait will go. I can then enjoy life again, free of the last-minute panic."</w:t>
      </w:r>
    </w:p>
    <w:p>
      <w:r>
        <w:t>This is the logical way to go about it, and thousands of procrastinators are trying to stop every day using variations of this method (planners, accountability buddies, painful alarm clocks). However, it is very difficult to succeed using this method for the following reasons:</w:t>
      </w:r>
    </w:p>
    <w:p>
      <w:pPr>
        <w:pStyle w:val="ListNumber"/>
      </w:pPr>
      <w:r>
        <w:rPr>
          <w:b/>
        </w:rPr>
        <w:t>Stopping isn't the problem.</w:t>
      </w:r>
      <w:r>
        <w:t xml:space="preserve"> Every time you finish a project, you stop procrastinating on that project. You may have powerful reasons on day one to say, "I never want to pull an all-nighter again"—all of us have, usually the morning after a deadline. The real problem is day two, or day ten, when the next project lands, and because the boredom sets in, you want a little bit of "excitement," and suddenly you are pushing it back again.</w:t>
      </w:r>
    </w:p>
    <w:p>
      <w:pPr>
        <w:pStyle w:val="ListNumber"/>
      </w:pPr>
      <w:r>
        <w:rPr>
          <w:b/>
        </w:rPr>
        <w:t>The burnout scares should stop us.</w:t>
      </w:r>
      <w:r>
        <w:t xml:space="preserve"> Our rational minds say, "Start now. You are a fool to wait." But in fact, they make it harder. We wait, for example, when we are bored. Tell an arousal procrastinator that waiting creates stress, and the first thing they will do is wait—because the stress is exactly what they are subconsciously seeking to break the boredom.</w:t>
      </w:r>
    </w:p>
    <w:p>
      <w:pPr>
        <w:pStyle w:val="ListNumber"/>
      </w:pPr>
      <w:r>
        <w:rPr>
          <w:b/>
        </w:rPr>
        <w:t>All reasons for stopping actually make it harder.</w:t>
      </w:r>
      <w:r>
        <w:t xml:space="preserve"> They create a sense of sacrifice. We are always being forced to give up our little "hero moment" or our "spark." We feel we are becoming dull.</w:t>
      </w:r>
    </w:p>
    <w:p>
      <w:r>
        <w:t>The Easy Method is basically this: initially to forget the reasons we'd like to stop, to face the deadline addiction, and to ask ourselves the following questions:</w:t>
      </w:r>
    </w:p>
    <w:p>
      <w:pPr>
        <w:pStyle w:val="ListNumber"/>
      </w:pPr>
      <w:r>
        <w:t>What is it doing for me?</w:t>
      </w:r>
    </w:p>
    <w:p>
      <w:pPr>
        <w:pStyle w:val="ListNumber"/>
      </w:pPr>
      <w:r>
        <w:t>Do I actually enjoy the 3:00 AM panic?</w:t>
      </w:r>
    </w:p>
    <w:p>
      <w:pPr>
        <w:pStyle w:val="ListNumber"/>
      </w:pPr>
      <w:r>
        <w:t>Do I really need to go through life with my cortisol levels through the roof just to write an email or finish a slide deck?</w:t>
      </w:r>
    </w:p>
    <w:p>
      <w:r>
        <w:t xml:space="preserve">The beautiful truth is that it does absolutely nothing for you at all. Let me make it quite clear, I do not mean that the disadvantages of waiting outweigh the advantages; all arousal procrastinators know that all their lives. I mean there are </w:t>
      </w:r>
      <w:r>
        <w:rPr>
          <w:i/>
        </w:rPr>
        <w:t>not any advantages</w:t>
      </w:r>
      <w:r>
        <w:t xml:space="preserve"> from waiting. The only advantage it ever had was the illusion of "flow"; nowadays even you regard it as nothing more than sloppy, rushed work.</w:t>
      </w:r>
    </w:p>
    <w:p>
      <w:r>
        <w:t>Most of us find it necessary to rationalize why we wait, but the reasons are all fallacies and illusions. The first thing we are going to do is to remove these fallacies and illusions. In fact, you will realize that there is nothing to give up. Not only is there nothing to give up but there are marvellous, positive gains from being a steady worker, and quality of work and peace of mind are only two of these gains. Once the illusion that life will never be quite as exciting without the drama is removed, once you realize that not only is life just as exciting without it but infinitely more so, once the feeling of being "boring" is eradicated, then we can go back to reconsider the health and career benefits. These realizations will become positive additional aids to help you achieve what you really desire—to enjoy the whole of your life free from the slavery of the clock.</w:t>
      </w:r>
    </w:p>
    <w:p/>
    <w:p>
      <w:pPr>
        <w:pStyle w:val="Heading3"/>
      </w:pPr>
      <w:r>
        <w:t>**Exercise: The Myth of the Boring Life**</w:t>
      </w:r>
    </w:p>
    <w:p>
      <w:r>
        <w:rPr>
          <w:b/>
        </w:rPr>
        <w:t>Objective:</w:t>
      </w:r>
      <w:r>
        <w:t xml:space="preserve"> To challenge the subconscious belief that stability equals boredom.</w:t>
      </w:r>
    </w:p>
    <w:p>
      <w:r>
        <w:rPr>
          <w:b/>
        </w:rPr>
        <w:t>Instructions:</w:t>
      </w:r>
    </w:p>
    <w:p>
      <w:pPr>
        <w:pStyle w:val="ListNumber"/>
      </w:pPr>
      <w:r>
        <w:t>Close your eyes for a moment.</w:t>
      </w:r>
    </w:p>
    <w:p>
      <w:pPr>
        <w:pStyle w:val="ListNumber"/>
      </w:pPr>
      <w:r>
        <w:t>Imagine a version of yourself who finishes everything with days to spare.</w:t>
      </w:r>
    </w:p>
    <w:p>
      <w:pPr>
        <w:pStyle w:val="ListNumber"/>
      </w:pPr>
      <w:r>
        <w:t>Notice the immediate reaction your mind has to this image.</w:t>
      </w:r>
    </w:p>
    <w:p>
      <w:pPr>
        <w:pStyle w:val="ListBullet"/>
      </w:pPr>
      <w:r>
        <w:t xml:space="preserve">  Do you feel a sense of relief?</w:t>
      </w:r>
    </w:p>
    <w:p>
      <w:pPr>
        <w:pStyle w:val="ListBullet"/>
      </w:pPr>
      <w:r>
        <w:t xml:space="preserve">  Or do you feel a slight pang of... emptiness? A feeling that this version of you is a bit of a "square," a "plodder," or lacks a certain spark?</w:t>
      </w:r>
    </w:p>
    <w:p>
      <w:pPr>
        <w:pStyle w:val="ListNumber"/>
      </w:pPr>
      <w:r>
        <w:t>Recognize that "pang" of emptiness. That is not a valid judgment. That is the addiction talking. It is the fear that without the external chaos, you would have nothing to occupy your mind.</w:t>
      </w:r>
    </w:p>
    <w:p>
      <w:pPr>
        <w:pStyle w:val="ListNumber"/>
      </w:pPr>
      <w:r>
        <w:t>Tell yourself: "Peace is not boredom. Peace is the canvas for real adventure."</w:t>
      </w:r>
    </w:p>
    <w:p>
      <w:r>
        <w:br w:type="page"/>
      </w:r>
    </w:p>
    <w:p>
      <w:pPr>
        <w:pStyle w:val="Heading1"/>
      </w:pPr>
      <w:r>
        <w:t>Chapter 3: Why is it Difficult to Start Early?</w:t>
      </w:r>
    </w:p>
    <w:p>
      <w:r>
        <w:t>As I explained earlier, I got interested in this subject because of my own addiction to the last minute. When I finally stopped waiting for the crisis, it was like magic. When I had previously tried to force myself to start early, there were weeks of black depression and listlessness. There would be odd days when I was comparatively productive, but the next day back with the lethargy. It was like clawing your way out of a slippery pit; you feel you are near the top, you see the completed project, and then find yourself sliding down again into the "I'll do it tomorrow" mindset. Eventually, the deadline looms, the panic sets in, and you work like a maniac.</w:t>
      </w:r>
    </w:p>
    <w:p>
      <w:r>
        <w:t>One of the questions we always ask procrastinators is "Do you want to stop procrastinating?" In a way, it is a stupid question. All of us would love to stop. If you say to the most confirmed arousal procrastinator, "If you could go back to the time before you became hooked on the rush, with the knowledge you have now, would you have started waiting until the last minute?" "NO WAY" is the reply.</w:t>
      </w:r>
    </w:p>
    <w:p>
      <w:r>
        <w:t>Say to the most confirmed adrenaline junkie—someone who thinks they thrive on stress, who isn't worried about the ulcers, and who thinks deadlines are their muse—"Do you encourage your children to leave their homework until 10 PM on Sunday night?" "NO WAY" is the reply.</w:t>
      </w:r>
    </w:p>
    <w:p>
      <w:r>
        <w:t>All arousal procrastinators feel that something evil has got possession of them. In the early days, it is a question of "I am going to start early next time, not on this project but the next one." Eventually, we get to the stage where we think either that we haven't got the willpower or that there is something inherent in the pressure that we must have in order to function.</w:t>
      </w:r>
    </w:p>
    <w:p>
      <w:r>
        <w:t>As I said previously, the problem is not explaining why it is easy to start early; it is explaining why it is difficult. In fact, the real problem is explaining why anybody waits in the first place.</w:t>
      </w:r>
    </w:p>
    <w:p>
      <w:r>
        <w:t>The whole business of arousal procrastination is an extraordinary enigma. The only reason we get onto it is because we see others pulling "all-nighters" and wearing their exhaustion like a badge of honour. We associate it with being a "genius" or a "maverick" and work hard to become hooked ourselves. We then spend the rest of our lives telling our juniors not to do it and trying to quit ourselves.</w:t>
      </w:r>
    </w:p>
    <w:p>
      <w:r>
        <w:t>We also spend the rest of our lives paying through the nose. The average arousal procrastinator wastes thousands of hours in "dread time"—the time spent not doing the work but worrying about it. What do we do with that time? (It wouldn't be so bad if we enjoyed it.) We actually use it systematically to congest our minds with guilt, to progressively clutter up and poison our free time. Each day we are increasingly starving every muscle and organ of our bodies of true relaxation, so that each day we become more wired and yet more exhausted. We sentence ourselves to a lifetime of panic, substandard work, apologies, excuse-making, and the foul feeling of "just getting by." It is a lifetime of slavery.</w:t>
      </w:r>
    </w:p>
    <w:p>
      <w:r>
        <w:t>We spend most of our lives in situations in which we should be working but aren't (office hours, study time), feeling bored and restless. The rest of our working lives is spent in situations where we are forced to work at breakneck speed but wish we didn't have to. What sort of hobby is it that when you are doing it (rushing) you wish you weren't, and when you are not doing it (starting early) you crave the rush? It's a lifetime of being treated by half of society like some sort of flake and, worst of all, a lifetime of an otherwise intelligent, rational human being going through life in contempt. The procrastinator despises himself every Sunday evening, every tax season, every time he has to ask for an extension.</w:t>
      </w:r>
    </w:p>
    <w:p>
      <w:r>
        <w:t>Some say it is because of the powerful withdrawal symptoms of boredom. In fact, the actual withdrawal symptoms from lack of drama are so mild that most of us have lived and died without ever realizing we are addicted to the chemicals of stress.</w:t>
      </w:r>
    </w:p>
    <w:p>
      <w:r>
        <w:t>Some say working under pressure is very enjoyable. It isn't. It's terrifying and exhausting. Ask any procrastinator who thinks he waits only because he enjoys the pressure if, when the deadline is moved back by a week, he is happy. No, he is annoyed because his "fix" has been removed. Enjoyment has nothing to do with it. I enjoy rollercoasters, but I never got to the stage where I had to be on a rollercoaster 24 hours a day just to feel alive.</w:t>
      </w:r>
    </w:p>
    <w:p>
      <w:r>
        <w:t>Some search for deep psychological reasons, the "Freudian syndrome," "fear of success." Really it is just the reverse. The usual reason why we start waiting is to show we are rebels, that we don't play by the rules. If we had to admit we were just scared of being bored, we would die of embarrassment.</w:t>
      </w:r>
    </w:p>
    <w:p>
      <w:r>
        <w:t>Some think it is the reverse, the macho effect of "I wrote this in two hours." Again this argument has no substance. Creating a masterpiece in two hours is impressive. Creating a mess in two hours because you wasted the previous two weeks is ridiculous.</w:t>
      </w:r>
    </w:p>
    <w:p>
      <w:r>
        <w:t>Most procrastinators who think about it eventually come to the conclusion that it is just a habit. This is not really an explanation but, having discounted all the usual rational explanations, it appears to be the only remaining excuse. Unfortunately, this explanation is equally illogical. Every day of our lives we change habits, and some of them are very enjoyable. We have been brainwashed to believe that procrastination is a habit and that habits are difficult to break. Are habits difficult to break? In the UK we are in the habit of driving on the left. Yet when we drive on the Continent, we break that habit immediately. It is clearly a fallacy that habits are hard to break.</w:t>
      </w:r>
    </w:p>
    <w:p>
      <w:r>
        <w:t>So why do we find it difficult to break a habit that feels awful, that ruins our career, that makes us look unreliable, and that we would love to break anyway? The answer is that arousal procrastination is not a habit: IT IS ADRENALINE ADDICTION! That is why it appears to be so difficult to "give up." That is because they do not understand chemical addiction. The main reason is that procrastinators are convinced that they get some genuine creative boost or "flow" from the pressure and believe that they are making a genuine sacrifice if they start early.</w:t>
      </w:r>
    </w:p>
    <w:p>
      <w:r>
        <w:t>The beautiful truth is that once you understand the adrenaline trap and the true reasons why you wait, you will start early—just like that—and within three weeks the only mystery will be why you found it necessary to torture yourself for so long.</w:t>
      </w:r>
    </w:p>
    <w:p/>
    <w:p>
      <w:pPr>
        <w:pStyle w:val="Heading3"/>
      </w:pPr>
      <w:r>
        <w:t>**Exercise: Identifying the "Boredom Barrier"**</w:t>
      </w:r>
    </w:p>
    <w:p>
      <w:r>
        <w:rPr>
          <w:b/>
        </w:rPr>
        <w:t>Objective:</w:t>
      </w:r>
      <w:r>
        <w:t xml:space="preserve"> To recognize the physical sensation that stops you from starting early.</w:t>
      </w:r>
    </w:p>
    <w:p>
      <w:r>
        <w:rPr>
          <w:b/>
        </w:rPr>
        <w:t>Instructions:</w:t>
      </w:r>
    </w:p>
    <w:p>
      <w:pPr>
        <w:pStyle w:val="ListNumber"/>
      </w:pPr>
      <w:r>
        <w:t>Think of a small task you need to do soon that is not due yet (no pressure).</w:t>
      </w:r>
    </w:p>
    <w:p>
      <w:pPr>
        <w:pStyle w:val="ListNumber"/>
      </w:pPr>
      <w:r>
        <w:t>Imagine sitting down to do it right now.</w:t>
      </w:r>
    </w:p>
    <w:p>
      <w:pPr>
        <w:pStyle w:val="ListNumber"/>
      </w:pPr>
      <w:r>
        <w:t>Pay attention to the feeling in your chest or stomach.</w:t>
      </w:r>
    </w:p>
    <w:p>
      <w:pPr>
        <w:pStyle w:val="ListBullet"/>
      </w:pPr>
      <w:r>
        <w:t xml:space="preserve">  It's not fear, exactly.</w:t>
      </w:r>
    </w:p>
    <w:p>
      <w:pPr>
        <w:pStyle w:val="ListBullet"/>
      </w:pPr>
      <w:r>
        <w:t xml:space="preserve">  It feels "flat." It feels "heavy." It feels like trying to run through water.</w:t>
      </w:r>
    </w:p>
    <w:p>
      <w:pPr>
        <w:pStyle w:val="ListBullet"/>
      </w:pPr>
      <w:r>
        <w:t xml:space="preserve">  This is the "Boredom Barrier."</w:t>
      </w:r>
    </w:p>
    <w:p>
      <w:pPr>
        <w:pStyle w:val="ListNumber"/>
      </w:pPr>
      <w:r>
        <w:t>Acknowledge that this feeling is not a sign that the work is wrong or that you are tired. It is simply the absence of the adrenaline drug.</w:t>
      </w:r>
    </w:p>
    <w:p>
      <w:pPr>
        <w:pStyle w:val="ListNumber"/>
      </w:pPr>
      <w:r>
        <w:t>Say to yourself: "This 'flat' feeling is just peace. I am learning to work in peace."</w:t>
      </w:r>
    </w:p>
    <w:p>
      <w:r>
        <w:br w:type="page"/>
      </w:r>
    </w:p>
    <w:p>
      <w:pPr>
        <w:pStyle w:val="Heading1"/>
      </w:pPr>
      <w:r>
        <w:t>Chapter 4: The Sinister Trap</w:t>
      </w:r>
    </w:p>
    <w:p>
      <w:r>
        <w:t>Arousal procrastination is the most subtle, sinister trap that man and nature have combined to devise. What gets us into it in the first place? The thousands of people who are already doing it. They even warn us that it's a stressful, chaotic lifestyle that will eventually burn us out, but we cannot believe that they are not enjoying the "thrill." One of the many pathetic aspects of this addiction is how hard we have to work in order to become hooked.</w:t>
      </w:r>
    </w:p>
    <w:p>
      <w:r>
        <w:t>It is the only trap in nature which has no lure, no piece of cheese. The thing that springs the trap is not that waiting until the last minute tastes so marvellous; it's that starting early tastes so "bland." If that first early start tasted marvellous, alarm bells would ring and, as intelligent human beings, we could then understand why half the adult population was systematically destroying its nervous system. But because starting early feels "flat" and uninspiring, our young minds are reassured that we will never become boring robots, and we think that because we are not enjoying the early work, we can start whenever we want to.</w:t>
      </w:r>
    </w:p>
    <w:p>
      <w:r>
        <w:t>It is the only addiction in nature that prevents you from achieving your aim. Students usually start because they want to appear smart—"I didn't even study until last night." The last thing you feel at 4:00 AM before the exam is smart. You dare not look at the clock, and if you drink too much coffee, you start to feel dizzy, then sick. All you want to do is get away from the books and sleep.</w:t>
      </w:r>
    </w:p>
    <w:p>
      <w:r>
        <w:t>We then spend the rest of our lives trying to explain to ourselves why we do it, telling our interns not to get caught in the rush and, at odd times, trying to escape ourselves.</w:t>
      </w:r>
    </w:p>
    <w:p>
      <w:r>
        <w:t>The trap is so designed that we try to stop only when we have stress in our lives, whether it be health, shortage of money, or just plain being made to feel like a flake.</w:t>
      </w:r>
    </w:p>
    <w:p>
      <w:r>
        <w:t xml:space="preserve">As soon as we stop waiting, we have </w:t>
      </w:r>
      <w:r>
        <w:rPr>
          <w:i/>
        </w:rPr>
        <w:t>more</w:t>
      </w:r>
      <w:r>
        <w:t xml:space="preserve"> stress (the fearful withdrawal pangs of boredom and the lack of adrenaline) and the thing that we rely on to relieve boredom (our old prop, the crisis) we now must do without.</w:t>
      </w:r>
    </w:p>
    <w:p>
      <w:r>
        <w:t>After a few days of torture—staring at a blank screen without the "gun" of a deadline to make us write—we decide that we have picked the wrong time. We must wait for a period when we feel "inspired," and as soon as that arrives the reason for starting early vanishes. Of course, that period will never arrive because, in the first place, we think that our lives tend to become more and more demanding. As we leave the protection of university, the natural process is setting up home, mortgages, babies, more responsible jobs, etc. This is also an illusion. The truth is that the most stressful periods for any creature are early childhood and adolescence. We tend to confuse responsibility with stress. Procrastinators' lives automatically become more stressful because the procrastination does not relax you or relieve stress, as society tries to make you believe. Just the reverse: it actually causes you to become more nervous and stressed.</w:t>
      </w:r>
    </w:p>
    <w:p>
      <w:r>
        <w:t>Even those procrastinators who do quit (most do, one or more times during their lives) can go on to lead perfectly happy, productive lives yet suddenly become hooked again.</w:t>
      </w:r>
    </w:p>
    <w:p>
      <w:r>
        <w:t>The whole business of arousal procrastination is like wandering into a giant maze. As soon as we enter the maze our minds become misted and clouded, and we spend the rest of our lives trying to escape. Many of us eventually do, only to find that we get trapped again at a later date.</w:t>
      </w:r>
    </w:p>
    <w:p>
      <w:r>
        <w:t>I spent thirty-three years trying to escape from that maze. Like all procrastinators, I couldn't understand it. However, due to a combination of unusual circumstances, none of which reflects any credit on me, I wanted to know why previously it had been so desperately difficult to start early and yet, when I finally did, it was not only easy but enjoyable.</w:t>
      </w:r>
    </w:p>
    <w:p>
      <w:r>
        <w:t>Since stopping the drama, my hobby and, later, my profession has been to resolve the many conundrums associated with procrastination. It is a complex and fascinating puzzle and, like the Rubik's Cube, can appear practically impossible to solve. However, like all complicated puzzles, if you know the solution, it is easy! I have the solution to starting early easily. I will lead you out of the maze and ensure that you never wander into it again. All you have to do is follow the instructions. If you take a wrong turn, the rest of the instructions will be pointless.</w:t>
      </w:r>
    </w:p>
    <w:p>
      <w:r>
        <w:t>Let me emphasize that anybody can find it easy to start early, but first we need to establish the facts. No, I do not mean the scare facts about ulcers and missed opportunities. I know you are already aware of them. There is already enough information on the evils of stress. If that was going to stop you, you would already have stopped. I mean, why do we find it difficult to stop? In order to answer this question we need to know the real reason why we are still waiting for the last minute.</w:t>
      </w:r>
    </w:p>
    <w:p/>
    <w:p>
      <w:pPr>
        <w:pStyle w:val="Heading3"/>
      </w:pPr>
      <w:r>
        <w:t>**Exercise: Deconstructing a "Hero Moment"**</w:t>
      </w:r>
    </w:p>
    <w:p>
      <w:r>
        <w:rPr>
          <w:b/>
        </w:rPr>
        <w:t>Objective:</w:t>
      </w:r>
      <w:r>
        <w:t xml:space="preserve"> To see through the illusion of the "miraculous save."</w:t>
      </w:r>
    </w:p>
    <w:p>
      <w:r>
        <w:rPr>
          <w:b/>
        </w:rPr>
        <w:t>Instructions:</w:t>
      </w:r>
    </w:p>
    <w:p>
      <w:pPr>
        <w:pStyle w:val="ListNumber"/>
      </w:pPr>
      <w:r>
        <w:t>Recall a time you felt like a "hero" for finishing something impossible at the last minute.</w:t>
      </w:r>
    </w:p>
    <w:p>
      <w:pPr>
        <w:pStyle w:val="ListNumber"/>
      </w:pPr>
      <w:r>
        <w:t>Write down the "story" you told people (e.g., "I cranked this out in 4 hours, it was insane").</w:t>
      </w:r>
    </w:p>
    <w:p>
      <w:pPr>
        <w:pStyle w:val="ListNumber"/>
      </w:pPr>
      <w:r>
        <w:t xml:space="preserve">Now, write down the </w:t>
      </w:r>
      <w:r>
        <w:rPr>
          <w:i/>
        </w:rPr>
        <w:t>reality</w:t>
      </w:r>
      <w:r>
        <w:t xml:space="preserve"> of what led up to it.</w:t>
      </w:r>
    </w:p>
    <w:p>
      <w:pPr>
        <w:pStyle w:val="ListBullet"/>
      </w:pPr>
      <w:r>
        <w:t xml:space="preserve">  How many days/weeks did you ignore it?</w:t>
      </w:r>
    </w:p>
    <w:p>
      <w:pPr>
        <w:pStyle w:val="ListBullet"/>
      </w:pPr>
      <w:r>
        <w:t xml:space="preserve">  What quality was the final product? Be honest. Was it your best work, or just "good enough to pass"?</w:t>
      </w:r>
    </w:p>
    <w:p>
      <w:pPr>
        <w:pStyle w:val="ListBullet"/>
      </w:pPr>
      <w:r>
        <w:t xml:space="preserve">  Who had to cover for you? Did someone else have to rush to review it?</w:t>
      </w:r>
    </w:p>
    <w:p>
      <w:pPr>
        <w:pStyle w:val="ListNumber"/>
      </w:pPr>
      <w:r>
        <w:t>Recognize that the "Hero" didn't save the day from an external threat. The "Hero" set the building on fire and then expected applause for putting it out.</w:t>
      </w:r>
    </w:p>
    <w:p>
      <w:r>
        <w:br w:type="page"/>
      </w:r>
    </w:p>
    <w:p>
      <w:pPr>
        <w:pStyle w:val="Heading1"/>
      </w:pPr>
      <w:r>
        <w:t>Chapter 5: Why Do We Wait Until the Clock Ticks Down?</w:t>
      </w:r>
    </w:p>
    <w:p>
      <w:r>
        <w:t>We all start procrastinating for stupid reasons, usually social pressures (school culture) or simply not knowing how to handle boring tasks, but, once we feel we are becoming hooked on the last-minute rush, why do we carry on doing it?</w:t>
      </w:r>
    </w:p>
    <w:p>
      <w:r>
        <w:t xml:space="preserve">No regular arousal procrastinator knows </w:t>
      </w:r>
      <w:r>
        <w:rPr>
          <w:i/>
        </w:rPr>
        <w:t>why</w:t>
      </w:r>
      <w:r>
        <w:t xml:space="preserve"> he or she waits. If they knew the true reason, they would stop doing it. I have asked the question of thousands of procrastinators during my consultations. The true answer is the same for all of them, but the variety of replies is infinite. I find this part of the consultation the most amusing and at the same time the most pathetic.</w:t>
      </w:r>
    </w:p>
    <w:p>
      <w:r>
        <w:t>All arousal procrastinators know in their heart of hearts that they are mugs. They know that they had no need to wait until 9:00 PM the night before a deadline before they became hooked on the rush. Most of them can remember that their first "all-nighter" felt awful—the fatigue, the fear—and that they had to work hard in order to frame it as a "victory." The most annoying part is that they sense that steady workers are not missing anything and that they are actually happier (it is difficult not to see this when they go home at 5:00 PM guilt-free).</w:t>
      </w:r>
    </w:p>
    <w:p>
      <w:r>
        <w:t>However, procrastinators are intelligent, rational human beings. They know that they are taking enormous career risks and that they waste a fortune in late fees and missed opportunities. Therefore it is necessary for them to have a rational explanation to justify themselves.</w:t>
      </w:r>
    </w:p>
    <w:p>
      <w:r>
        <w:t>The actual reason why arousal procrastinators continue to wait is a subtle combination of the factors that I will elaborate in the next two chapters. They are:</w:t>
      </w:r>
    </w:p>
    <w:p>
      <w:pPr>
        <w:pStyle w:val="ListNumber"/>
      </w:pPr>
      <w:r>
        <w:rPr>
          <w:b/>
        </w:rPr>
        <w:t>ADRENALINE ADDICTION</w:t>
      </w:r>
    </w:p>
    <w:p>
      <w:pPr>
        <w:pStyle w:val="ListNumber"/>
      </w:pPr>
      <w:r>
        <w:rPr>
          <w:b/>
        </w:rPr>
        <w:t>BRAINWASHING</w:t>
      </w:r>
    </w:p>
    <w:p>
      <w:r>
        <w:t>They will say things like: "It helps me focus." "I'm a perfectionist; I need the pressure to force me to stop tweaking." "The task is too boring; I need the thrill to make it interesting." "I'm just naturally chaotic."</w:t>
      </w:r>
    </w:p>
    <w:p>
      <w:r>
        <w:t>Let's look at the "focus" argument. You might think it helps you to concentrate, but in reality, it does the complete opposite. The fact is that as the adrenaline hits your body, it creates a tunnel vision. You focus, yes, but you lose perspective. You make silly mistakes. You skip steps. You don't have time to review. It is panic-focus, not flow-focus.</w:t>
      </w:r>
    </w:p>
    <w:p>
      <w:r>
        <w:t xml:space="preserve">The "perfectionist" argument is another favourite. "If I start early, I'll spend 100 hours on it. If I start late, I only have 5 hours." This sounds logical, but it's a lie. You aren't avoiding perfectionism; you are avoiding </w:t>
      </w:r>
      <w:r>
        <w:rPr>
          <w:i/>
        </w:rPr>
        <w:t>decisions</w:t>
      </w:r>
      <w:r>
        <w:t>. You are using the deadline to make the decisions for you, because you are terrified of making the wrong one.</w:t>
      </w:r>
    </w:p>
    <w:p>
      <w:r>
        <w:t>And "boredom"? Boredom is a frame of mind. There is nothing inherently interesting about filling out a tax return at 11:59 PM. It's still a tax return. The only difference is that now your hands are shaking.</w:t>
      </w:r>
    </w:p>
    <w:p>
      <w:r>
        <w:t>For thirty-three years my reason was that it gave me "energy." I also knew it was exhausting me and making me irritable with my family. Why didn't I go to my doctor and ask him for an alternative to give me energy? I didn't go because I knew he would suggest sleep, exercise, and diet. It wasn't my reason; it was my excuse.</w:t>
      </w:r>
    </w:p>
    <w:p>
      <w:r>
        <w:t>Some say they only do it because their industry demands it (advertising, journalism, tech). Are you really that naive? Even in high-pressure industries, the best people—the ones who last—are the ones who manage their time, not the ones who constantly crash and burn.</w:t>
      </w:r>
    </w:p>
    <w:p>
      <w:r>
        <w:t>Most procrastinators who think about it eventually come to the conclusion that it is just a "personality trait." This is not really an explanation but, having discounted all the usual rational explanations, it appears to be the only remaining excuse. Unfortunately, this explanation is equally illogical. Every day of our lives we change traits. We learn to be patient with our kids, we learn to be quiet in libraries. We have been brainwashed to believe that "chaos" is a personality type.</w:t>
      </w:r>
    </w:p>
    <w:p>
      <w:r>
        <w:t xml:space="preserve">So why do we find it difficult to break a habit that feels awful, that ruins our weekends, that makes us look unprofessional, and that we would love to break anyway? The answer is that it is not a habit: </w:t>
      </w:r>
      <w:r>
        <w:rPr>
          <w:b/>
        </w:rPr>
        <w:t>IT IS CHEMICAL ADDICTION.</w:t>
      </w:r>
      <w:r>
        <w:t xml:space="preserve"> That is why it appears to be so difficult to "give up." The main reason is that procrastinators are convinced that they get some genuine pleasure or "spark" from the rush and believe that they are making a genuine sacrifice if they work steadily.</w:t>
      </w:r>
    </w:p>
    <w:p>
      <w:r>
        <w:t>The beautiful truth is that once you understand the chemical hook and the true reasons why you wait, you will stop doing it—just like that—and within three weeks the only mystery will be why you found it necessary to torture yourself for so long.</w:t>
      </w:r>
    </w:p>
    <w:p/>
    <w:p>
      <w:pPr>
        <w:pStyle w:val="Heading3"/>
      </w:pPr>
      <w:r>
        <w:t>**Exercise: The "Why" Interrogation**</w:t>
      </w:r>
    </w:p>
    <w:p>
      <w:r>
        <w:rPr>
          <w:b/>
        </w:rPr>
        <w:t>Objective:</w:t>
      </w:r>
      <w:r>
        <w:t xml:space="preserve"> To strip away the rationalizations you use to defend your procrastination.</w:t>
      </w:r>
    </w:p>
    <w:p>
      <w:r>
        <w:rPr>
          <w:b/>
        </w:rPr>
        <w:t>Instructions:</w:t>
      </w:r>
    </w:p>
    <w:p>
      <w:pPr>
        <w:pStyle w:val="ListNumber"/>
      </w:pPr>
      <w:r>
        <w:t>Write down your top 3 reasons for why you wait until the last minute (e.g., "I work better under pressure").</w:t>
      </w:r>
    </w:p>
    <w:p>
      <w:pPr>
        <w:pStyle w:val="ListNumber"/>
      </w:pPr>
      <w:r>
        <w:t>For each reason, ask "Is this actually true, or does it just feel true?"</w:t>
      </w:r>
    </w:p>
    <w:p>
      <w:pPr>
        <w:pStyle w:val="ListBullet"/>
      </w:pPr>
      <w:r>
        <w:t xml:space="preserve">  </w:t>
      </w:r>
      <w:r>
        <w:rPr>
          <w:i/>
        </w:rPr>
        <w:t>Reason:</w:t>
      </w:r>
      <w:r>
        <w:t xml:space="preserve"> "I work better under pressure."</w:t>
      </w:r>
    </w:p>
    <w:p>
      <w:pPr>
        <w:pStyle w:val="ListBullet"/>
      </w:pPr>
      <w:r>
        <w:t xml:space="preserve">  </w:t>
      </w:r>
      <w:r>
        <w:rPr>
          <w:i/>
        </w:rPr>
        <w:t>Question:</w:t>
      </w:r>
      <w:r>
        <w:t xml:space="preserve"> Do you really? Or do you just work </w:t>
      </w:r>
      <w:r>
        <w:rPr>
          <w:i/>
        </w:rPr>
        <w:t>faster</w:t>
      </w:r>
      <w:r>
        <w:t>? Is the quality actually better? Look at your last rushed project. Are there typos? Did you miss an angle? Be honest.</w:t>
      </w:r>
    </w:p>
    <w:p>
      <w:pPr>
        <w:pStyle w:val="ListNumber"/>
      </w:pPr>
      <w:r>
        <w:t>For each reason, ask "What is the opposite of this?"</w:t>
      </w:r>
    </w:p>
    <w:p>
      <w:pPr>
        <w:pStyle w:val="ListBullet"/>
      </w:pPr>
      <w:r>
        <w:t xml:space="preserve">  </w:t>
      </w:r>
      <w:r>
        <w:rPr>
          <w:i/>
        </w:rPr>
        <w:t>Opposite:</w:t>
      </w:r>
      <w:r>
        <w:t xml:space="preserve"> "I work worse when I have time."</w:t>
      </w:r>
    </w:p>
    <w:p>
      <w:pPr>
        <w:pStyle w:val="ListBullet"/>
      </w:pPr>
      <w:r>
        <w:t xml:space="preserve">  </w:t>
      </w:r>
      <w:r>
        <w:rPr>
          <w:i/>
        </w:rPr>
        <w:t>Question:</w:t>
      </w:r>
      <w:r>
        <w:t xml:space="preserve"> Why? Because you get bored? Because you overthink?</w:t>
      </w:r>
    </w:p>
    <w:p>
      <w:pPr>
        <w:pStyle w:val="ListNumber"/>
      </w:pPr>
      <w:r>
        <w:t>Realize that your "reasons" are actually just descriptions of your fear (fear of boredom, fear of imperfection), not valid strategies.</w:t>
      </w:r>
    </w:p>
    <w:p>
      <w:r>
        <w:br w:type="page"/>
      </w:r>
    </w:p>
    <w:p>
      <w:pPr>
        <w:pStyle w:val="Heading1"/>
      </w:pPr>
      <w:r>
        <w:t>Chapter 6: The "Rush" Addiction</w:t>
      </w:r>
    </w:p>
    <w:p>
      <w:r>
        <w:t>Adrenaline is a powerful hormone produced by the adrenal glands. It is the drug that addicts the arousal procrastinator. It is one of the most potent natural stimulants known to mankind, and it can take just one "all-nighter" to become hooked on the feeling of being a superhero.</w:t>
      </w:r>
    </w:p>
    <w:p>
      <w:r>
        <w:t>Every time you look at the clock and realize you have only two hours to do a day's work, your brain gets a massive dose of adrenaline and cortisol. It wakes you up. It sharpens your senses (or so it seems). It banishes the lethargy.</w:t>
      </w:r>
    </w:p>
    <w:p>
      <w:r>
        <w:t>If there are ten "mini-crises" in a week, you receive ten doses of the drug.</w:t>
      </w:r>
    </w:p>
    <w:p>
      <w:r>
        <w:t>Adrenaline is a quick-acting drug, and levels in the bloodstream fall quickly once the crisis is over. This explains why most arousal procrastinators feel completely empty and exhausted the day after a deadline.</w:t>
      </w:r>
    </w:p>
    <w:p>
      <w:r>
        <w:t>As soon as the procrastinator hits "send" on the project, the adrenaline rapidly starts to leave the body and the procrastinator begins to suffer withdrawal pangs.</w:t>
      </w:r>
    </w:p>
    <w:p>
      <w:r>
        <w:t>I must at this point dispel a common illusion that procrastinators have about withdrawal pangs. Procrastinators think that withdrawal pangs are the terrible boredom they suffer when they try to work steadily. These are, in fact, mainly mental; the procrastinator is feeling deprived of his drama.</w:t>
      </w:r>
    </w:p>
    <w:p>
      <w:r>
        <w:t>The actual pangs of withdrawal from the adrenaline rush are so subtle that most procrastinators have lived and died without even realizing they are drug addicts. When we use the term "adrenaline junkie," we usually think of skydivers. Most office-worker procrastinators have a horror of physical danger, yet that's exactly what they are—drug addicts using their own biochemistry.</w:t>
      </w:r>
    </w:p>
    <w:p>
      <w:r>
        <w:t>There is no physical pain in the withdrawal from the rush. It is merely an empty, flat, restless feeling, the feeling that "this is boring," or "I don't have the energy for this." It is like hunger—for a stimulant.</w:t>
      </w:r>
    </w:p>
    <w:p>
      <w:r>
        <w:t>Within seconds of realizing you might miss the deadline, fresh adrenaline is supplied and the boredom ends, resulting in the feeling of intense focus and energy that the crisis appears to give to the procrastinator.</w:t>
      </w:r>
    </w:p>
    <w:p>
      <w:r>
        <w:t>In the early days, when we first start procrastinating, the withdrawal pangs and their relief are so slight that we are not even aware that they exist. When we begin to wait regularly, we think it is because we've either come to enjoy the pressure or just naturally have a "flexible" schedule. The truth is we're already hooked; we do not realize it, but that little adrenaline monster is already inside us and every now and again we have to feed it.</w:t>
      </w:r>
    </w:p>
    <w:p>
      <w:r>
        <w:t>All arousal procrastinators start waiting for stupid reasons. Nobody has to. The only reason why anybody continues waiting is to feed that little monster.</w:t>
      </w:r>
    </w:p>
    <w:p>
      <w:r>
        <w:t>The whole business of arousal procrastination is a series of conundrums. All procrastinators know at heart that they are playing a dangerous game. However, the most pathetic aspect is that the enjoyment that the procrastinator gets from a crisis is the pleasure of trying to get back to the state of energy and focus that the steady worker has all the time.</w:t>
      </w:r>
    </w:p>
    <w:p>
      <w:r>
        <w:t>You know that feeling when a fire alarm has been ringing, and then suddenly stops? That marvellous feeling of peace. It is not really peace but the ending of the aggravation.</w:t>
      </w:r>
    </w:p>
    <w:p>
      <w:r>
        <w:t>Before we start the adrenaline chain, our bodies are balanced. We then force adrenaline into the body by creating a crisis, and when we finish the task and the adrenaline leaves, we suffer withdrawal pangs—not physical pain, just a "flat" feeling. We are not even aware that it exists, but it is like a grey fog. Our rational minds do not understand it. All we know is that we are bored, and when we realize we are running out of time, the boredom goes, and for the moment we are energized again. However, the satisfaction is only temporary because, in order to relieve the boredom next time, you have to create another crisis.</w:t>
      </w:r>
    </w:p>
    <w:p>
      <w:r>
        <w:t>The whole business of arousal procrastination is like wearing tight shoes just to obtain the pleasure you feel when you take them off.</w:t>
      </w:r>
    </w:p>
    <w:p>
      <w:r>
        <w:t>There are three main reasons why procrastinators cannot see things that way.</w:t>
      </w:r>
    </w:p>
    <w:p>
      <w:pPr>
        <w:pStyle w:val="ListNumber"/>
      </w:pPr>
      <w:r>
        <w:t>From birth we have been subjected to massive brainwashing telling us that "diamonds are made under pressure" and that the "clutch player" is the hero.</w:t>
      </w:r>
    </w:p>
    <w:p>
      <w:pPr>
        <w:pStyle w:val="ListNumber"/>
      </w:pPr>
      <w:r>
        <w:t>Because the physical withdrawal from the rush involves no actual pain but is merely an empty, flat feeling, we tend to regard the feeling as "boredom" or "lack of inspiration."</w:t>
      </w:r>
    </w:p>
    <w:p>
      <w:pPr>
        <w:pStyle w:val="ListNumber"/>
      </w:pPr>
      <w:r>
        <w:t xml:space="preserve">However, the main reason is that it works back to front. It's when you are </w:t>
      </w:r>
      <w:r>
        <w:rPr>
          <w:i/>
        </w:rPr>
        <w:t>not</w:t>
      </w:r>
      <w:r>
        <w:t xml:space="preserve"> under pressure that you suffer that flat feeling, but because the process of getting hooked is subtle, we regard that feeling as normal and don't blame it on the previous adrenaline spike. The moment you create a crisis, you get an immediate boost, and the procrastination gets the credit.</w:t>
      </w:r>
    </w:p>
    <w:p>
      <w:r>
        <w:t>This reverse process makes it difficult to kick. Picture the panic state of a heroin addict who has no heroin. Now picture the joy when they get it. Non-addicts don't suffer that panic. The drug doesn't relieve it; it causes it. Steady workers don't suffer the "flatness" of starting early. They don't need a crisis to feel engaged.</w:t>
      </w:r>
    </w:p>
    <w:p>
      <w:r>
        <w:t>We talk about the deadline giving us "energy." But how can you be energized unless you were lethargic in the first place? Why don't steady workers suffer from this lethargy?</w:t>
      </w:r>
    </w:p>
    <w:p>
      <w:r>
        <w:t>The "habit" doesn't exist. The real reason why every arousal procrastinator goes on waiting is because of that little monster that feels like a void in his stomach. Every now and again he has to feed it with panic.</w:t>
      </w:r>
    </w:p>
    <w:p>
      <w:r>
        <w:t>The choice is yours:</w:t>
      </w:r>
    </w:p>
    <w:p>
      <w:pPr>
        <w:pStyle w:val="ListNumber"/>
      </w:pPr>
      <w:r>
        <w:t>Feed the monster for life, burning out your adrenals and your reputation.</w:t>
      </w:r>
    </w:p>
    <w:p>
      <w:pPr>
        <w:pStyle w:val="ListNumber"/>
      </w:pPr>
      <w:r>
        <w:t>Starve the monster, endure the "flatness" for a few weeks, and then realize that true engagement is infinitely better than panic.</w:t>
      </w:r>
    </w:p>
    <w:p/>
    <w:p>
      <w:pPr>
        <w:pStyle w:val="Heading3"/>
      </w:pPr>
      <w:r>
        <w:t>**Exercise: Starving the Monster**</w:t>
      </w:r>
    </w:p>
    <w:p>
      <w:r>
        <w:rPr>
          <w:b/>
        </w:rPr>
        <w:t>Objective:</w:t>
      </w:r>
      <w:r>
        <w:t xml:space="preserve"> To practice sitting with the "flatness" without creating a crisis.</w:t>
      </w:r>
    </w:p>
    <w:p>
      <w:r>
        <w:rPr>
          <w:b/>
        </w:rPr>
        <w:t>Instructions:</w:t>
      </w:r>
    </w:p>
    <w:p>
      <w:pPr>
        <w:pStyle w:val="ListNumber"/>
      </w:pPr>
      <w:r>
        <w:t>Identify a task that you would normally put off until the last minute.</w:t>
      </w:r>
    </w:p>
    <w:p>
      <w:pPr>
        <w:pStyle w:val="ListNumber"/>
      </w:pPr>
      <w:r>
        <w:t>Set a timer for 10 minutes.</w:t>
      </w:r>
    </w:p>
    <w:p>
      <w:pPr>
        <w:pStyle w:val="ListNumber"/>
      </w:pPr>
      <w:r>
        <w:t xml:space="preserve">Start doing the task </w:t>
      </w:r>
      <w:r>
        <w:rPr>
          <w:i/>
        </w:rPr>
        <w:t>now</w:t>
      </w:r>
      <w:r>
        <w:t>, well before the deadline.</w:t>
      </w:r>
    </w:p>
    <w:p>
      <w:pPr>
        <w:pStyle w:val="ListNumber"/>
      </w:pPr>
      <w:r>
        <w:t>As you work, observe the "Little Monster" complaining.</w:t>
      </w:r>
    </w:p>
    <w:p>
      <w:pPr>
        <w:pStyle w:val="ListBullet"/>
      </w:pPr>
      <w:r>
        <w:t xml:space="preserve">  It will say: "This is boring."</w:t>
      </w:r>
    </w:p>
    <w:p>
      <w:pPr>
        <w:pStyle w:val="ListBullet"/>
      </w:pPr>
      <w:r>
        <w:t xml:space="preserve">  It will say: "We have plenty of time, let's go do something fun."</w:t>
      </w:r>
    </w:p>
    <w:p>
      <w:pPr>
        <w:pStyle w:val="ListBullet"/>
      </w:pPr>
      <w:r>
        <w:t xml:space="preserve">  It will say: "I can't focus, I need coffee/pressure/noise."</w:t>
      </w:r>
    </w:p>
    <w:p>
      <w:pPr>
        <w:pStyle w:val="ListNumber"/>
      </w:pPr>
      <w:r>
        <w:t>Do not argue with the monster. Just observe it. Say, "I hear you, you're hungry for drama. I'm not giving you any."</w:t>
      </w:r>
    </w:p>
    <w:p>
      <w:pPr>
        <w:pStyle w:val="ListNumber"/>
      </w:pPr>
      <w:r>
        <w:t>Keep working for the 10 minutes.</w:t>
      </w:r>
    </w:p>
    <w:p>
      <w:pPr>
        <w:pStyle w:val="ListNumber"/>
      </w:pPr>
      <w:r>
        <w:t xml:space="preserve">Notice that you </w:t>
      </w:r>
      <w:r>
        <w:rPr>
          <w:i/>
        </w:rPr>
        <w:t>did</w:t>
      </w:r>
      <w:r>
        <w:t xml:space="preserve"> the work without the rush. You didn't die. You just starved the monster a little bit.</w:t>
      </w:r>
    </w:p>
    <w:p>
      <w:r>
        <w:br w:type="page"/>
      </w:r>
    </w:p>
    <w:p>
      <w:pPr>
        <w:pStyle w:val="Heading1"/>
      </w:pPr>
      <w:r>
        <w:t>Chapter 7: Brainwashing and the Sleeping Partner</w:t>
      </w:r>
    </w:p>
    <w:p>
      <w:r>
        <w:t>How or why do we start seeking the rush in the first place? To understand this fully you need to examine the powerful effect of the subconscious mind or, as I call it, the "sleeping partner."</w:t>
      </w:r>
    </w:p>
    <w:p>
      <w:r>
        <w:t>We all tend to think we are intelligent, dominant human beings determining our paths through life. In fact, 99 per cent of our make-up is moulded. We are a product of the society that we are brought up in.</w:t>
      </w:r>
    </w:p>
    <w:p>
      <w:r>
        <w:t>From our earliest years, our subconscious minds are bombarded daily with information telling us that the "genius" is always a bit chaotic, that the "artist" is always late, and that the "hero" always cuts the wire on the bomb with one second left on the clock. You think I exaggerate? Whenever you see a movie about a hacker, do they methodically patch the security vulnerability weeks in advance? No. They are typing furiously while the download bar is at 99%. The impact of this does not register on our conscious minds, but the sleeping partner has time to absorb it. What the message is really saying is, "Great work only happens in a crisis."</w:t>
      </w:r>
    </w:p>
    <w:p>
      <w:r>
        <w:t>In university, who is the legend? The guy who finished his dissertation two weeks early and proofread it three times? No, he's the "boring swot." The legend is the guy who started it at 8:00 PM the night before, drank twelve espressos, and got an A-. We glorify the recklessness because it looks like magic. We ignore the fact that the "boring swot" got an A+, actually learned the material, and slept soundly.</w:t>
      </w:r>
    </w:p>
    <w:p>
      <w:r>
        <w:t>You think that things have changed recently? No, startup culture is even worse. "Move fast and break things." "Sprint." The language of modern work is the language of arousal procrastination. We are taught that stability is stagnation and that chaos is "disruption."</w:t>
      </w:r>
    </w:p>
    <w:p>
      <w:r>
        <w:t>Ironically, the most powerful force in this brainwashing is the procrastinator himself. It is a fallacy that procrastinators are lazy. You have to be physically strong to pull an all-nighter. You have to have incredible stamina to work for 12 hours straight without eating.</w:t>
      </w:r>
    </w:p>
    <w:p>
      <w:r>
        <w:t>This is one of the reasons why procrastinators refuse to accept the overwhelming evidence that waiting hurts their performance. Everyone knows of an Uncle Fred who "never started until the last minute" and became a CEO. They refuse even to consider the hundreds of other procrastinators who were fired, burnt out, or simply lived lives of quiet mediocrity because they never had time to polish their work.</w:t>
      </w:r>
    </w:p>
    <w:p>
      <w:r>
        <w:t>If you do a small survey among your friends, you will find that most arousal procrastinators are, in fact, high-energy people. They tend to be salespeople, journalists, emergency workers, or entrepreneurs—people who have gravitated towards careers that legitimize their addiction to chaos.</w:t>
      </w:r>
    </w:p>
    <w:p>
      <w:r>
        <w:t xml:space="preserve">The extent of the brainwashing is quite incredible. We pride ourselves on being "good in a crisis." But we never stop to ask: "Why is my life </w:t>
      </w:r>
      <w:r>
        <w:rPr>
          <w:i/>
        </w:rPr>
        <w:t>always</w:t>
      </w:r>
      <w:r>
        <w:t xml:space="preserve"> a crisis?"</w:t>
      </w:r>
    </w:p>
    <w:p>
      <w:r>
        <w:t>You need to start building up a resistance to this brainwashing. Start looking behind the "glamour" of the last-minute save at the shoddy work and the exhausted face beneath. Start asking yourself:</w:t>
      </w:r>
    </w:p>
    <w:p>
      <w:pPr>
        <w:pStyle w:val="ListBullet"/>
      </w:pPr>
      <w:r>
        <w:t xml:space="preserve">  Why am I doing it?</w:t>
      </w:r>
    </w:p>
    <w:p>
      <w:pPr>
        <w:pStyle w:val="ListBullet"/>
      </w:pPr>
      <w:r>
        <w:t xml:space="preserve">  Do I really need to?</w:t>
      </w:r>
    </w:p>
    <w:p>
      <w:r>
        <w:t>NO, OF COURSE YOU DON'T.</w:t>
      </w:r>
    </w:p>
    <w:p>
      <w:r>
        <w:t>I find this brainwashing the most difficult aspect of procrastination to explain. Why is it that an otherwise rational, intelligent human being becomes a complete imbecile about his own schedule?</w:t>
      </w:r>
    </w:p>
    <w:p>
      <w:r>
        <w:t>I remember at one stage convincing myself that "I need to let ideas marinate." I would walk around for two weeks "thinking" about a project. I wasn't thinking. I was avoiding. And then I would do the actual work in two hours. I told myself the two weeks of walking around were essential. They weren't. They were just procrastination. The work took two hours. I could have done it on day one and spent two weeks actually relaxing.</w:t>
      </w:r>
    </w:p>
    <w:p>
      <w:r>
        <w:t>It is the brainwashing that is the main difficulty in stopping. The brainwashing that "pressure creates diamonds." (It does, but it also crushes people).</w:t>
      </w:r>
    </w:p>
    <w:p>
      <w:r>
        <w:t>We are about to remove the brainwashing. It is not the steady worker who is being deprived of excitement, but the poor adrenaline junkie who is forfeiting a lifetime of:</w:t>
      </w:r>
    </w:p>
    <w:p>
      <w:pPr>
        <w:pStyle w:val="ListBullet"/>
      </w:pPr>
      <w:r>
        <w:t xml:space="preserve">  PEACE OF MIND</w:t>
      </w:r>
    </w:p>
    <w:p>
      <w:pPr>
        <w:pStyle w:val="ListBullet"/>
      </w:pPr>
      <w:r>
        <w:t xml:space="preserve">  CONSISTENCY</w:t>
      </w:r>
    </w:p>
    <w:p>
      <w:pPr>
        <w:pStyle w:val="ListBullet"/>
      </w:pPr>
      <w:r>
        <w:t xml:space="preserve">  RESPECT</w:t>
      </w:r>
    </w:p>
    <w:p>
      <w:pPr>
        <w:pStyle w:val="ListBullet"/>
      </w:pPr>
      <w:r>
        <w:t xml:space="preserve">  FREEDOM</w:t>
      </w:r>
    </w:p>
    <w:p>
      <w:r>
        <w:t>And what does he gain from these considerable sacrifices? ABSOLUTELY NOTHING—except the illusion of being a hero for solving a problem he created himself.</w:t>
      </w:r>
    </w:p>
    <w:p/>
    <w:p>
      <w:pPr>
        <w:pStyle w:val="Heading3"/>
      </w:pPr>
      <w:r>
        <w:t>**Exercise: Rewriting the Narrative**</w:t>
      </w:r>
    </w:p>
    <w:p>
      <w:r>
        <w:rPr>
          <w:b/>
        </w:rPr>
        <w:t>Objective:</w:t>
      </w:r>
      <w:r>
        <w:t xml:space="preserve"> To identify and rewrite the "glamour" stories you tell yourself about procrastination.</w:t>
      </w:r>
    </w:p>
    <w:p>
      <w:r>
        <w:rPr>
          <w:b/>
        </w:rPr>
        <w:t>Instructions:</w:t>
      </w:r>
    </w:p>
    <w:p>
      <w:pPr>
        <w:pStyle w:val="ListNumber"/>
      </w:pPr>
      <w:r>
        <w:t>Write down three adjectives you associate with "working under pressure" (e.g., Exciting, Intense, Heroic).</w:t>
      </w:r>
    </w:p>
    <w:p>
      <w:pPr>
        <w:pStyle w:val="ListNumber"/>
      </w:pPr>
      <w:r>
        <w:t>Write down three adjectives you associate with "starting early" (e.g., Boring, Dull, Safe).</w:t>
      </w:r>
    </w:p>
    <w:p>
      <w:pPr>
        <w:pStyle w:val="ListNumber"/>
      </w:pPr>
      <w:r>
        <w:t>Look at your "starting early" list. Notice how negative it sounds. That is the brainwashing.</w:t>
      </w:r>
    </w:p>
    <w:p>
      <w:pPr>
        <w:pStyle w:val="ListNumber"/>
      </w:pPr>
      <w:r>
        <w:t xml:space="preserve">Cross them out. Replace them with three </w:t>
      </w:r>
      <w:r>
        <w:rPr>
          <w:i/>
        </w:rPr>
        <w:t>new</w:t>
      </w:r>
      <w:r>
        <w:t xml:space="preserve"> adjectives for starting early:</w:t>
      </w:r>
    </w:p>
    <w:p>
      <w:pPr>
        <w:pStyle w:val="ListBullet"/>
      </w:pPr>
      <w:r>
        <w:t xml:space="preserve">  </w:t>
      </w:r>
      <w:r>
        <w:rPr>
          <w:b/>
        </w:rPr>
        <w:t>Powerful</w:t>
      </w:r>
      <w:r>
        <w:t xml:space="preserve"> (You are in control).</w:t>
      </w:r>
    </w:p>
    <w:p>
      <w:pPr>
        <w:pStyle w:val="ListBullet"/>
      </w:pPr>
      <w:r>
        <w:t xml:space="preserve">  </w:t>
      </w:r>
      <w:r>
        <w:rPr>
          <w:b/>
        </w:rPr>
        <w:t>Professional</w:t>
      </w:r>
      <w:r>
        <w:t xml:space="preserve"> (You respect your craft).</w:t>
      </w:r>
    </w:p>
    <w:p>
      <w:pPr>
        <w:pStyle w:val="ListBullet"/>
      </w:pPr>
      <w:r>
        <w:t xml:space="preserve">  </w:t>
      </w:r>
      <w:r>
        <w:rPr>
          <w:b/>
        </w:rPr>
        <w:t>Liberating</w:t>
      </w:r>
      <w:r>
        <w:t xml:space="preserve"> (You are done while others are panicking).</w:t>
      </w:r>
    </w:p>
    <w:p>
      <w:pPr>
        <w:pStyle w:val="ListNumber"/>
      </w:pPr>
      <w:r>
        <w:t>Repeat these new words to yourself the next time you feel the urge to wait. "I am not being boring; I am being powerful."</w:t>
      </w:r>
    </w:p>
    <w:p>
      <w:r>
        <w:br w:type="page"/>
      </w:r>
    </w:p>
    <w:p>
      <w:pPr>
        <w:pStyle w:val="Heading1"/>
      </w:pPr>
      <w:r>
        <w:t>Chapter 8: Relieving the "Boredom"</w:t>
      </w:r>
    </w:p>
    <w:p>
      <w:r>
        <w:t>As I explained earlier, arousal procrastinators think they wait for "inspiration" or "energy." In fact, this is an illusion. The actual reason is the relief of the boredom withdrawal pangs.</w:t>
      </w:r>
    </w:p>
    <w:p>
      <w:r>
        <w:t>In the early days, we use the deadline as a tool. We can use it or not. However, the subtle chain has started. Our subconscious mind begins to learn that a task done at the last minute appears to be more "exciting" than one done early.</w:t>
      </w:r>
    </w:p>
    <w:p>
      <w:r>
        <w:t>The more we become hooked on the adrenaline, the greater the need to relieve the "flatness" of normal life, and the further the addiction drags you down, the more you are fooled into believing it is doing the opposite. It all happens so slowly, so gradually, you are not even aware of it.</w:t>
      </w:r>
    </w:p>
    <w:p>
      <w:r>
        <w:t>You say: "I'm just not in the mood right now. It's too boring." So you wait. And you wait. And now the deadline is tomorrow. Suddenly, you aren't bored anymore. You are terrified. And you mistake that terror for "interest."</w:t>
      </w:r>
    </w:p>
    <w:p>
      <w:r>
        <w:t>The true situation is this: when you are addicted to the rush, normal work feels flat. It feels grey. You look at a spreadsheet and you want to scream. It's not that the spreadsheet is unbearable; it's that your brain has down-regulated its dopamine receptors because it's used to the massive spikes of a crisis. You have desensitized yourself to the quiet satisfaction of a job well done.</w:t>
      </w:r>
    </w:p>
    <w:p>
      <w:r>
        <w:t>When you are bored, there's nothing to take your mind off the lack of stimulation, so you feed the monster by waiting until the situation becomes a crisis.</w:t>
      </w:r>
    </w:p>
    <w:p>
      <w:r>
        <w:t xml:space="preserve">The truth is that procrastination tends to </w:t>
      </w:r>
      <w:r>
        <w:rPr>
          <w:i/>
        </w:rPr>
        <w:t>increase</w:t>
      </w:r>
      <w:r>
        <w:t xml:space="preserve"> boredom indirectly. Because you are dreading the task, you can't fully enjoy your free time. You sit around, half-watching TV, half-worrying about the work you aren't doing. You are in a state of suspended animation. You aren't working, but you aren't playing either. You are just... waiting.</w:t>
      </w:r>
    </w:p>
    <w:p>
      <w:r>
        <w:t xml:space="preserve">This is why countering the brainwashing is so important. We've been told that "boring work" is the enemy. It's not. </w:t>
      </w:r>
      <w:r>
        <w:rPr>
          <w:b/>
        </w:rPr>
        <w:t>Disengagement</w:t>
      </w:r>
      <w:r>
        <w:t xml:space="preserve"> is the enemy.</w:t>
      </w:r>
    </w:p>
    <w:p>
      <w:r>
        <w:t>There are no boring tasks, only bored minds. And a mind addicted to adrenaline will be bored by anything that isn't a life-or-death emergency.</w:t>
      </w:r>
    </w:p>
    <w:p>
      <w:r>
        <w:t>When you start early, you might feel that "flatness" initially. But if you push through it for just a few minutes, you begin to engage with the problem. You start to see the nuances. You start to solve the puzzle. And suddenly, it's not boring anymore. It's just work. And it's satisfying.</w:t>
      </w:r>
    </w:p>
    <w:p>
      <w:r>
        <w:t>You don't need the fire alarm to make the work interesting. You just need to get close enough to the work to see it clearly.</w:t>
      </w:r>
    </w:p>
    <w:p/>
    <w:p>
      <w:pPr>
        <w:pStyle w:val="Heading3"/>
      </w:pPr>
      <w:r>
        <w:t>**Exercise: The 5-Minute Engagement**</w:t>
      </w:r>
    </w:p>
    <w:p>
      <w:r>
        <w:rPr>
          <w:b/>
        </w:rPr>
        <w:t>Objective:</w:t>
      </w:r>
      <w:r>
        <w:t xml:space="preserve"> To prove that engagement cures boredom faster than pressure does.</w:t>
      </w:r>
    </w:p>
    <w:p>
      <w:r>
        <w:rPr>
          <w:b/>
        </w:rPr>
        <w:t>Instructions:</w:t>
      </w:r>
    </w:p>
    <w:p>
      <w:pPr>
        <w:pStyle w:val="ListNumber"/>
      </w:pPr>
      <w:r>
        <w:t>Take a task you are finding "too boring" to start.</w:t>
      </w:r>
    </w:p>
    <w:p>
      <w:pPr>
        <w:pStyle w:val="ListNumber"/>
      </w:pPr>
      <w:r>
        <w:t>Set a timer for 5 minutes.</w:t>
      </w:r>
    </w:p>
    <w:p>
      <w:pPr>
        <w:pStyle w:val="ListNumber"/>
      </w:pPr>
      <w:r>
        <w:t xml:space="preserve">Commit to doing it for </w:t>
      </w:r>
      <w:r>
        <w:rPr>
          <w:i/>
        </w:rPr>
        <w:t>only</w:t>
      </w:r>
      <w:r>
        <w:t xml:space="preserve"> 5 minutes, with full attention.</w:t>
      </w:r>
    </w:p>
    <w:p>
      <w:pPr>
        <w:pStyle w:val="ListNumber"/>
      </w:pPr>
      <w:r>
        <w:t>During those 5 minutes, try to find one interesting detail.</w:t>
      </w:r>
    </w:p>
    <w:p>
      <w:pPr>
        <w:pStyle w:val="ListBullet"/>
      </w:pPr>
      <w:r>
        <w:t xml:space="preserve">  If you are writing, find one good sentence.</w:t>
      </w:r>
    </w:p>
    <w:p>
      <w:pPr>
        <w:pStyle w:val="ListBullet"/>
      </w:pPr>
      <w:r>
        <w:t xml:space="preserve">  If you are cleaning, focus on how the light hits the surface.</w:t>
      </w:r>
    </w:p>
    <w:p>
      <w:pPr>
        <w:pStyle w:val="ListBullet"/>
      </w:pPr>
      <w:r>
        <w:t xml:space="preserve">  If you are coding, focus on the elegance of one function.</w:t>
      </w:r>
    </w:p>
    <w:p>
      <w:pPr>
        <w:pStyle w:val="ListNumber"/>
      </w:pPr>
      <w:r>
        <w:t>Notice what happens to the "boredom."</w:t>
      </w:r>
    </w:p>
    <w:p>
      <w:pPr>
        <w:pStyle w:val="ListBullet"/>
      </w:pPr>
      <w:r>
        <w:t xml:space="preserve">  Did it vanish?</w:t>
      </w:r>
    </w:p>
    <w:p>
      <w:pPr>
        <w:pStyle w:val="ListBullet"/>
      </w:pPr>
      <w:r>
        <w:t xml:space="preserve">  Did you find yourself wanting to continue past the 5 minutes?</w:t>
      </w:r>
    </w:p>
    <w:p>
      <w:pPr>
        <w:pStyle w:val="ListNumber"/>
      </w:pPr>
      <w:r>
        <w:t>realize: You didn't need a deadline to make it interesting. You just needed to look at it.</w:t>
      </w:r>
    </w:p>
    <w:p>
      <w:r>
        <w:br w:type="page"/>
      </w:r>
    </w:p>
    <w:p>
      <w:pPr>
        <w:pStyle w:val="Heading1"/>
      </w:pPr>
      <w:r>
        <w:t>Chapter 9: Stress</w:t>
      </w:r>
    </w:p>
    <w:p>
      <w:r>
        <w:t>I am referring not only to the great crises of a missed deadline but also to the constant, low-level hum of anxiety that lives in the back of every arousal procrastinator's mind.</w:t>
      </w:r>
    </w:p>
    <w:p>
      <w:r>
        <w:t>You think you are "chill" until the last minute. You tell people, "I don't worry about it until I have to." But is that true?</w:t>
      </w:r>
    </w:p>
    <w:p>
      <w:r>
        <w:t>Let's look at your body. Are your shoulders relaxed on Tuesday when the project is due Friday? Or are they slightly hunched? Is your sleep deep and dreamless? Or do you have weird dreams about forgetting things?</w:t>
      </w:r>
    </w:p>
    <w:p>
      <w:r>
        <w:t xml:space="preserve">The smoker thinks the cigarette relieves stress. The arousal procrastinator thinks the </w:t>
      </w:r>
      <w:r>
        <w:rPr>
          <w:i/>
        </w:rPr>
        <w:t>deadline</w:t>
      </w:r>
      <w:r>
        <w:t xml:space="preserve"> relieves stress.</w:t>
      </w:r>
    </w:p>
    <w:p>
      <w:r>
        <w:t>What has actually happened is this: Without being conscious of it, you have been suffering aggravation (the dread of the undone task) for weeks. When the deadline finally arrives, you are forced to act. The action relieves the dread (because now you are doing it). You feel a massive sense of relief and release. You think: "Ah, the pressure saved me."</w:t>
      </w:r>
    </w:p>
    <w:p>
      <w:r>
        <w:t>No. The pressure didn't save you. The pressure was the torture you inflicted on yourself for weeks. The action saved you. You could have taken that action two weeks ago and skipped the torture entirely.</w:t>
      </w:r>
    </w:p>
    <w:p>
      <w:r>
        <w:t>Try to imagine getting to the stage where a doctor tells you that unless you stop rushing, you are going to have a heart attack at 40. Just for a moment pause and try to visualize that.</w:t>
      </w:r>
    </w:p>
    <w:p>
      <w:r>
        <w:t>I used to hear warnings like that and dismiss them as "for other people." I thought I had a strong constitution. I thought I thrived on stress.</w:t>
      </w:r>
    </w:p>
    <w:p>
      <w:r>
        <w:t>Such stories are not cranky. That is what this awful addiction does to you. As you go through life it systematically takes away your nerve and resilience. The more it wears you down, the more you are deluded into believing the pressure is the only thing keeping you going.</w:t>
      </w:r>
    </w:p>
    <w:p>
      <w:r>
        <w:t>We have all heard of the panic that overtakes procrastinators when the internet goes down 10 minutes before the submission portal closes. Non-procrastinators do not suffer from that feeling. They submitted it yesterday.</w:t>
      </w:r>
    </w:p>
    <w:p>
      <w:r>
        <w:t>Get it clear in your mind: the pressure is not giving you energy; it is slowly but steadily burning out your adrenal glands. One of the great gains of getting free is the return of your natural calm.</w:t>
      </w:r>
    </w:p>
    <w:p>
      <w:r>
        <w:t>You think you are a "high-stress" person. You aren't. You are a person addicted to creating high-stress situations.</w:t>
      </w:r>
    </w:p>
    <w:p>
      <w:r>
        <w:t>When you stop manufacturing crises, you realize that life is actually quite manageable. The "stress" you thought was inherent in your job was actually inherent in your schedule.</w:t>
      </w:r>
    </w:p>
    <w:p/>
    <w:p>
      <w:pPr>
        <w:pStyle w:val="Heading3"/>
      </w:pPr>
      <w:r>
        <w:t>**Exercise: The Stress Audit**</w:t>
      </w:r>
    </w:p>
    <w:p>
      <w:r>
        <w:rPr>
          <w:b/>
        </w:rPr>
        <w:t>Objective:</w:t>
      </w:r>
      <w:r>
        <w:t xml:space="preserve"> To link physical symptoms of stress directly to your procrastination habits.</w:t>
      </w:r>
    </w:p>
    <w:p>
      <w:r>
        <w:rPr>
          <w:b/>
        </w:rPr>
        <w:t>Instructions:</w:t>
      </w:r>
    </w:p>
    <w:p>
      <w:pPr>
        <w:pStyle w:val="ListNumber"/>
      </w:pPr>
      <w:r>
        <w:t>Think about the last week.</w:t>
      </w:r>
    </w:p>
    <w:p>
      <w:pPr>
        <w:pStyle w:val="ListNumber"/>
      </w:pPr>
      <w:r>
        <w:t>Did you experience any of the following?</w:t>
      </w:r>
    </w:p>
    <w:p>
      <w:pPr>
        <w:pStyle w:val="ListBullet"/>
      </w:pPr>
      <w:r>
        <w:t xml:space="preserve">  Tension headaches?</w:t>
      </w:r>
    </w:p>
    <w:p>
      <w:pPr>
        <w:pStyle w:val="ListBullet"/>
      </w:pPr>
      <w:r>
        <w:t xml:space="preserve">  Jaw clenching?</w:t>
      </w:r>
    </w:p>
    <w:p>
      <w:pPr>
        <w:pStyle w:val="ListBullet"/>
      </w:pPr>
      <w:r>
        <w:t xml:space="preserve">  Irritability with loved ones?</w:t>
      </w:r>
    </w:p>
    <w:p>
      <w:pPr>
        <w:pStyle w:val="ListBullet"/>
      </w:pPr>
      <w:r>
        <w:t xml:space="preserve">  Waking up tired?</w:t>
      </w:r>
    </w:p>
    <w:p>
      <w:pPr>
        <w:pStyle w:val="ListBullet"/>
      </w:pPr>
      <w:r>
        <w:t xml:space="preserve">  A feeling of "doom" on Sunday evening?</w:t>
      </w:r>
    </w:p>
    <w:p>
      <w:pPr>
        <w:pStyle w:val="ListNumber"/>
      </w:pPr>
      <w:r>
        <w:t>For each "Yes," ask: "Was there a task hanging over my head at that moment?"</w:t>
      </w:r>
    </w:p>
    <w:p>
      <w:pPr>
        <w:pStyle w:val="ListNumber"/>
      </w:pPr>
      <w:r>
        <w:t>Draw a direct line between the undone task and the physical pain.</w:t>
      </w:r>
    </w:p>
    <w:p>
      <w:pPr>
        <w:pStyle w:val="ListNumber"/>
      </w:pPr>
      <w:r>
        <w:t>Acknowledge: "I am doing this to myself. And I can stop."</w:t>
      </w:r>
    </w:p>
    <w:p>
      <w:r>
        <w:br w:type="page"/>
      </w:r>
    </w:p>
    <w:p>
      <w:pPr>
        <w:pStyle w:val="Heading1"/>
      </w:pPr>
      <w:r>
        <w:t>Chapter 10: Boredom</w:t>
      </w:r>
    </w:p>
    <w:p>
      <w:r>
        <w:t>If you are already putting off a task at this moment, you will probably have forgotten about it until I reminded you.</w:t>
      </w:r>
    </w:p>
    <w:p>
      <w:r>
        <w:t>Another fallacy about arousal procrastination is that waiting makes the work "less boring."</w:t>
      </w:r>
    </w:p>
    <w:p>
      <w:r>
        <w:t>"If I start now, I'll just be staring at the screen. If I wait until tonight, it'll be exciting."</w:t>
      </w:r>
    </w:p>
    <w:p>
      <w:r>
        <w:t>Let's look at this "excitement." Is it really excitement? Or is it just fear?</w:t>
      </w:r>
    </w:p>
    <w:p>
      <w:r>
        <w:t>When you are rushing, are you really enjoying the intellectual challenge of the work? No. You are bypassing the intellectual challenge. You are grabbing the first idea that comes to mind because you don't have time for a second one. You are copying and pasting. You are formatting frantically.</w:t>
      </w:r>
    </w:p>
    <w:p>
      <w:r>
        <w:t>That isn't excitement. That is assembly-line work. That is mind-numbing repetition of a crisis you've lived a thousand times.</w:t>
      </w:r>
    </w:p>
    <w:p>
      <w:r>
        <w:t>As an ex-adrenaline junkie, I can assure you that there is nothing more boring than the predictable cycle of:</w:t>
      </w:r>
    </w:p>
    <w:p>
      <w:pPr>
        <w:pStyle w:val="ListNumber"/>
      </w:pPr>
      <w:r>
        <w:t>Panic.</w:t>
      </w:r>
    </w:p>
    <w:p>
      <w:pPr>
        <w:pStyle w:val="ListNumber"/>
      </w:pPr>
      <w:r>
        <w:t>Curse yourself.</w:t>
      </w:r>
    </w:p>
    <w:p>
      <w:pPr>
        <w:pStyle w:val="ListNumber"/>
      </w:pPr>
      <w:r>
        <w:t>Promise "never again."</w:t>
      </w:r>
    </w:p>
    <w:p>
      <w:pPr>
        <w:pStyle w:val="ListNumber"/>
      </w:pPr>
      <w:r>
        <w:t>Repeat.</w:t>
      </w:r>
    </w:p>
    <w:p>
      <w:r>
        <w:t>It is the same bad movie, over and over again.</w:t>
      </w:r>
    </w:p>
    <w:p>
      <w:r>
        <w:t>Real interest comes from depth. It comes from having the time to sit with a problem, to turn it over, to find a unique solution. That is where the "spark" is.</w:t>
      </w:r>
    </w:p>
    <w:p>
      <w:r>
        <w:t>The arousal procrastinator never gets to the spark. They only get to the fire.</w:t>
      </w:r>
    </w:p>
    <w:p>
      <w:r>
        <w:t>You think steady work is boring? Try it. You'll find that when you aren't fighting for your life, you actually have the mental bandwidth to be curious. You have the space to be playful.</w:t>
      </w:r>
    </w:p>
    <w:p>
      <w:r>
        <w:t>Boredom is not a property of the work. It is a property of the worker who is too scared to engage.</w:t>
      </w:r>
    </w:p>
    <w:p>
      <w:r>
        <w:t>When you stop running from the quiet, you find that the quiet is where the genius lives.</w:t>
      </w:r>
    </w:p>
    <w:p/>
    <w:p>
      <w:pPr>
        <w:pStyle w:val="Heading3"/>
      </w:pPr>
      <w:r>
        <w:t>**Exercise: The Novelty Test**</w:t>
      </w:r>
    </w:p>
    <w:p>
      <w:r>
        <w:rPr>
          <w:b/>
        </w:rPr>
        <w:t>Objective:</w:t>
      </w:r>
      <w:r>
        <w:t xml:space="preserve"> To see that the "rush" is actually repetitive and boring.</w:t>
      </w:r>
    </w:p>
    <w:p>
      <w:r>
        <w:rPr>
          <w:b/>
        </w:rPr>
        <w:t>Instructions:</w:t>
      </w:r>
    </w:p>
    <w:p>
      <w:pPr>
        <w:pStyle w:val="ListNumber"/>
      </w:pPr>
      <w:r>
        <w:t>Recall your last three "last-minute rushes."</w:t>
      </w:r>
    </w:p>
    <w:p>
      <w:pPr>
        <w:pStyle w:val="ListNumber"/>
      </w:pPr>
      <w:r>
        <w:t>Were they different from each other? Or was the feeling exactly the same? (Sweaty palms, racing heart, regret).</w:t>
      </w:r>
    </w:p>
    <w:p>
      <w:pPr>
        <w:pStyle w:val="ListNumber"/>
      </w:pPr>
      <w:r>
        <w:t>Now recall three times you really engaged with a hobby or passion project where there was no deadline (e.g., playing a game, reading a book, cooking).</w:t>
      </w:r>
    </w:p>
    <w:p>
      <w:pPr>
        <w:pStyle w:val="ListNumber"/>
      </w:pPr>
      <w:r>
        <w:t>Were those experiences different? Richer? More varied?</w:t>
      </w:r>
    </w:p>
    <w:p>
      <w:pPr>
        <w:pStyle w:val="ListNumber"/>
      </w:pPr>
      <w:r>
        <w:t>Realize: The "rush" is a one-note song. Engagement is a symphony.</w:t>
      </w:r>
    </w:p>
    <w:p>
      <w:pPr>
        <w:pStyle w:val="ListNumber"/>
      </w:pPr>
      <w:r>
        <w:t>Tell yourself: "I am bored of the panic. I want the variety of deep work."</w:t>
      </w:r>
    </w:p>
    <w:p>
      <w:r>
        <w:br w:type="page"/>
      </w:r>
    </w:p>
    <w:p>
      <w:pPr>
        <w:pStyle w:val="Heading1"/>
      </w:pPr>
      <w:r>
        <w:t>Chapter 11: Concentration</w:t>
      </w:r>
    </w:p>
    <w:p>
      <w:r>
        <w:t>"I need the deadline to make me focus."</w:t>
      </w:r>
    </w:p>
    <w:p>
      <w:r>
        <w:t>This is the mantra of the arousal procrastinator. You believe that without the gun to your head, your mind is a butterfly, flitting from one distraction to another. You believe that the panic creates a "hyperfocus" that allows you to plow through work that would otherwise take days.</w:t>
      </w:r>
    </w:p>
    <w:p>
      <w:r>
        <w:t xml:space="preserve">You are confusing </w:t>
      </w:r>
      <w:r>
        <w:rPr>
          <w:b/>
        </w:rPr>
        <w:t>concentration</w:t>
      </w:r>
      <w:r>
        <w:t xml:space="preserve"> with </w:t>
      </w:r>
      <w:r>
        <w:rPr>
          <w:b/>
        </w:rPr>
        <w:t>panic</w:t>
      </w:r>
      <w:r>
        <w:t>.</w:t>
      </w:r>
    </w:p>
    <w:p>
      <w:r>
        <w:t xml:space="preserve">When you are rushing to meet a deadline, you are not concentrating in the true sense of the word. You are in a state of fight-or-flight. Your brain shuts down "non-essential" functions—like nuance, critical thinking, and double-checking—to focus entirely on </w:t>
      </w:r>
      <w:r>
        <w:rPr>
          <w:i/>
        </w:rPr>
        <w:t>completion</w:t>
      </w:r>
      <w:r>
        <w:t>.</w:t>
      </w:r>
    </w:p>
    <w:p>
      <w:r>
        <w:t>This is tunnel vision, not concentration.</w:t>
      </w:r>
    </w:p>
    <w:p>
      <w:r>
        <w:t>Imagine you are driving a car at 150 mph because you are late. Are you focused? Yes, absolutely. You are staring at the road ahead with bulging eyes. You aren't checking the scenery. You aren't checking your blind spots. You aren't checking your fuel gauge. You are just trying not to crash.</w:t>
      </w:r>
    </w:p>
    <w:p>
      <w:r>
        <w:t>Now imagine driving at 50 mph. You can still focus on the road, but you can also anticipate the traffic, check your mirrors, and enjoy the ride. You arrive safely, with the car intact.</w:t>
      </w:r>
    </w:p>
    <w:p>
      <w:r>
        <w:t>When you procrastinate, you force your brain into that 150 mph mode. You might get the draft done, but how many typos are there? How many logical holes? How many "I'll fix this later" notes that you never actually fixed?</w:t>
      </w:r>
    </w:p>
    <w:p>
      <w:r>
        <w:t xml:space="preserve">Concentration is also affected adversely for another reason. The constant cycle of adrenaline spikes and crashes ruins your ability to focus </w:t>
      </w:r>
      <w:r>
        <w:rPr>
          <w:i/>
        </w:rPr>
        <w:t>between</w:t>
      </w:r>
      <w:r>
        <w:t xml:space="preserve"> crises. Because you have trained your brain to only engage when the alarm bells are ringing, you lose the ability to focus on normal, quiet work. You train yourself to have Attention Deficit Disorder by feeding your brain only the highest-octane stimulation.</w:t>
      </w:r>
    </w:p>
    <w:p>
      <w:r>
        <w:t>If you believe that the rush is a genuine aid to concentration, then worrying about it will guarantee that you won't be able to concentrate without it. It's the doubting, not the lack of pressure, that causes the problem.</w:t>
      </w:r>
    </w:p>
    <w:p>
      <w:r>
        <w:t>When I stopped manufacturing crises, I realized I could actually read a document without skimming it. I could write a paragraph without checking my phone three times. The "butterfly mind" wasn't my personality; it was a symptom of my addiction to the rush.</w:t>
      </w:r>
    </w:p>
    <w:p/>
    <w:p>
      <w:pPr>
        <w:pStyle w:val="Heading3"/>
      </w:pPr>
      <w:r>
        <w:t>**Exercise: The Focus Audit**</w:t>
      </w:r>
    </w:p>
    <w:p>
      <w:r>
        <w:rPr>
          <w:b/>
        </w:rPr>
        <w:t>Objective:</w:t>
      </w:r>
      <w:r>
        <w:t xml:space="preserve"> To distinguish between "Tunnel Vision" and "True Focus."</w:t>
      </w:r>
    </w:p>
    <w:p>
      <w:r>
        <w:rPr>
          <w:b/>
        </w:rPr>
        <w:t>Instructions:</w:t>
      </w:r>
    </w:p>
    <w:p>
      <w:pPr>
        <w:pStyle w:val="ListNumber"/>
      </w:pPr>
      <w:r>
        <w:t>Look at a piece of work you did under extreme pressure (the "Tunnel Vision" work).</w:t>
      </w:r>
    </w:p>
    <w:p>
      <w:pPr>
        <w:pStyle w:val="ListNumber"/>
      </w:pPr>
      <w:r>
        <w:t>Look at a piece of work (or a hobby) you did calmly and steadily (the "True Focus" work).</w:t>
      </w:r>
    </w:p>
    <w:p>
      <w:pPr>
        <w:pStyle w:val="ListNumber"/>
      </w:pPr>
      <w:r>
        <w:t>Compare them.</w:t>
      </w:r>
    </w:p>
    <w:p>
      <w:pPr>
        <w:pStyle w:val="ListBullet"/>
      </w:pPr>
      <w:r>
        <w:t xml:space="preserve">  Which one feels deeper?</w:t>
      </w:r>
    </w:p>
    <w:p>
      <w:pPr>
        <w:pStyle w:val="ListBullet"/>
      </w:pPr>
      <w:r>
        <w:t xml:space="preserve">  Which one has fewer errors?</w:t>
      </w:r>
    </w:p>
    <w:p>
      <w:pPr>
        <w:pStyle w:val="ListBullet"/>
      </w:pPr>
      <w:r>
        <w:t xml:space="preserve">  Which one would you be proud to show an expert in your field?</w:t>
      </w:r>
    </w:p>
    <w:p>
      <w:pPr>
        <w:pStyle w:val="ListNumber"/>
      </w:pPr>
      <w:r>
        <w:t>Realize that "Hyperfocus" is often just a fancy word for "rushing."</w:t>
      </w:r>
    </w:p>
    <w:p>
      <w:pPr>
        <w:pStyle w:val="ListNumber"/>
      </w:pPr>
      <w:r>
        <w:t>Affirmation: "I don't need panic to pay attention. My mind is capable of deep, calm focus."</w:t>
      </w:r>
    </w:p>
    <w:p>
      <w:r>
        <w:br w:type="page"/>
      </w:r>
    </w:p>
    <w:p>
      <w:pPr>
        <w:pStyle w:val="Heading1"/>
      </w:pPr>
      <w:r>
        <w:t>Chapter 12: Relaxation</w:t>
      </w:r>
    </w:p>
    <w:p>
      <w:r>
        <w:t>Most arousal procrastinators think that putting things off allows them to "relax" before the big push.</w:t>
      </w:r>
    </w:p>
    <w:p>
      <w:r>
        <w:t>"I'll just chill this weekend and hit it hard on Monday."</w:t>
      </w:r>
    </w:p>
    <w:p>
      <w:r>
        <w:t>But do you actually chill?</w:t>
      </w:r>
    </w:p>
    <w:p>
      <w:r>
        <w:t>The truth is that the adrenaline addict can never be completely relaxed. Even when you aren't working, the "Little Monster" is there, waiting for the fix. And the "Black Shadow" of the undone task is always looming.</w:t>
      </w:r>
    </w:p>
    <w:p>
      <w:r>
        <w:t xml:space="preserve">You are sitting on the sofa watching a movie. But are you really watching it? Or is there a ticker-tape running in the back of your mind: </w:t>
      </w:r>
      <w:r>
        <w:rPr>
          <w:i/>
        </w:rPr>
        <w:t>You haven't started the report. You haven't started the report.</w:t>
      </w:r>
    </w:p>
    <w:p>
      <w:r>
        <w:t>You are at dinner with friends. Are you listening to them? Or are you calculating how many hours of sleep you'll lose tonight to catch up?</w:t>
      </w:r>
    </w:p>
    <w:p>
      <w:r>
        <w:t>The most unrelaxed people on this planet aren't the steady workers who leave the office at 5:00 PM. It is the arousal procrastinators who are "always on," even when they are doing nothing. You are physically present, but mentally you are in the waiting room of a crisis.</w:t>
      </w:r>
    </w:p>
    <w:p>
      <w:r>
        <w:t xml:space="preserve">I remember when I was deep in the trap. I would go on vacation, but I would leave a massive project until the day I returned. The entire holiday was tainted. I couldn't look at a sunset without feeling a pang of guilt. I couldn't read a book without feeling I should be reading research papers. I wasn't relaxing; I was just </w:t>
      </w:r>
      <w:r>
        <w:rPr>
          <w:b/>
        </w:rPr>
        <w:t>avoiding</w:t>
      </w:r>
      <w:r>
        <w:t>.</w:t>
      </w:r>
    </w:p>
    <w:p>
      <w:r>
        <w:t xml:space="preserve">True relaxation requires the absence of debt. Not financial debt, but </w:t>
      </w:r>
      <w:r>
        <w:rPr>
          <w:i/>
        </w:rPr>
        <w:t>time debt</w:t>
      </w:r>
      <w:r>
        <w:t>. When you are up to date, when you have handled your business, your free time is actually free. It tastes different. It feels lighter.</w:t>
      </w:r>
    </w:p>
    <w:p>
      <w:r>
        <w:t>The steady worker can sit in a chair and do nothing and feel perfectly content. The arousal procrastinator sits in a chair and vibrates with low-level anxiety, waiting for the moment they have to sprint.</w:t>
      </w:r>
    </w:p>
    <w:p>
      <w:r>
        <w:t>You think you are "working hard and playing hard." In reality, you are "working frantically and worrying constantly."</w:t>
      </w:r>
    </w:p>
    <w:p/>
    <w:p>
      <w:pPr>
        <w:pStyle w:val="Heading3"/>
      </w:pPr>
      <w:r>
        <w:t>**Exercise: The Guilt-Free Hour**</w:t>
      </w:r>
    </w:p>
    <w:p>
      <w:r>
        <w:rPr>
          <w:b/>
        </w:rPr>
        <w:t>Objective:</w:t>
      </w:r>
      <w:r>
        <w:t xml:space="preserve"> To experience the difference between "avoidance" and "true leisure."</w:t>
      </w:r>
    </w:p>
    <w:p>
      <w:r>
        <w:rPr>
          <w:b/>
        </w:rPr>
        <w:t>Instructions:</w:t>
      </w:r>
    </w:p>
    <w:p>
      <w:pPr>
        <w:pStyle w:val="ListNumber"/>
      </w:pPr>
      <w:r>
        <w:t>Choose a very small task (e.g., reply to one email, wash the dishes).</w:t>
      </w:r>
    </w:p>
    <w:p>
      <w:pPr>
        <w:pStyle w:val="ListNumber"/>
      </w:pPr>
      <w:r>
        <w:t>Do it immediately. Do not wait.</w:t>
      </w:r>
    </w:p>
    <w:p>
      <w:pPr>
        <w:pStyle w:val="ListNumber"/>
      </w:pPr>
      <w:r>
        <w:t>As soon as it is done, sit down for 10 minutes and do absolutely nothing. Or do something you enjoy.</w:t>
      </w:r>
    </w:p>
    <w:p>
      <w:pPr>
        <w:pStyle w:val="ListNumber"/>
      </w:pPr>
      <w:r>
        <w:t>Notice the quality of that 10 minutes.</w:t>
      </w:r>
    </w:p>
    <w:p>
      <w:pPr>
        <w:pStyle w:val="ListBullet"/>
      </w:pPr>
      <w:r>
        <w:t xml:space="preserve">  Is there a voice nagging you? (Likely not, regarding that specific task).</w:t>
      </w:r>
    </w:p>
    <w:p>
      <w:pPr>
        <w:pStyle w:val="ListBullet"/>
      </w:pPr>
      <w:r>
        <w:t xml:space="preserve">  Does the air feel lighter?</w:t>
      </w:r>
    </w:p>
    <w:p>
      <w:pPr>
        <w:pStyle w:val="ListNumber"/>
      </w:pPr>
      <w:r>
        <w:t>Compare this to the 10 minutes you spent "relaxing" before you did the task.</w:t>
      </w:r>
    </w:p>
    <w:p>
      <w:pPr>
        <w:pStyle w:val="ListNumber"/>
      </w:pPr>
      <w:r>
        <w:t xml:space="preserve">Realize: You can only truly relax </w:t>
      </w:r>
      <w:r>
        <w:rPr>
          <w:i/>
        </w:rPr>
        <w:t>after</w:t>
      </w:r>
      <w:r>
        <w:t xml:space="preserve"> the monster is starved, not while it's waiting to be fed.</w:t>
      </w:r>
    </w:p>
    <w:p>
      <w:r>
        <w:br w:type="page"/>
      </w:r>
    </w:p>
    <w:p>
      <w:pPr>
        <w:pStyle w:val="Heading1"/>
      </w:pPr>
      <w:r>
        <w:t>Chapter 13: "Combination" Tasks</w:t>
      </w:r>
    </w:p>
    <w:p>
      <w:r>
        <w:t>A "Combination Task" is the arousal procrastinator's kryptonite.</w:t>
      </w:r>
    </w:p>
    <w:p>
      <w:r>
        <w:t>It is a task that has two specific qualities:</w:t>
      </w:r>
    </w:p>
    <w:p>
      <w:pPr>
        <w:pStyle w:val="ListNumber"/>
      </w:pPr>
      <w:r>
        <w:rPr>
          <w:b/>
        </w:rPr>
        <w:t>It is boring/mundane.</w:t>
      </w:r>
      <w:r>
        <w:t xml:space="preserve"> (It doesn't require "genius" or creativity).</w:t>
      </w:r>
    </w:p>
    <w:p>
      <w:pPr>
        <w:pStyle w:val="ListNumber"/>
      </w:pPr>
      <w:r>
        <w:rPr>
          <w:b/>
        </w:rPr>
        <w:t>It has no immediate hard deadline.</w:t>
      </w:r>
      <w:r>
        <w:t xml:space="preserve"> (Or the consequences of missing it are slow and cumulative, not explosive).</w:t>
      </w:r>
    </w:p>
    <w:p>
      <w:r>
        <w:t>Examples: Organizing your digital files. Going for a check-up. Maintenance on your car. Updating your portfolio.</w:t>
      </w:r>
    </w:p>
    <w:p>
      <w:r>
        <w:t xml:space="preserve">For the arousal procrastinator, these tasks are impossible. Why? Because you rely on the </w:t>
      </w:r>
      <w:r>
        <w:rPr>
          <w:b/>
        </w:rPr>
        <w:t>RUSH</w:t>
      </w:r>
      <w:r>
        <w:t xml:space="preserve"> to make you work. And you can't manufacture a "rush" for organizing files. No one is going to die if you don't do it today. The building won't burn down.</w:t>
      </w:r>
    </w:p>
    <w:p>
      <w:r>
        <w:t>So you wait. And you wait.</w:t>
      </w:r>
    </w:p>
    <w:p>
      <w:r>
        <w:t xml:space="preserve">You wait until the hard drive crashes and you lose everything. </w:t>
      </w:r>
      <w:r>
        <w:rPr>
          <w:i/>
        </w:rPr>
        <w:t>Now</w:t>
      </w:r>
      <w:r>
        <w:t xml:space="preserve"> you have a crisis! </w:t>
      </w:r>
      <w:r>
        <w:rPr>
          <w:i/>
        </w:rPr>
        <w:t>Now</w:t>
      </w:r>
      <w:r>
        <w:t xml:space="preserve"> you can be the hero who stays up all night trying to recover the data! You wait until the tooth aches so badly you need emergency surgery. </w:t>
      </w:r>
      <w:r>
        <w:rPr>
          <w:i/>
        </w:rPr>
        <w:t>Now</w:t>
      </w:r>
      <w:r>
        <w:t xml:space="preserve"> it's dramatic!</w:t>
      </w:r>
    </w:p>
    <w:p>
      <w:r>
        <w:t>You turn boring maintenance into high-stakes drama because that is the only language you speak.</w:t>
      </w:r>
    </w:p>
    <w:p>
      <w:r>
        <w:t>You think you are "bad at admin." You aren't. You are just addicted to adrenaline. You can't start the car unless you are drag racing. You don't know how to just... drive to the grocery store.</w:t>
      </w:r>
    </w:p>
    <w:p>
      <w:r>
        <w:t>This is why your life feels like a series of explosions. You ignore the smoke until it's a fire, because smoke is boring, but fire is exciting.</w:t>
      </w:r>
    </w:p>
    <w:p>
      <w:r>
        <w:t>But look at the cost. Look at the money you lose in late fees. Look at the health you lose in preventable issues. Look at the chaos you live in because you can't be bothered to put a dish in the dishwasher until there are no clean forks left.</w:t>
      </w:r>
    </w:p>
    <w:p>
      <w:r>
        <w:t xml:space="preserve">The combination task is the ultimate test. If you can learn to do a boring thing simply because </w:t>
      </w:r>
      <w:r>
        <w:rPr>
          <w:i/>
        </w:rPr>
        <w:t>it needs doing</w:t>
      </w:r>
      <w:r>
        <w:t>, without the gun to your head, you are free.</w:t>
      </w:r>
    </w:p>
    <w:p/>
    <w:p>
      <w:pPr>
        <w:pStyle w:val="Heading3"/>
      </w:pPr>
      <w:r>
        <w:t>**Exercise: The Boring 15**</w:t>
      </w:r>
    </w:p>
    <w:p>
      <w:r>
        <w:rPr>
          <w:b/>
        </w:rPr>
        <w:t>Objective:</w:t>
      </w:r>
      <w:r>
        <w:t xml:space="preserve"> To practice doing a low-stakes task without manufacturing a crisis.</w:t>
      </w:r>
    </w:p>
    <w:p>
      <w:r>
        <w:rPr>
          <w:b/>
        </w:rPr>
        <w:t>Instructions:</w:t>
      </w:r>
    </w:p>
    <w:p>
      <w:pPr>
        <w:pStyle w:val="ListNumber"/>
      </w:pPr>
      <w:r>
        <w:t>Identify one "Combination Task" you have been ignoring (e.g., booking a dentist appointment, filing a receipt).</w:t>
      </w:r>
    </w:p>
    <w:p>
      <w:pPr>
        <w:pStyle w:val="ListNumber"/>
      </w:pPr>
      <w:r>
        <w:t xml:space="preserve">acknowledge that it is boring. Acknowledge that nothing bad will happen </w:t>
      </w:r>
      <w:r>
        <w:rPr>
          <w:i/>
        </w:rPr>
        <w:t>today</w:t>
      </w:r>
      <w:r>
        <w:t xml:space="preserve"> if you don't do it.</w:t>
      </w:r>
    </w:p>
    <w:p>
      <w:pPr>
        <w:pStyle w:val="ListNumber"/>
      </w:pPr>
      <w:r>
        <w:t>Do it anyway. Right now.</w:t>
      </w:r>
    </w:p>
    <w:p>
      <w:pPr>
        <w:pStyle w:val="ListNumber"/>
      </w:pPr>
      <w:r>
        <w:t>As you do it, observe how "undramatic" it is. It's just... dull.</w:t>
      </w:r>
    </w:p>
    <w:p>
      <w:pPr>
        <w:pStyle w:val="ListNumber"/>
      </w:pPr>
      <w:r>
        <w:t>After you finish, notice the feeling. It's not a "high." It's a quiet sense of competence.</w:t>
      </w:r>
    </w:p>
    <w:p>
      <w:pPr>
        <w:pStyle w:val="ListNumber"/>
      </w:pPr>
      <w:r>
        <w:t>Tell yourself: "I don't need drama to function. I can just be an adult."</w:t>
      </w:r>
    </w:p>
    <w:p>
      <w:r>
        <w:br w:type="page"/>
      </w:r>
    </w:p>
    <w:p>
      <w:pPr>
        <w:pStyle w:val="Heading1"/>
      </w:pPr>
      <w:r>
        <w:t>Chapter 14: What am I Giving Up?</w:t>
      </w:r>
    </w:p>
    <w:p>
      <w:r>
        <w:t>ABSOLUTELY NOTHING!</w:t>
      </w:r>
    </w:p>
    <w:p>
      <w:r>
        <w:t>The thing that makes it difficult for us to quit the rush is fear. The fear that we are being deprived of our "edge." The fear that without the panic, we will be mediocre. The fear that we are turning into "boring drones" who color inside the lines.</w:t>
      </w:r>
    </w:p>
    <w:p>
      <w:r>
        <w:t>In other words, the effect of brainwashing is to delude us into believing that there is a magic quality in the stress that we need, and that when we stop manufacturing crises there will be a void.</w:t>
      </w:r>
    </w:p>
    <w:p>
      <w:r>
        <w:t xml:space="preserve">Get it clear in your mind: </w:t>
      </w:r>
      <w:r>
        <w:rPr>
          <w:b/>
        </w:rPr>
        <w:t>THE RUSH DOES NOT FILL A VOID. IT CREATES IT!</w:t>
      </w:r>
    </w:p>
    <w:p>
      <w:r>
        <w:t>It creates the void of exhaustion. It creates the void of anxiety. It creates the void of unreliability.</w:t>
      </w:r>
    </w:p>
    <w:p>
      <w:r>
        <w:t>The beautiful truth is—there is nothing to give up. Once you purge that little adrenaline monster from your body and the brainwashing from your mind, you will neither want the panic nor need it.</w:t>
      </w:r>
    </w:p>
    <w:p>
      <w:r>
        <w:t>You aren't giving up your creativity. You are giving up the shackles that keep your creativity hostage until 4:00 AM. You aren't giving up your "spark." You are giving up the burnout that dims that spark for weeks after a deadline. You aren't giving up your freedom. You are gaining the freedom to do what you want, when you want, without a looming cloud of doom.</w:t>
      </w:r>
    </w:p>
    <w:p>
      <w:r>
        <w:t>Imagine you are carrying a backpack full of rocks. You tell yourself, "These rocks keep me grounded. Without them, I'd float away." One day, you take the backpack off. You don't float away. You can just walk faster. You can climb higher. You can breathe.</w:t>
      </w:r>
    </w:p>
    <w:p>
      <w:r>
        <w:t>Would you pick the rocks back up? Would you say, "I miss the crushing weight on my shoulders, it made me feel strong"? No. You would say, "Why did I carry that for so long?"</w:t>
      </w:r>
    </w:p>
    <w:p>
      <w:r>
        <w:t>The rush is the backpack. The panic is the rocks.</w:t>
      </w:r>
    </w:p>
    <w:p>
      <w:r>
        <w:t>You are giving up the sleepless nights. You are giving up the "I'm sorry I'm late" emails. You are giving up the churning stomach. You are giving up the feeling of being a fraud who is just scraping by.</w:t>
      </w:r>
    </w:p>
    <w:p>
      <w:r>
        <w:t>And what do you gain?</w:t>
      </w:r>
    </w:p>
    <w:p>
      <w:pPr>
        <w:pStyle w:val="ListBullet"/>
      </w:pPr>
      <w:r>
        <w:t xml:space="preserve">  Respect.</w:t>
      </w:r>
    </w:p>
    <w:p>
      <w:pPr>
        <w:pStyle w:val="ListBullet"/>
      </w:pPr>
      <w:r>
        <w:t xml:space="preserve">  Peace.</w:t>
      </w:r>
    </w:p>
    <w:p>
      <w:pPr>
        <w:pStyle w:val="ListBullet"/>
      </w:pPr>
      <w:r>
        <w:t xml:space="preserve">  Time.</w:t>
      </w:r>
    </w:p>
    <w:p>
      <w:pPr>
        <w:pStyle w:val="ListBullet"/>
      </w:pPr>
      <w:r>
        <w:t xml:space="preserve">  Quality.</w:t>
      </w:r>
    </w:p>
    <w:p>
      <w:pPr>
        <w:pStyle w:val="ListBullet"/>
      </w:pPr>
      <w:r>
        <w:t xml:space="preserve">  Self-esteem.</w:t>
      </w:r>
    </w:p>
    <w:p>
      <w:r>
        <w:t>It's not a sacrifice. It's a jailbreak.</w:t>
      </w:r>
    </w:p>
    <w:p/>
    <w:p>
      <w:pPr>
        <w:pStyle w:val="Heading3"/>
      </w:pPr>
      <w:r>
        <w:t>**Exercise: The backpack Visualization**</w:t>
      </w:r>
    </w:p>
    <w:p>
      <w:r>
        <w:rPr>
          <w:b/>
        </w:rPr>
        <w:t>Objective:</w:t>
      </w:r>
      <w:r>
        <w:t xml:space="preserve"> To visualize the burden of procrastination.</w:t>
      </w:r>
    </w:p>
    <w:p>
      <w:r>
        <w:rPr>
          <w:b/>
        </w:rPr>
        <w:t>Instructions:</w:t>
      </w:r>
    </w:p>
    <w:p>
      <w:pPr>
        <w:pStyle w:val="ListNumber"/>
      </w:pPr>
      <w:r>
        <w:t>Close your eyes.</w:t>
      </w:r>
    </w:p>
    <w:p>
      <w:pPr>
        <w:pStyle w:val="ListNumber"/>
      </w:pPr>
      <w:r>
        <w:t>Visualize your current "To-Do" list as a physical weight strapped to your back.</w:t>
      </w:r>
    </w:p>
    <w:p>
      <w:pPr>
        <w:pStyle w:val="ListNumber"/>
      </w:pPr>
      <w:r>
        <w:t>Feel how heavy it is. Feel how it restricts your movement.</w:t>
      </w:r>
    </w:p>
    <w:p>
      <w:pPr>
        <w:pStyle w:val="ListNumber"/>
      </w:pPr>
      <w:r>
        <w:t>Now, imagine taking a task off the list by doing it early. Imagine throwing a rock out of the bag.</w:t>
      </w:r>
    </w:p>
    <w:p>
      <w:pPr>
        <w:pStyle w:val="ListNumber"/>
      </w:pPr>
      <w:r>
        <w:t>Feel the lightness.</w:t>
      </w:r>
    </w:p>
    <w:p>
      <w:pPr>
        <w:pStyle w:val="ListNumber"/>
      </w:pPr>
      <w:r>
        <w:t>Ask yourself: "Do I miss the rock?"</w:t>
      </w:r>
    </w:p>
    <w:p>
      <w:pPr>
        <w:pStyle w:val="ListNumber"/>
      </w:pPr>
      <w:r>
        <w:t>Realize that the "adrenaline" was just the strain of your muscles trying to carry the unnecessary weight.</w:t>
      </w:r>
    </w:p>
    <w:p>
      <w:r>
        <w:br w:type="page"/>
      </w:r>
    </w:p>
    <w:p>
      <w:pPr>
        <w:pStyle w:val="Heading1"/>
      </w:pPr>
      <w:r>
        <w:t>Chapter 15: Self-Imposed Crisis</w:t>
      </w:r>
    </w:p>
    <w:p>
      <w:r>
        <w:t xml:space="preserve">Usually when procrastinators try to stop, the main reasons are career advancement, money, or relationships. But part of the brainwashing of this awful addiction is the sheer </w:t>
      </w:r>
      <w:r>
        <w:rPr>
          <w:i/>
        </w:rPr>
        <w:t>slavery</w:t>
      </w:r>
      <w:r>
        <w:t xml:space="preserve"> of the self-imposed crisis.</w:t>
      </w:r>
    </w:p>
    <w:p>
      <w:r>
        <w:t>Man fought hard to abolish slavery, and yet the arousal procrastinator spends his life suffering self-imposed slavery to the clock.</w:t>
      </w:r>
    </w:p>
    <w:p>
      <w:r>
        <w:t>You are the master of your own time, yet you treat yourself like a tyrant.</w:t>
      </w:r>
    </w:p>
    <w:p>
      <w:r>
        <w:t>You have a project due in two weeks. You have two weeks of freedom to do it at your leisure. What do you do? You do nothing for 13 days. And then, on the 14th day, you lock yourself in a room, deny yourself food, deny yourself sleep, and whip yourself until the work is done.</w:t>
      </w:r>
    </w:p>
    <w:p>
      <w:r>
        <w:t>If a boss did that to you—gave you nothing to do for 13 days and then demanded 24 hours of continuous labor on pain of termination—you would sue them. You would quit. You would call it a violation of human rights.</w:t>
      </w:r>
    </w:p>
    <w:p>
      <w:r>
        <w:t>But you do it to yourself. Again. And again. And again.</w:t>
      </w:r>
    </w:p>
    <w:p>
      <w:r>
        <w:t>And the worst part is, you think this makes you "free." "I don't want to work 9-to-5. I want to be free to do what I want." So instead of working 9-to-5 for a few days, you work 9-to-9-to-9-to-9 in a panic-stricken blur at the end.</w:t>
      </w:r>
    </w:p>
    <w:p>
      <w:r>
        <w:t>That is not freedom. That is chaos.</w:t>
      </w:r>
    </w:p>
    <w:p>
      <w:r>
        <w:t>The steady worker is the free one. They do an hour here, an hour there. They go to the movies on Tuesday night without guilt. They sleep eight hours every night. They turn in the work and forget about it.</w:t>
      </w:r>
    </w:p>
    <w:p>
      <w:r>
        <w:t>You carry the work with you like a ball and chain for two weeks, and then you drag it across the finish line with bleeding hands.</w:t>
      </w:r>
    </w:p>
    <w:p>
      <w:r>
        <w:t>I remember lying in bed at 3:00 AM, my heart hammering, promising God that if I just got this one extension, I would never do it again. I felt trapped. I felt hunted. But I was the hunter. And I was the prey.</w:t>
      </w:r>
    </w:p>
    <w:p>
      <w:r>
        <w:t>To me, one of the tremendous joys of stopping the rush is to be freed from that slavery. To be a kind boss to myself. To say, "Hey, let's knock this out this morning so we can enjoy the afternoon."</w:t>
      </w:r>
    </w:p>
    <w:p>
      <w:r>
        <w:t>Stop being your own slave driver.</w:t>
      </w:r>
    </w:p>
    <w:p/>
    <w:p>
      <w:pPr>
        <w:pStyle w:val="Heading3"/>
      </w:pPr>
      <w:r>
        <w:t>**Exercise: The Boss vs. Employee Dialogue**</w:t>
      </w:r>
    </w:p>
    <w:p>
      <w:r>
        <w:rPr>
          <w:b/>
        </w:rPr>
        <w:t>Objective:</w:t>
      </w:r>
      <w:r>
        <w:t xml:space="preserve"> To recognize the abusive relationship you have with your own schedule.</w:t>
      </w:r>
    </w:p>
    <w:p>
      <w:r>
        <w:rPr>
          <w:b/>
        </w:rPr>
        <w:t>Instructions:</w:t>
      </w:r>
    </w:p>
    <w:p>
      <w:pPr>
        <w:pStyle w:val="ListNumber"/>
      </w:pPr>
      <w:r>
        <w:t>Imagine you are two people: The Boss (who manages time) and The Employee (who does the work).</w:t>
      </w:r>
    </w:p>
    <w:p>
      <w:pPr>
        <w:pStyle w:val="ListNumber"/>
      </w:pPr>
      <w:r>
        <w:t>Write out a dialogue for your typical procrastination cycle.</w:t>
      </w:r>
    </w:p>
    <w:p>
      <w:pPr>
        <w:pStyle w:val="ListBullet"/>
      </w:pPr>
      <w:r>
        <w:t xml:space="preserve">  </w:t>
      </w:r>
      <w:r>
        <w:rPr>
          <w:i/>
        </w:rPr>
        <w:t>Boss:</w:t>
      </w:r>
      <w:r>
        <w:t xml:space="preserve"> "Hey, you have two weeks. Take a break. Don't worry about it."</w:t>
      </w:r>
    </w:p>
    <w:p>
      <w:pPr>
        <w:pStyle w:val="ListBullet"/>
      </w:pPr>
      <w:r>
        <w:t xml:space="preserve">  </w:t>
      </w:r>
      <w:r>
        <w:rPr>
          <w:i/>
        </w:rPr>
        <w:t>Employee:</w:t>
      </w:r>
      <w:r>
        <w:t xml:space="preserve"> "Okay, cool."</w:t>
      </w:r>
    </w:p>
    <w:p>
      <w:pPr>
        <w:pStyle w:val="ListBullet"/>
      </w:pPr>
      <w:r>
        <w:t xml:space="preserve">  </w:t>
      </w:r>
      <w:r>
        <w:rPr>
          <w:i/>
        </w:rPr>
        <w:t>Boss (13 days later):</w:t>
      </w:r>
      <w:r>
        <w:t xml:space="preserve"> "YOU IDIOT! IT'S DUE TOMORROW! WORK FASTER! DON'T SLEEP! DON'T EAT! IF YOU MESS THIS UP IT'S ALL OVER!"</w:t>
      </w:r>
    </w:p>
    <w:p>
      <w:pPr>
        <w:pStyle w:val="ListNumber"/>
      </w:pPr>
      <w:r>
        <w:t>Read it back.</w:t>
      </w:r>
    </w:p>
    <w:p>
      <w:pPr>
        <w:pStyle w:val="ListNumber"/>
      </w:pPr>
      <w:r>
        <w:t>Ask yourself: "Would I work for this boss?"</w:t>
      </w:r>
    </w:p>
    <w:p>
      <w:pPr>
        <w:pStyle w:val="ListNumber"/>
      </w:pPr>
      <w:r>
        <w:t>If the answer is no, fire the Boss. Adopt a new management style: "Steady, calm, respectful of your time."</w:t>
      </w:r>
    </w:p>
    <w:p>
      <w:r>
        <w:br w:type="page"/>
      </w:r>
    </w:p>
    <w:p>
      <w:pPr>
        <w:pStyle w:val="Heading1"/>
      </w:pPr>
      <w:r>
        <w:t>Chapter 16: I'll Save X Hours a Week</w:t>
      </w:r>
    </w:p>
    <w:p>
      <w:r>
        <w:t>I cannot repeat too often that it is brainwashing that makes it difficult to stop waiting, and the more brainwashing we can dispel before we start, the easier you will find it to achieve your goal.</w:t>
      </w:r>
    </w:p>
    <w:p>
      <w:r>
        <w:t>Occasionally I get into arguments with people whom I call "proud procrastinators." "I work fast," they say. "I can do in 4 hours what takes others 40 hours. I'm saving time."</w:t>
      </w:r>
    </w:p>
    <w:p>
      <w:r>
        <w:t>If they are a young person, I say to them, "I cannot believe you aren't worried about the time you are wasting."</w:t>
      </w:r>
    </w:p>
    <w:p>
      <w:r>
        <w:t>Usually their eyes light up. "Wasting? I'm efficient! I have all that free time before the deadline."</w:t>
      </w:r>
    </w:p>
    <w:p>
      <w:r>
        <w:t>I then say, "But is it free time?"</w:t>
      </w:r>
    </w:p>
    <w:p>
      <w:r>
        <w:t>Let's look at the math. The steady worker spends 20 hours on the project, spread over two weeks. You spend 4 hours on the project, in a manic burst at the end. You think you have "saved" 16 hours.</w:t>
      </w:r>
    </w:p>
    <w:p>
      <w:r>
        <w:t xml:space="preserve">But what about the "Dread Time"? For the two weeks leading up to the deadline, how many hours did you spend </w:t>
      </w:r>
      <w:r>
        <w:rPr>
          <w:i/>
        </w:rPr>
        <w:t>thinking</w:t>
      </w:r>
      <w:r>
        <w:t xml:space="preserve"> about the project? How many hours did you spend feeling guilty? How many hours did you spend half-working, opening the file and closing it, staring at the screen, cleaning your desk to avoid the work?</w:t>
      </w:r>
    </w:p>
    <w:p>
      <w:r>
        <w:t>Let's say you spent 2 hours a day "worrying" or "avoiding." That's 14 hours. Plus the 4 hours of panic work. That's 18 hours. So you've "saved" 2 hours.</w:t>
      </w:r>
    </w:p>
    <w:p>
      <w:r>
        <w:t>But look at the quality of those 18 hours. The steady worker's 20 hours were calm, productive, and focused. Your 18 hours were 14 hours of anxiety and 4 hours of terror.</w:t>
      </w:r>
    </w:p>
    <w:p>
      <w:r>
        <w:t>And what about the recovery time? After the all-nighter, are you productive the next day? No. You are a zombie. You sleep till noon. You have a "brain fog." You lose another 8 hours recovering from the sprint.</w:t>
      </w:r>
    </w:p>
    <w:p>
      <w:r>
        <w:t>So now you are at 26 hours. You haven't saved time. You have burned time. You have traded high-quality hours for low-quality anxiety and exhaustion.</w:t>
      </w:r>
    </w:p>
    <w:p>
      <w:r>
        <w:t>And this doesn't even count the time spent fixing the mistakes you made in the rush. The apologies. The revisions.</w:t>
      </w:r>
    </w:p>
    <w:p>
      <w:r>
        <w:t>I used to think I was "buying time" by procrastinating. I was actually "selling my peace of mind" for pennies on the dollar.</w:t>
      </w:r>
    </w:p>
    <w:p/>
    <w:p>
      <w:pPr>
        <w:pStyle w:val="Heading3"/>
      </w:pPr>
      <w:r>
        <w:t>**Exercise: The Time Economy Calculation**</w:t>
      </w:r>
    </w:p>
    <w:p>
      <w:r>
        <w:rPr>
          <w:b/>
        </w:rPr>
        <w:t>Objective:</w:t>
      </w:r>
      <w:r>
        <w:t xml:space="preserve"> To calculate the true cost of procrastination.</w:t>
      </w:r>
    </w:p>
    <w:p>
      <w:r>
        <w:rPr>
          <w:b/>
        </w:rPr>
        <w:t>Instructions:</w:t>
      </w:r>
    </w:p>
    <w:p>
      <w:pPr>
        <w:pStyle w:val="ListNumber"/>
      </w:pPr>
      <w:r>
        <w:t>Choose a recent project you rushed.</w:t>
      </w:r>
    </w:p>
    <w:p>
      <w:pPr>
        <w:pStyle w:val="ListNumber"/>
      </w:pPr>
      <w:r>
        <w:t>Estimate the time spent actually working (the Rush).</w:t>
      </w:r>
    </w:p>
    <w:p>
      <w:pPr>
        <w:pStyle w:val="ListNumber"/>
      </w:pPr>
      <w:r>
        <w:t>Estimate the time spent worrying/avoiding (the Dread).</w:t>
      </w:r>
    </w:p>
    <w:p>
      <w:pPr>
        <w:pStyle w:val="ListNumber"/>
      </w:pPr>
      <w:r>
        <w:t>Estimate the time spent recovering (the Hangover).</w:t>
      </w:r>
    </w:p>
    <w:p>
      <w:pPr>
        <w:pStyle w:val="ListNumber"/>
      </w:pPr>
      <w:r>
        <w:t>Add them up.</w:t>
      </w:r>
    </w:p>
    <w:p>
      <w:pPr>
        <w:pStyle w:val="ListNumber"/>
      </w:pPr>
      <w:r>
        <w:t>Compare this to the estimated time it would have taken to just do it calmly.</w:t>
      </w:r>
    </w:p>
    <w:p>
      <w:pPr>
        <w:pStyle w:val="ListNumber"/>
      </w:pPr>
      <w:r>
        <w:t>Ask yourself: "Did I make a profit? Or did I operate at a loss?"</w:t>
      </w:r>
    </w:p>
    <w:p>
      <w:r>
        <w:br w:type="page"/>
      </w:r>
    </w:p>
    <w:p>
      <w:pPr>
        <w:pStyle w:val="Heading1"/>
      </w:pPr>
      <w:r>
        <w:t>Chapter 17: Health</w:t>
      </w:r>
    </w:p>
    <w:p>
      <w:r>
        <w:t>This is the area where the brainwashing is the greatest. Arousal procrastinators think they are "resilient." They think they can handle the stress.</w:t>
      </w:r>
    </w:p>
    <w:p>
      <w:r>
        <w:t>Even in my case, when I was experiencing chest pains at 3 AM and honestly believed I might be having a cardiac event, I was still kidding myself. "It's just indigestion," I'd say. "I'll sleep it off."</w:t>
      </w:r>
    </w:p>
    <w:p>
      <w:r>
        <w:t>If you are in doubt about the answer, just try walking up to a main road with busy traffic, stand on the curb with your eyes closed, and try to imagine you have the choice of either starting your work early or sprinting across the road blindfolded.</w:t>
      </w:r>
    </w:p>
    <w:p>
      <w:r>
        <w:t>The arousal procrastinator essentially chooses to sprint across the road blindfolded, metabolically speaking.</w:t>
      </w:r>
    </w:p>
    <w:p>
      <w:r>
        <w:t>Every time you trigger that fight-or-flight response for a deadline, you are flooding your system with cortisol and adrenaline. These chemicals are designed for short-term survival (running from a lion). They are not designed to be your daily fuel source.</w:t>
      </w:r>
    </w:p>
    <w:p>
      <w:r>
        <w:t>Chronic cortisol exposure destroys your sleep. It weakens your immune system. It increases your blood pressure. It causes weight gain. It shrinks the hippocampus (the part of the brain responsible for memory).</w:t>
      </w:r>
    </w:p>
    <w:p>
      <w:r>
        <w:t>You aren't just "working hard." You are aging yourself.</w:t>
      </w:r>
    </w:p>
    <w:p>
      <w:r>
        <w:t>I remember looking in the mirror after a particularly brutal deadline week. My eyes were red. My skin was grey. I looked ten years older. And for what? A slide deck?</w:t>
      </w:r>
    </w:p>
    <w:p>
      <w:r>
        <w:t>We tend to think of the health hazards as a "someday" problem. "I'll slow down when I'm older." But the damage is happening now. The anxiety you feel on Sunday night is real physical damage. The insomnia is real physical damage.</w:t>
      </w:r>
    </w:p>
    <w:p>
      <w:r>
        <w:t>You treat your body like a rental car that you plan to return trashed. But you can't return it. You have to live in it.</w:t>
      </w:r>
    </w:p>
    <w:p>
      <w:r>
        <w:t>Wise up. You don't have to do it.</w:t>
      </w:r>
    </w:p>
    <w:p/>
    <w:p>
      <w:pPr>
        <w:pStyle w:val="Heading3"/>
      </w:pPr>
      <w:r>
        <w:t>**Exercise: The Body Scan**</w:t>
      </w:r>
    </w:p>
    <w:p>
      <w:r>
        <w:rPr>
          <w:b/>
        </w:rPr>
        <w:t>Objective:</w:t>
      </w:r>
      <w:r>
        <w:t xml:space="preserve"> To connect the procrastination habit to physical discomfort.</w:t>
      </w:r>
    </w:p>
    <w:p>
      <w:r>
        <w:rPr>
          <w:b/>
        </w:rPr>
        <w:t>Instructions:</w:t>
      </w:r>
    </w:p>
    <w:p>
      <w:pPr>
        <w:pStyle w:val="ListNumber"/>
      </w:pPr>
      <w:r>
        <w:t>Recall your physical state during your last "crunch time."</w:t>
      </w:r>
    </w:p>
    <w:p>
      <w:pPr>
        <w:pStyle w:val="ListNumber"/>
      </w:pPr>
      <w:r>
        <w:t>Check the following:</w:t>
      </w:r>
    </w:p>
    <w:p>
      <w:pPr>
        <w:pStyle w:val="ListBullet"/>
      </w:pPr>
      <w:r>
        <w:t xml:space="preserve">  </w:t>
      </w:r>
      <w:r>
        <w:rPr>
          <w:b/>
        </w:rPr>
        <w:t>Digestion:</w:t>
      </w:r>
      <w:r>
        <w:t xml:space="preserve"> Did you eat junk food? Did you have an upset stomach?</w:t>
      </w:r>
    </w:p>
    <w:p>
      <w:pPr>
        <w:pStyle w:val="ListBullet"/>
      </w:pPr>
      <w:r>
        <w:t xml:space="preserve">  </w:t>
      </w:r>
      <w:r>
        <w:rPr>
          <w:b/>
        </w:rPr>
        <w:t>Sleep:</w:t>
      </w:r>
      <w:r>
        <w:t xml:space="preserve"> How many hours? What quality?</w:t>
      </w:r>
    </w:p>
    <w:p>
      <w:pPr>
        <w:pStyle w:val="ListBullet"/>
      </w:pPr>
      <w:r>
        <w:t xml:space="preserve">  </w:t>
      </w:r>
      <w:r>
        <w:rPr>
          <w:b/>
        </w:rPr>
        <w:t>Skin:</w:t>
      </w:r>
      <w:r>
        <w:t xml:space="preserve"> Breakouts? Dryness?</w:t>
      </w:r>
    </w:p>
    <w:p>
      <w:pPr>
        <w:pStyle w:val="ListBullet"/>
      </w:pPr>
      <w:r>
        <w:t xml:space="preserve">  </w:t>
      </w:r>
      <w:r>
        <w:rPr>
          <w:b/>
        </w:rPr>
        <w:t>Muscles:</w:t>
      </w:r>
      <w:r>
        <w:t xml:space="preserve"> Tension in the neck/shoulders?</w:t>
      </w:r>
    </w:p>
    <w:p>
      <w:pPr>
        <w:pStyle w:val="ListBullet"/>
      </w:pPr>
      <w:r>
        <w:t xml:space="preserve">  </w:t>
      </w:r>
      <w:r>
        <w:rPr>
          <w:b/>
        </w:rPr>
        <w:t>Heart:</w:t>
      </w:r>
      <w:r>
        <w:t xml:space="preserve"> Palpitations?</w:t>
      </w:r>
    </w:p>
    <w:p>
      <w:pPr>
        <w:pStyle w:val="ListNumber"/>
      </w:pPr>
      <w:r>
        <w:t>Write these down.</w:t>
      </w:r>
    </w:p>
    <w:p>
      <w:pPr>
        <w:pStyle w:val="ListNumber"/>
      </w:pPr>
      <w:r>
        <w:t>Label this list: "The Price of Adrenaline."</w:t>
      </w:r>
    </w:p>
    <w:p>
      <w:pPr>
        <w:pStyle w:val="ListNumber"/>
      </w:pPr>
      <w:r>
        <w:t>Ask yourself: "Is the project worth this price?"</w:t>
      </w:r>
    </w:p>
    <w:p>
      <w:r>
        <w:br w:type="page"/>
      </w:r>
    </w:p>
    <w:p>
      <w:pPr>
        <w:pStyle w:val="Heading1"/>
      </w:pPr>
      <w:r>
        <w:t>Chapter 18: Energy</w:t>
      </w:r>
    </w:p>
    <w:p>
      <w:r>
        <w:t>Most procrastinators are aware of the effect that the stress has on their nerves. However, they are not so aware of the effect it has on their energy level.</w:t>
      </w:r>
    </w:p>
    <w:p>
      <w:r>
        <w:t>One of the subtleties of the adrenaline trap is that the effects it has on us happen so gradually that we regard them as normal.</w:t>
      </w:r>
    </w:p>
    <w:p>
      <w:r>
        <w:t>You think it's normal to need three coffees to wake up. You think it's normal to crash at 3:00 PM. You think it's normal to spend the weekend "vegetating" because you are too exhausted to move.</w:t>
      </w:r>
    </w:p>
    <w:p>
      <w:r>
        <w:t>But supposing it happened overnight. You went to bed full of vitality, and woke up feeling like you had been hit by a truck. You would be panic-stricken.</w:t>
      </w:r>
    </w:p>
    <w:p>
      <w:r>
        <w:t>That "hit by a truck" feeling is the standard state of the arousal procrastinator. You are living in a cycle of manic energy spikes (the rush) and deep, comatose troughs (the recovery).</w:t>
      </w:r>
    </w:p>
    <w:p>
      <w:r>
        <w:t>You believe that the deadline gives you energy. "I come alive at night," you say. You don't come alive. You are just flogging a tired horse.</w:t>
      </w:r>
    </w:p>
    <w:p>
      <w:r>
        <w:t>The energy you feel during a deadline is not "free" energy. It is borrowed from tomorrow. It is borrowed from next week. And the interest rate is extortionate.</w:t>
      </w:r>
    </w:p>
    <w:p>
      <w:r>
        <w:t xml:space="preserve">When I finally stopped the cycle, I realized something amazing: I had energy </w:t>
      </w:r>
      <w:r>
        <w:rPr>
          <w:i/>
        </w:rPr>
        <w:t>all day</w:t>
      </w:r>
      <w:r>
        <w:t>. Not manic, jittery energy. But steady, calm fuel. I didn't crash on weekends. I didn't need a gallon of caffeine.</w:t>
      </w:r>
    </w:p>
    <w:p>
      <w:r>
        <w:t>I started waking up at seven o'clock feeling rested. I had the energy to exercise, to cook, to see friends. I wasn't just "recovering" from my work; I was actually living.</w:t>
      </w:r>
    </w:p>
    <w:p>
      <w:r>
        <w:t>It's great to have energy. And when you aren't burning it all in a bonfire of panic, you have plenty left over for the things that actually matter.</w:t>
      </w:r>
    </w:p>
    <w:p/>
    <w:p>
      <w:pPr>
        <w:pStyle w:val="Heading3"/>
      </w:pPr>
      <w:r>
        <w:t>**Exercise: The Energy Graph**</w:t>
      </w:r>
    </w:p>
    <w:p>
      <w:r>
        <w:rPr>
          <w:b/>
        </w:rPr>
        <w:t>Objective:</w:t>
      </w:r>
      <w:r>
        <w:t xml:space="preserve"> To visualize the "Boom and Bust" cycle.</w:t>
      </w:r>
    </w:p>
    <w:p>
      <w:r>
        <w:rPr>
          <w:b/>
        </w:rPr>
        <w:t>Instructions:</w:t>
      </w:r>
    </w:p>
    <w:p>
      <w:pPr>
        <w:pStyle w:val="ListNumber"/>
      </w:pPr>
      <w:r>
        <w:t>Draw a graph of your energy levels over a typical week where you have a deadline.</w:t>
      </w:r>
    </w:p>
    <w:p>
      <w:pPr>
        <w:pStyle w:val="ListBullet"/>
      </w:pPr>
      <w:r>
        <w:t xml:space="preserve">  Mark the "Panic" spikes (high energy, high anxiety).</w:t>
      </w:r>
    </w:p>
    <w:p>
      <w:pPr>
        <w:pStyle w:val="ListBullet"/>
      </w:pPr>
      <w:r>
        <w:t xml:space="preserve">  Mark the "Crash" troughs (low energy, numbness).</w:t>
      </w:r>
    </w:p>
    <w:p>
      <w:pPr>
        <w:pStyle w:val="ListNumber"/>
      </w:pPr>
      <w:r>
        <w:t>Now, draw a straight line through the middle. This is the "Steady Worker" line.</w:t>
      </w:r>
    </w:p>
    <w:p>
      <w:pPr>
        <w:pStyle w:val="ListNumber"/>
      </w:pPr>
      <w:r>
        <w:t xml:space="preserve">Notice how much time you spend </w:t>
      </w:r>
      <w:r>
        <w:rPr>
          <w:i/>
        </w:rPr>
        <w:t>below</w:t>
      </w:r>
      <w:r>
        <w:t xml:space="preserve"> the line in the "Crash" zone.</w:t>
      </w:r>
    </w:p>
    <w:p>
      <w:pPr>
        <w:pStyle w:val="ListNumber"/>
      </w:pPr>
      <w:r>
        <w:t>Realize that the "highs" do not make up for the "lows." The lows are where you lose your life.</w:t>
      </w:r>
    </w:p>
    <w:p>
      <w:r>
        <w:br w:type="page"/>
      </w:r>
    </w:p>
    <w:p>
      <w:pPr>
        <w:pStyle w:val="Heading1"/>
      </w:pPr>
      <w:r>
        <w:t>Chapter 19: It Gives Me "Creativity"</w:t>
      </w:r>
    </w:p>
    <w:p>
      <w:r>
        <w:t>This is the worst fallacy of all about arousal procrastination.</w:t>
      </w:r>
    </w:p>
    <w:p>
      <w:r>
        <w:t>"I can't write until I feel the pressure." "My best ideas come at the last minute." "Chaos fuels my muse."</w:t>
      </w:r>
    </w:p>
    <w:p>
      <w:r>
        <w:t>It ranks with the "it relaxes me" myth of the smoker.</w:t>
      </w:r>
    </w:p>
    <w:p>
      <w:r>
        <w:t xml:space="preserve">You believe the pressure makes you creative. In reality, the pressure makes you </w:t>
      </w:r>
      <w:r>
        <w:rPr>
          <w:b/>
        </w:rPr>
        <w:t>uncritical</w:t>
      </w:r>
      <w:r>
        <w:t>.</w:t>
      </w:r>
    </w:p>
    <w:p>
      <w:r>
        <w:t>When you are rushing, you don't have time to doubt your ideas. You don't have time to think, "Is this good?" You only have time to think, "Is this done?"</w:t>
      </w:r>
    </w:p>
    <w:p>
      <w:r>
        <w:t>This lack of filter feels like "flow." It feels like "inspiration." But it is often just lowered standards.</w:t>
      </w:r>
    </w:p>
    <w:p>
      <w:r>
        <w:t xml:space="preserve">You might write 2,000 words in an hour. But are they the best 2,000 words you could write? Or are they just the </w:t>
      </w:r>
      <w:r>
        <w:rPr>
          <w:i/>
        </w:rPr>
        <w:t>only</w:t>
      </w:r>
      <w:r>
        <w:t xml:space="preserve"> words you could write in that time?</w:t>
      </w:r>
    </w:p>
    <w:p>
      <w:r>
        <w:t>The tragedy is that you will never know what you could have created if you had given yourself time. You will never know the brilliance that comes from revision, from contemplation, from letting an idea sit for a day and then improving it.</w:t>
      </w:r>
    </w:p>
    <w:p>
      <w:r>
        <w:t>You are settling for the first draft every single time. And you are calling it "genius" to protect your ego.</w:t>
      </w:r>
    </w:p>
    <w:p>
      <w:r>
        <w:t>And let's look at the "muse." You treat creativity like a lightning bolt that you have to wait for. "I'm just not inspired yet."</w:t>
      </w:r>
    </w:p>
    <w:p>
      <w:r>
        <w:t xml:space="preserve">Real artists don't wait for lightning. They show up. They do the work. They know that inspiration comes </w:t>
      </w:r>
      <w:r>
        <w:rPr>
          <w:i/>
        </w:rPr>
        <w:t>during</w:t>
      </w:r>
      <w:r>
        <w:t xml:space="preserve"> the work, not before it.</w:t>
      </w:r>
    </w:p>
    <w:p>
      <w:r>
        <w:t>By waiting for the pressure to force you to work, you are abdicating your responsibility as a creator. You are saying, "I can't create; only the Panic Monster can create through me."</w:t>
      </w:r>
    </w:p>
    <w:p>
      <w:r>
        <w:t>Take back your power. Your creativity is yours. It is available to you on a Tuesday morning just as much as a Friday night. You just have to be brave enough to sit down and say "Hello" to it without a gun to your head.</w:t>
      </w:r>
    </w:p>
    <w:p/>
    <w:p>
      <w:pPr>
        <w:pStyle w:val="Heading3"/>
      </w:pPr>
      <w:r>
        <w:t>**Exercise: The Draft Comparison**</w:t>
      </w:r>
    </w:p>
    <w:p>
      <w:r>
        <w:rPr>
          <w:b/>
        </w:rPr>
        <w:t>Objective:</w:t>
      </w:r>
      <w:r>
        <w:t xml:space="preserve"> To challenge the "Last Minute Genius" myth.</w:t>
      </w:r>
    </w:p>
    <w:p>
      <w:r>
        <w:rPr>
          <w:b/>
        </w:rPr>
        <w:t>Instructions:</w:t>
      </w:r>
    </w:p>
    <w:p>
      <w:pPr>
        <w:pStyle w:val="ListNumber"/>
      </w:pPr>
      <w:r>
        <w:t>Find a piece of work you did at the last minute that you thought was "great."</w:t>
      </w:r>
    </w:p>
    <w:p>
      <w:pPr>
        <w:pStyle w:val="ListNumber"/>
      </w:pPr>
      <w:r>
        <w:t>Read it now, coldly, objectively.</w:t>
      </w:r>
    </w:p>
    <w:p>
      <w:pPr>
        <w:pStyle w:val="ListNumber"/>
      </w:pPr>
      <w:r>
        <w:t>Look for the shortcuts. Look for the clichés. Look for the places where you repeated yourself to fill space.</w:t>
      </w:r>
    </w:p>
    <w:p>
      <w:pPr>
        <w:pStyle w:val="ListNumber"/>
      </w:pPr>
      <w:r>
        <w:t>Be honest: Is it genius? Or is it just "passable"?</w:t>
      </w:r>
    </w:p>
    <w:p>
      <w:pPr>
        <w:pStyle w:val="ListNumber"/>
      </w:pPr>
      <w:r>
        <w:t>Now, imagine if you had had time to edit that. To polish it. To rethink the weak parts.</w:t>
      </w:r>
    </w:p>
    <w:p>
      <w:pPr>
        <w:pStyle w:val="ListNumber"/>
      </w:pPr>
      <w:r>
        <w:t>Realize: The pressure didn't give you the idea. The pressure just forced you to type it out. You could have typed it out earlier and made it better.</w:t>
      </w:r>
    </w:p>
    <w:p>
      <w:r>
        <w:br w:type="page"/>
      </w:r>
    </w:p>
    <w:p>
      <w:pPr>
        <w:pStyle w:val="Heading1"/>
      </w:pPr>
      <w:r>
        <w:t>Chapter 20: Those Sinister Black Shadows</w:t>
      </w:r>
    </w:p>
    <w:p>
      <w:r>
        <w:t>Another of the great joys of quitting the rush is to be free of those sinister black shadows at the back of our minds.</w:t>
      </w:r>
    </w:p>
    <w:p>
      <w:r>
        <w:t>All procrastinators know they are mugs and close their minds to the ill-effects of their chaotic schedule. For most of our lives, the procrastination is automatic, but the black shadows are always lurking in our subconscious minds, just beneath the surface.</w:t>
      </w:r>
    </w:p>
    <w:p>
      <w:r>
        <w:t xml:space="preserve">There is the shadow of </w:t>
      </w:r>
      <w:r>
        <w:rPr>
          <w:b/>
        </w:rPr>
        <w:t>Unreliability</w:t>
      </w:r>
      <w:r>
        <w:t>. You know that you might miss the deadline. You know you are gambling with your reputation. You know that one day, the luck will run out, the computer will crash, or you will get sick, and you won't be able to pull the all-nighter. And then everyone will know.</w:t>
      </w:r>
    </w:p>
    <w:p>
      <w:r>
        <w:t xml:space="preserve">There is the shadow of </w:t>
      </w:r>
      <w:r>
        <w:rPr>
          <w:b/>
        </w:rPr>
        <w:t>Imposter Syndrome</w:t>
      </w:r>
      <w:r>
        <w:t>. You feel like a fraud. Everyone else seems to work like an adult. You feel like a child pretending to be an adult, barely holding it together. You wonder when you will be "found out."</w:t>
      </w:r>
    </w:p>
    <w:p>
      <w:r>
        <w:t xml:space="preserve">There is the shadow of </w:t>
      </w:r>
      <w:r>
        <w:rPr>
          <w:b/>
        </w:rPr>
        <w:t>Regret</w:t>
      </w:r>
      <w:r>
        <w:t>. The regret of the projects you never started because you couldn't guarantee the "perfect" conditions. The regret of the hobbies you dropped because they didn't have a deadline. The regret of the time you spent worrying instead of living.</w:t>
      </w:r>
    </w:p>
    <w:p>
      <w:r>
        <w:t xml:space="preserve">And most of all, the shadow of </w:t>
      </w:r>
      <w:r>
        <w:rPr>
          <w:b/>
        </w:rPr>
        <w:t>Self-Loathing</w:t>
      </w:r>
      <w:r>
        <w:t>. The Sunday night ritual of berating yourself: "Why did I do this again? I'm so stupid. I promise I'll change." And then breaking that promise on Monday morning.</w:t>
      </w:r>
    </w:p>
    <w:p>
      <w:r>
        <w:t>I cannot tell you of the utter joy of being free of those sinister black shadows. The joy of looking at your calendar and seeing white space, not ticking bombs. The joy of looking your boss or your professor in the eye, knowing the work is done and it is good. The joy of trusting yourself again.</w:t>
      </w:r>
    </w:p>
    <w:p>
      <w:r>
        <w:t>Most procrastinators aren't the lazy, disorganized messes they believe themselves to be. In every other aspect of my life I was capable. I loathed myself for being dependent on a panic attack to do my job.</w:t>
      </w:r>
    </w:p>
    <w:p>
      <w:r>
        <w:t>I can't tell you how nice it is to be able to look at other deadlines, not with a feeling of dread, but with a feeling of calm assurance.</w:t>
      </w:r>
    </w:p>
    <w:p/>
    <w:p>
      <w:pPr>
        <w:pStyle w:val="Heading3"/>
      </w:pPr>
      <w:r>
        <w:t>**Exercise: Naming the Shadows**</w:t>
      </w:r>
    </w:p>
    <w:p>
      <w:r>
        <w:rPr>
          <w:b/>
        </w:rPr>
        <w:t>Objective:</w:t>
      </w:r>
      <w:r>
        <w:t xml:space="preserve"> To bring the subconscious fears into the light.</w:t>
      </w:r>
    </w:p>
    <w:p>
      <w:r>
        <w:rPr>
          <w:b/>
        </w:rPr>
        <w:t>Instructions:</w:t>
      </w:r>
    </w:p>
    <w:p>
      <w:pPr>
        <w:pStyle w:val="ListNumber"/>
      </w:pPr>
      <w:r>
        <w:t>Sit quietly for a moment.</w:t>
      </w:r>
    </w:p>
    <w:p>
      <w:pPr>
        <w:pStyle w:val="ListNumber"/>
      </w:pPr>
      <w:r>
        <w:t>Ask yourself: "What am I afraid will happen if I stop rushing?"</w:t>
      </w:r>
    </w:p>
    <w:p>
      <w:pPr>
        <w:pStyle w:val="ListBullet"/>
      </w:pPr>
      <w:r>
        <w:t xml:space="preserve">  Am I afraid I'll be bored?</w:t>
      </w:r>
    </w:p>
    <w:p>
      <w:pPr>
        <w:pStyle w:val="ListBullet"/>
      </w:pPr>
      <w:r>
        <w:t xml:space="preserve">  Am I afraid the work won't be good enough without the excuse of "I didn't have time"?</w:t>
      </w:r>
    </w:p>
    <w:p>
      <w:pPr>
        <w:pStyle w:val="ListBullet"/>
      </w:pPr>
      <w:r>
        <w:t xml:space="preserve">  Am I afraid of being "average"?</w:t>
      </w:r>
    </w:p>
    <w:p>
      <w:pPr>
        <w:pStyle w:val="ListNumber"/>
      </w:pPr>
      <w:r>
        <w:t>Write these fears down.</w:t>
      </w:r>
    </w:p>
    <w:p>
      <w:pPr>
        <w:pStyle w:val="ListNumber"/>
      </w:pPr>
      <w:r>
        <w:t>Look at them.</w:t>
      </w:r>
    </w:p>
    <w:p>
      <w:pPr>
        <w:pStyle w:val="ListNumber"/>
      </w:pPr>
      <w:r>
        <w:t xml:space="preserve">Realize that these fears are the </w:t>
      </w:r>
      <w:r>
        <w:rPr>
          <w:i/>
        </w:rPr>
        <w:t>shadows</w:t>
      </w:r>
      <w:r>
        <w:t>. They disappear when you shine the light of action on them.</w:t>
      </w:r>
    </w:p>
    <w:p>
      <w:pPr>
        <w:pStyle w:val="ListNumber"/>
      </w:pPr>
      <w:r>
        <w:t>Action is the antidote to fear.</w:t>
      </w:r>
    </w:p>
    <w:p>
      <w:r>
        <w:br w:type="page"/>
      </w:r>
    </w:p>
    <w:p>
      <w:pPr>
        <w:pStyle w:val="Heading1"/>
      </w:pPr>
      <w:r>
        <w:t>Chapter 21: The Advantages of Being an Arousal Procrastinator</w:t>
      </w:r>
    </w:p>
    <w:p>
      <w:r>
        <w:t>None.</w:t>
      </w:r>
    </w:p>
    <w:p>
      <w:r>
        <w:br w:type="page"/>
      </w:r>
    </w:p>
    <w:p>
      <w:pPr>
        <w:pStyle w:val="Heading1"/>
      </w:pPr>
      <w:r>
        <w:t>Chapter 22: The Willpower Method of Stopping</w:t>
      </w:r>
    </w:p>
    <w:p>
      <w:r>
        <w:t>It is an accepted fact in our society that it is very difficult to stop procrastinating. Even productivity gurus usually start off by telling you how hard it is to "eat the frog" or "manage your time." The truth is that it is ridiculously easy. Yes, I can understand you questioning that statement, but just consider it.</w:t>
      </w:r>
    </w:p>
    <w:p>
      <w:r>
        <w:t>If your aim is to run a marathon, that's difficult. You may have to undergo months of hard training.</w:t>
      </w:r>
    </w:p>
    <w:p>
      <w:r>
        <w:t>However, in order to stop waiting for the last minute, all you have to do is... start earlier. No one forces you to wait (apart from yourself) and, unlike food or sleep, you don't need the adrenaline rush to survive. So if you want to stop doing it, why should it be difficult?</w:t>
      </w:r>
    </w:p>
    <w:p>
      <w:r>
        <w:t xml:space="preserve">In fact, it isn't. It is procrastinators who make it difficult by using the </w:t>
      </w:r>
      <w:r>
        <w:rPr>
          <w:b/>
        </w:rPr>
        <w:t>Willpower Method</w:t>
      </w:r>
      <w:r>
        <w:t>.</w:t>
      </w:r>
    </w:p>
    <w:p>
      <w:r>
        <w:t xml:space="preserve">I define the Willpower Method as any method that forces the procrastinator to feel he is making some sort of </w:t>
      </w:r>
      <w:r>
        <w:rPr>
          <w:i/>
        </w:rPr>
        <w:t>sacrifice</w:t>
      </w:r>
      <w:r>
        <w:t>.</w:t>
      </w:r>
    </w:p>
    <w:p>
      <w:r>
        <w:t>We do not decide to become arousal procrastinators. We stumble into it, usually in school, when we realize we can write a paper the night before and still get a B. We think, "Aha! I have hacked the system!"</w:t>
      </w:r>
    </w:p>
    <w:p>
      <w:r>
        <w:t>Before we realize it, we are doing it for everything. We believe that the pressure is the only way we can work.</w:t>
      </w:r>
    </w:p>
    <w:p>
      <w:r>
        <w:t>Usually, it is not until we have a near-death experience with a deadline (or a serious burnout) that we realize a problem exists.</w:t>
      </w:r>
    </w:p>
    <w:p>
      <w:r>
        <w:t>The Willpower Method is when you say: "I am going to force myself to start this project two weeks early, even though I think it's boring and I hate it."</w:t>
      </w:r>
    </w:p>
    <w:p>
      <w:r>
        <w:t>You sit down at your desk. The "Little Monster" (the adrenaline addiction) screams: "THIS IS BORING! THERE IS NO PRESSURE! WE DON'T NEED TO DO THIS YET!" You grit your teeth. You force yourself to type. You are miserable. You feel deprived of your freedom. You feel like a prisoner in your own schedule.</w:t>
      </w:r>
    </w:p>
    <w:p>
      <w:r>
        <w:t>And because you are miserable, the work goes slowly. And because it goes slowly, you think: "See? Starting early is hard. I work better under pressure." And eventually, you give up. You walk away. You wait until the night before. And then the adrenaline kicks in, you work fast, and you say: "I knew it. I'm just a pressure player."</w:t>
      </w:r>
    </w:p>
    <w:p>
      <w:r>
        <w:t xml:space="preserve">The Willpower Method fails because it tries to fight the boredom with brute force, instead of dismantling the belief that the work </w:t>
      </w:r>
      <w:r>
        <w:rPr>
          <w:i/>
        </w:rPr>
        <w:t>is</w:t>
      </w:r>
      <w:r>
        <w:t xml:space="preserve"> boring.</w:t>
      </w:r>
    </w:p>
    <w:p>
      <w:r>
        <w:t>It fails because you still believe you are giving something up (the excitement, the freedom). As long as you believe you are making a sacrifice, you will eventually break. You cannot white-knuckle your way through a career.</w:t>
      </w:r>
    </w:p>
    <w:p>
      <w:r>
        <w:t>The Easy Method is different. It says: "You aren't giving up anything. You are escaping a burning building." When you see the procrastination as a trap, you don't need willpower to avoid it. You run away from it joyfully.</w:t>
      </w:r>
    </w:p>
    <w:p>
      <w:r>
        <w:t>You don't need willpower to stop hitting yourself in the face with a hammer. You just stop doing it because you realize it hurts.</w:t>
      </w:r>
    </w:p>
    <w:p/>
    <w:p>
      <w:pPr>
        <w:pStyle w:val="Heading3"/>
      </w:pPr>
      <w:r>
        <w:t>**Exercise: The Struggle Log**</w:t>
      </w:r>
    </w:p>
    <w:p>
      <w:r>
        <w:rPr>
          <w:b/>
        </w:rPr>
        <w:t>Objective:</w:t>
      </w:r>
      <w:r>
        <w:t xml:space="preserve"> To observe the failure of willpower in real-time.</w:t>
      </w:r>
    </w:p>
    <w:p>
      <w:r>
        <w:rPr>
          <w:b/>
        </w:rPr>
        <w:t>Instructions:</w:t>
      </w:r>
    </w:p>
    <w:p>
      <w:pPr>
        <w:pStyle w:val="ListNumber"/>
      </w:pPr>
      <w:r>
        <w:t>Recall a time you tried to "force" yourself to work early and failed.</w:t>
      </w:r>
    </w:p>
    <w:p>
      <w:pPr>
        <w:pStyle w:val="ListNumber"/>
      </w:pPr>
      <w:r>
        <w:t>Write down what you told yourself in that moment.</w:t>
      </w:r>
    </w:p>
    <w:p>
      <w:pPr>
        <w:pStyle w:val="ListBullet"/>
      </w:pPr>
      <w:r>
        <w:t xml:space="preserve">  "I have to do this."</w:t>
      </w:r>
    </w:p>
    <w:p>
      <w:pPr>
        <w:pStyle w:val="ListBullet"/>
      </w:pPr>
      <w:r>
        <w:t xml:space="preserve">  "Just get it over with."</w:t>
      </w:r>
    </w:p>
    <w:p>
      <w:pPr>
        <w:pStyle w:val="ListBullet"/>
      </w:pPr>
      <w:r>
        <w:t xml:space="preserve">  "Don't be lazy."</w:t>
      </w:r>
    </w:p>
    <w:p>
      <w:pPr>
        <w:pStyle w:val="ListNumber"/>
      </w:pPr>
      <w:r>
        <w:t xml:space="preserve">Notice the language of </w:t>
      </w:r>
      <w:r>
        <w:rPr>
          <w:i/>
        </w:rPr>
        <w:t>conflict</w:t>
      </w:r>
      <w:r>
        <w:t>. You were fighting yourself.</w:t>
      </w:r>
    </w:p>
    <w:p>
      <w:pPr>
        <w:pStyle w:val="ListNumber"/>
      </w:pPr>
      <w:r>
        <w:t>Now, imagine speaking to yourself not as a drill sergeant, but as a liberator.</w:t>
      </w:r>
    </w:p>
    <w:p>
      <w:pPr>
        <w:pStyle w:val="ListBullet"/>
      </w:pPr>
      <w:r>
        <w:t xml:space="preserve">  "I don't </w:t>
      </w:r>
      <w:r>
        <w:rPr>
          <w:i/>
        </w:rPr>
        <w:t>have</w:t>
      </w:r>
      <w:r>
        <w:t xml:space="preserve"> to do this; I </w:t>
      </w:r>
      <w:r>
        <w:rPr>
          <w:i/>
        </w:rPr>
        <w:t>get</w:t>
      </w:r>
      <w:r>
        <w:t xml:space="preserve"> to do this without panic."</w:t>
      </w:r>
    </w:p>
    <w:p>
      <w:pPr>
        <w:pStyle w:val="ListBullet"/>
      </w:pPr>
      <w:r>
        <w:t xml:space="preserve">  "I'm not being lazy; I'm being kind to my future self."</w:t>
      </w:r>
    </w:p>
    <w:p>
      <w:pPr>
        <w:pStyle w:val="ListNumber"/>
      </w:pPr>
      <w:r>
        <w:t>Realize: You don't need to fight. You just need to drop the rope.</w:t>
      </w:r>
    </w:p>
    <w:p>
      <w:r>
        <w:br w:type="page"/>
      </w:r>
    </w:p>
    <w:p>
      <w:pPr>
        <w:pStyle w:val="Heading1"/>
      </w:pPr>
      <w:r>
        <w:t>Chapter 23: Beware of "Cutting Down" (Manufactured Mini-Crises)</w:t>
      </w:r>
    </w:p>
    <w:p>
      <w:r>
        <w:t>Many arousal procrastinators try to solve their problem by creating "fake deadlines."</w:t>
      </w:r>
    </w:p>
    <w:p>
      <w:r>
        <w:t>"The project is due Friday, but I'll tell myself it's due Wednesday." "I'll set an alarm for 2 PM and pretend the world will end if I don't finish by then."</w:t>
      </w:r>
    </w:p>
    <w:p>
      <w:r>
        <w:t>This is the procrastinator's version of "cutting down." You aren't quitting the addiction to pressure; you are just trying to manipulate it.</w:t>
      </w:r>
    </w:p>
    <w:p>
      <w:r>
        <w:t xml:space="preserve">And it doesn't work. Why? </w:t>
      </w:r>
      <w:r>
        <w:rPr>
          <w:b/>
        </w:rPr>
        <w:t>Because you know you are lying to yourself.</w:t>
      </w:r>
    </w:p>
    <w:p>
      <w:r>
        <w:t xml:space="preserve">You are the one setting the fake deadline. You know there are no consequences if you miss the Wednesday deadline. You know the world won't end at 2 PM. So when Wednesday comes, and you haven't finished, you just shrug and say, "Well, the </w:t>
      </w:r>
      <w:r>
        <w:rPr>
          <w:i/>
        </w:rPr>
        <w:t>real</w:t>
      </w:r>
      <w:r>
        <w:t xml:space="preserve"> deadline is Friday." And the cycle continues.</w:t>
      </w:r>
    </w:p>
    <w:p>
      <w:r>
        <w:t>Trying to trick your brain into feeling panic when there is no danger is a futile exercise. It is exhausting. You spend all your energy trying to manufacture a crisis, instead of just doing the work.</w:t>
      </w:r>
    </w:p>
    <w:p>
      <w:r>
        <w:t xml:space="preserve">And even if it </w:t>
      </w:r>
      <w:r>
        <w:rPr>
          <w:i/>
        </w:rPr>
        <w:t>does</w:t>
      </w:r>
      <w:r>
        <w:t xml:space="preserve"> work—even if you manage to scare yourself into working on Wednesday—you are still feeding the monster. You are still reinforcing the belief that you can only work if you are afraid. You are keeping the adrenaline addiction alive.</w:t>
      </w:r>
    </w:p>
    <w:p>
      <w:r>
        <w:t>You are telling yourself: "I am incapable of working without a gun to my head, so I will build a fake gun."</w:t>
      </w:r>
    </w:p>
    <w:p>
      <w:r>
        <w:t xml:space="preserve">The goal is not to move the panic earlier. The goal is to </w:t>
      </w:r>
      <w:r>
        <w:rPr>
          <w:b/>
        </w:rPr>
        <w:t>work without panic</w:t>
      </w:r>
      <w:r>
        <w:t>.</w:t>
      </w:r>
    </w:p>
    <w:p>
      <w:r>
        <w:t>The goal is to sit down on Wednesday, knowing full well the deadline is Friday, and say: "I am doing this now, not because I have to, but because I want to be finished."</w:t>
      </w:r>
    </w:p>
    <w:p>
      <w:r>
        <w:t>That is true freedom. That is adulthood.</w:t>
      </w:r>
    </w:p>
    <w:p>
      <w:r>
        <w:t>Manufactured crises are just another form of slavery. You are acting as both the tyrant and the oppressed. Stop playing games with your own mind. The truth is sufficient incentive: If you do it now, you are free.</w:t>
      </w:r>
    </w:p>
    <w:p/>
    <w:p>
      <w:pPr>
        <w:pStyle w:val="Heading3"/>
      </w:pPr>
      <w:r>
        <w:t>**Exercise: The Truth Test**</w:t>
      </w:r>
    </w:p>
    <w:p>
      <w:r>
        <w:rPr>
          <w:b/>
        </w:rPr>
        <w:t>Objective:</w:t>
      </w:r>
      <w:r>
        <w:t xml:space="preserve"> To prove that fake deadlines are ineffective lies.</w:t>
      </w:r>
    </w:p>
    <w:p>
      <w:r>
        <w:rPr>
          <w:b/>
        </w:rPr>
        <w:t>Instructions:</w:t>
      </w:r>
    </w:p>
    <w:p>
      <w:pPr>
        <w:pStyle w:val="ListNumber"/>
      </w:pPr>
      <w:r>
        <w:t>Look at your calendar. Do you have any "soft deadlines" or "fake deadlines" set up?</w:t>
      </w:r>
    </w:p>
    <w:p>
      <w:pPr>
        <w:pStyle w:val="ListNumber"/>
      </w:pPr>
      <w:r>
        <w:t>Be honest: Do you respect them? Or do you ignore them?</w:t>
      </w:r>
    </w:p>
    <w:p>
      <w:pPr>
        <w:pStyle w:val="ListNumber"/>
      </w:pPr>
      <w:r>
        <w:t>If you ignore them, delete them.</w:t>
      </w:r>
    </w:p>
    <w:p>
      <w:pPr>
        <w:pStyle w:val="ListNumber"/>
      </w:pPr>
      <w:r>
        <w:t>Replace them with "Start Dates."</w:t>
      </w:r>
    </w:p>
    <w:p>
      <w:pPr>
        <w:pStyle w:val="ListBullet"/>
      </w:pPr>
      <w:r>
        <w:t xml:space="preserve">  Instead of "Due: Wednesday" (Lie), write "Start: Wednesday" (Truth).</w:t>
      </w:r>
    </w:p>
    <w:p>
      <w:pPr>
        <w:pStyle w:val="ListNumber"/>
      </w:pPr>
      <w:r>
        <w:t xml:space="preserve">Commit to the </w:t>
      </w:r>
      <w:r>
        <w:rPr>
          <w:i/>
        </w:rPr>
        <w:t>Start Date</w:t>
      </w:r>
      <w:r>
        <w:t>. A Start Date is not a crisis. It's just an appointment with yourself.</w:t>
      </w:r>
    </w:p>
    <w:p>
      <w:pPr>
        <w:pStyle w:val="ListNumber"/>
      </w:pPr>
      <w:r>
        <w:t>See how much lighter it feels to tell the truth.</w:t>
      </w:r>
    </w:p>
    <w:p>
      <w:r>
        <w:br w:type="page"/>
      </w:r>
    </w:p>
    <w:p>
      <w:pPr>
        <w:pStyle w:val="Heading1"/>
      </w:pPr>
      <w:r>
        <w:t>Chapter 24: Just One Crisis</w:t>
      </w:r>
    </w:p>
    <w:p>
      <w:r>
        <w:t>"Just one last rush." "I'll start being organized next week. But for this project, I really need to pull an all-nighter. It's too late to change now."</w:t>
      </w:r>
    </w:p>
    <w:p>
      <w:r>
        <w:t>"Just one crisis" is a myth you must get out of your mind.</w:t>
      </w:r>
    </w:p>
    <w:p>
      <w:r>
        <w:t>It is "just one crisis" that gets us started in the first place in high school. It is "just one crisis" that sends us back into the trap after a period of doing well.</w:t>
      </w:r>
    </w:p>
    <w:p>
      <w:r>
        <w:t>You think you can use the adrenaline as a "tool" for this one specific emergency. But you aren't using the tool; the tool is using you.</w:t>
      </w:r>
    </w:p>
    <w:p>
      <w:r>
        <w:t>If you allow yourself to rely on the rush "just this once," you are telling your subconscious mind: "See? The rush works. The rush saves us." And the next time a project comes up, your subconscious will say: "Let's wait. The rush worked last time."</w:t>
      </w:r>
    </w:p>
    <w:p>
      <w:r>
        <w:t>It is a chain reaction. If you feed the monster today, it will be stronger tomorrow.</w:t>
      </w:r>
    </w:p>
    <w:p>
      <w:r>
        <w:t>And let's be honest: Is it ever "just one"? Or is your life a continuous string of "just ones"? "Just one crazy week." "Just one busy season." "Just one crunch time."</w:t>
      </w:r>
    </w:p>
    <w:p>
      <w:r>
        <w:t>If you look back, you have been in "crunch time" for ten years.</w:t>
      </w:r>
    </w:p>
    <w:p>
      <w:r>
        <w:t>There is no such thing as "just one crisis." You are either a person who relies on panic, or you are a person who relies on planning. You cannot be both. You cannot switch back and forth without suffering the withdrawal pangs of boredom every time you try to be steady.</w:t>
      </w:r>
    </w:p>
    <w:p>
      <w:r>
        <w:t>You have to decide: Do I want to be an adrenaline addict, or do I want to be free?</w:t>
      </w:r>
    </w:p>
    <w:p>
      <w:r>
        <w:t xml:space="preserve">If you choose freedom, you must choose it </w:t>
      </w:r>
      <w:r>
        <w:rPr>
          <w:i/>
        </w:rPr>
        <w:t>now</w:t>
      </w:r>
      <w:r>
        <w:t xml:space="preserve">. Not after this deadline. </w:t>
      </w:r>
      <w:r>
        <w:rPr>
          <w:i/>
        </w:rPr>
        <w:t>During</w:t>
      </w:r>
      <w:r>
        <w:t xml:space="preserve"> this deadline. Even if you are halfway through a procrastination cycle, you can stop. You can say, "I am not going to wait until the absolute last second. I am going to start now, even if I've already wasted three days."</w:t>
      </w:r>
    </w:p>
    <w:p>
      <w:r>
        <w:t>Break the chain.</w:t>
      </w:r>
    </w:p>
    <w:p/>
    <w:p>
      <w:pPr>
        <w:pStyle w:val="Heading3"/>
      </w:pPr>
      <w:r>
        <w:t>**Exercise: The Chain Breaker**</w:t>
      </w:r>
    </w:p>
    <w:p>
      <w:r>
        <w:rPr>
          <w:b/>
        </w:rPr>
        <w:t>Objective:</w:t>
      </w:r>
      <w:r>
        <w:t xml:space="preserve"> To interrupt a "crisis" in progress.</w:t>
      </w:r>
    </w:p>
    <w:p>
      <w:r>
        <w:rPr>
          <w:b/>
        </w:rPr>
        <w:t>Instructions:</w:t>
      </w:r>
    </w:p>
    <w:p>
      <w:pPr>
        <w:pStyle w:val="ListNumber"/>
      </w:pPr>
      <w:r>
        <w:t>Identify a project you are currently procrastinating on, where you are telling yourself "I'll do it later/tonight/tomorrow."</w:t>
      </w:r>
    </w:p>
    <w:p>
      <w:pPr>
        <w:pStyle w:val="ListNumber"/>
      </w:pPr>
      <w:r>
        <w:t>Recognize that this thought is the "Just One Crisis" trap.</w:t>
      </w:r>
    </w:p>
    <w:p>
      <w:pPr>
        <w:pStyle w:val="ListNumber"/>
      </w:pPr>
      <w:r>
        <w:t xml:space="preserve">Do </w:t>
      </w:r>
      <w:r>
        <w:rPr>
          <w:i/>
        </w:rPr>
        <w:t>one small part</w:t>
      </w:r>
      <w:r>
        <w:t xml:space="preserve"> of it right now.</w:t>
      </w:r>
    </w:p>
    <w:p>
      <w:pPr>
        <w:pStyle w:val="ListNumber"/>
      </w:pPr>
      <w:r>
        <w:t>Do not finish it. Just break the seal.</w:t>
      </w:r>
    </w:p>
    <w:p>
      <w:pPr>
        <w:pStyle w:val="ListNumber"/>
      </w:pPr>
      <w:r>
        <w:t xml:space="preserve">By acting </w:t>
      </w:r>
      <w:r>
        <w:rPr>
          <w:i/>
        </w:rPr>
        <w:t>before</w:t>
      </w:r>
      <w:r>
        <w:t xml:space="preserve"> the panic sets in, you are proving to yourself that you don't need the panic.</w:t>
      </w:r>
    </w:p>
    <w:p>
      <w:pPr>
        <w:pStyle w:val="ListNumber"/>
      </w:pPr>
      <w:r>
        <w:t>You have broken the chain.</w:t>
      </w:r>
    </w:p>
    <w:p>
      <w:r>
        <w:br w:type="page"/>
      </w:r>
    </w:p>
    <w:p>
      <w:pPr>
        <w:pStyle w:val="Heading1"/>
      </w:pPr>
      <w:r>
        <w:t>Chapter 25: Casual Procrastinators, Teenagers, Non-Procrastinators</w:t>
      </w:r>
    </w:p>
    <w:p>
      <w:r>
        <w:t>Arousal procrastinators tend to look at "steady workers" (non-procrastinators) with a mix of envy and disdain.</w:t>
      </w:r>
    </w:p>
    <w:p>
      <w:r>
        <w:t>We envy their calmness. We envy their sleep schedules. We envy their lack of ulcers. But we also look down on them. We think: "They are boring. They have no spark. They are robots. They don't know the thrill of the deadline."</w:t>
      </w:r>
    </w:p>
    <w:p>
      <w:r>
        <w:t>We think that our chaotic lifestyle makes us "interesting."</w:t>
      </w:r>
    </w:p>
    <w:p>
      <w:r>
        <w:t>Let me ask you: Is it interesting to be stressed? Is it interesting to be unreliable? Is it interesting to be the person who is always sweating and apologizing?</w:t>
      </w:r>
    </w:p>
    <w:p>
      <w:r>
        <w:t>No. It's pathetic.</w:t>
      </w:r>
    </w:p>
    <w:p>
      <w:r>
        <w:t xml:space="preserve">The steady worker isn't a robot. They are </w:t>
      </w:r>
      <w:r>
        <w:rPr>
          <w:i/>
        </w:rPr>
        <w:t>free</w:t>
      </w:r>
      <w:r>
        <w:t>. While you are spending your weekend dreading Monday, they are actually living. While you are pulling an all-nighter, they are dreaming. While you are producing a typo-ridden first draft, they are polishing a masterpiece.</w:t>
      </w:r>
    </w:p>
    <w:p>
      <w:r>
        <w:t xml:space="preserve">They aren't missing out on the "thrill." They are missing out on the </w:t>
      </w:r>
      <w:r>
        <w:rPr>
          <w:i/>
        </w:rPr>
        <w:t>misery</w:t>
      </w:r>
      <w:r>
        <w:t>.</w:t>
      </w:r>
    </w:p>
    <w:p>
      <w:r>
        <w:t>And what about the "Casual Procrastinator"? The person who says, "Oh, I put things off sometimes, but it's no big deal." Don't envy them. They are just in the early stages of the trap. They are like the casual smoker who says "I can quit anytime." Eventually, the stakes will get higher. The "little bit of pressure" will turn into a heart-stopping crisis. And they will be trapped just like you.</w:t>
      </w:r>
    </w:p>
    <w:p>
      <w:r>
        <w:t>And teenagers? They are the most vulnerable. They are learning the habit now. They are learning that they can skate by on intelligence and adrenaline. They are building the neural pathways that will torture them in their 30s. If you are a parent, the best thing you can do is not to nag, but to model steady work. Show them that work doesn't have to be a crisis. Show them that it can be a calm, satisfying part of life.</w:t>
      </w:r>
    </w:p>
    <w:p>
      <w:r>
        <w:t>We are not "special" because we procrastinate. We are not "creative geniuses" because we wait. We are just addicts. And the non-addicts aren't boring; they are the ones who are truly alive.</w:t>
      </w:r>
    </w:p>
    <w:p/>
    <w:p>
      <w:pPr>
        <w:pStyle w:val="Heading3"/>
      </w:pPr>
      <w:r>
        <w:t>**Exercise: The Role Model Analysis**</w:t>
      </w:r>
    </w:p>
    <w:p>
      <w:r>
        <w:rPr>
          <w:b/>
        </w:rPr>
        <w:t>Objective:</w:t>
      </w:r>
      <w:r>
        <w:t xml:space="preserve"> To reframe your view of "steady workers."</w:t>
      </w:r>
    </w:p>
    <w:p>
      <w:r>
        <w:rPr>
          <w:b/>
        </w:rPr>
        <w:t>Instructions:</w:t>
      </w:r>
    </w:p>
    <w:p>
      <w:pPr>
        <w:pStyle w:val="ListNumber"/>
      </w:pPr>
      <w:r>
        <w:t>Think of a person you know who is highly productive and organized.</w:t>
      </w:r>
    </w:p>
    <w:p>
      <w:pPr>
        <w:pStyle w:val="ListNumber"/>
      </w:pPr>
      <w:r>
        <w:t>List the qualities you usually attribute to them (e.g., "Rigid," "Boring," "Square").</w:t>
      </w:r>
    </w:p>
    <w:p>
      <w:pPr>
        <w:pStyle w:val="ListNumber"/>
      </w:pPr>
      <w:r>
        <w:t>Now, look closer.</w:t>
      </w:r>
    </w:p>
    <w:p>
      <w:pPr>
        <w:pStyle w:val="ListBullet"/>
      </w:pPr>
      <w:r>
        <w:t xml:space="preserve">  Do they have hobbies?</w:t>
      </w:r>
    </w:p>
    <w:p>
      <w:pPr>
        <w:pStyle w:val="ListBullet"/>
      </w:pPr>
      <w:r>
        <w:t xml:space="preserve">  Do they seem happy?</w:t>
      </w:r>
    </w:p>
    <w:p>
      <w:pPr>
        <w:pStyle w:val="ListBullet"/>
      </w:pPr>
      <w:r>
        <w:t xml:space="preserve">  Do they seem stressed?</w:t>
      </w:r>
    </w:p>
    <w:p>
      <w:pPr>
        <w:pStyle w:val="ListNumber"/>
      </w:pPr>
      <w:r>
        <w:t>Re-list their qualities based on reality (e.g., "Calm," "Reliable," "Present").</w:t>
      </w:r>
    </w:p>
    <w:p>
      <w:pPr>
        <w:pStyle w:val="ListNumber"/>
      </w:pPr>
      <w:r>
        <w:t>Admit that you have been demonizing them to protect your own ego.</w:t>
      </w:r>
    </w:p>
    <w:p>
      <w:pPr>
        <w:pStyle w:val="ListNumber"/>
      </w:pPr>
      <w:r>
        <w:t>Aspire to their freedom, not their "boredom."</w:t>
      </w:r>
    </w:p>
    <w:p>
      <w:r>
        <w:br w:type="page"/>
      </w:r>
    </w:p>
    <w:p>
      <w:pPr>
        <w:pStyle w:val="Heading1"/>
      </w:pPr>
      <w:r>
        <w:t>Chapter 26: The Secret Procrastinator</w:t>
      </w:r>
    </w:p>
    <w:p>
      <w:r>
        <w:t>The secret procrastinator is a master of illusion.</w:t>
      </w:r>
    </w:p>
    <w:p>
      <w:r>
        <w:t>You go to the office. You sit at your desk. You open spreadsheets. You frown at the screen. You type loudly. To the outside world, you are working hard. But you know the truth. You are checking Reddit. You are planning your fantasy football team. You are staring into space.</w:t>
      </w:r>
    </w:p>
    <w:p>
      <w:r>
        <w:t>You are "busy" all day, but you are doing nothing.</w:t>
      </w:r>
    </w:p>
    <w:p>
      <w:r>
        <w:t>Then, at 5:00 PM, when everyone else goes home, the panic sets in. "I haven't done anything!" So you stay late. Or you take the work home. And now you are the "hard worker" who stays late. You are the "dedicated" one who answers emails at midnight.</w:t>
      </w:r>
    </w:p>
    <w:p>
      <w:r>
        <w:t>But it's a lie. You aren't dedicated. You are inefficient. You are stealing time from your employer during the day, and stealing time from your family at night to pay it back.</w:t>
      </w:r>
    </w:p>
    <w:p>
      <w:r>
        <w:t>The shame of the secret procrastinator is intense. You feel like a fraud. You live in terror of someone looking at your screen, or asking for a progress report on Wednesday when you haven't started.</w:t>
      </w:r>
    </w:p>
    <w:p>
      <w:r>
        <w:t>You lie about your progress. "How's that report coming?" "Great! Just polishing the intro." (Translation: I haven't opened the file).</w:t>
      </w:r>
    </w:p>
    <w:p>
      <w:r>
        <w:t>This deceit eats away at your soul. It erodes your self-respect. You know you are capable of better. You know you are lying to people who trust you.</w:t>
      </w:r>
    </w:p>
    <w:p>
      <w:r>
        <w:t>And the worst part is, you are lying to yourself. You tell yourself you are "just researching" or "thinking." You aren't. You are hiding.</w:t>
      </w:r>
    </w:p>
    <w:p>
      <w:r>
        <w:t>It is time to stop hiding. It is time to come into the light. It is time to do the work when you are supposed to do the work, so you can be free when you are supposed to be free.</w:t>
      </w:r>
    </w:p>
    <w:p>
      <w:r>
        <w:t>Imagine the relief of saying, "It's done," and having it actually be done. Imagine leaving the office at 5:00 PM with a clear conscience. Imagine not having to lie.</w:t>
      </w:r>
    </w:p>
    <w:p>
      <w:r>
        <w:t>That is what waits for you when you quit the rush.</w:t>
      </w:r>
    </w:p>
    <w:p/>
    <w:p>
      <w:pPr>
        <w:pStyle w:val="Heading3"/>
      </w:pPr>
      <w:r>
        <w:t>**Exercise: The Honesty Log**</w:t>
      </w:r>
    </w:p>
    <w:p>
      <w:r>
        <w:rPr>
          <w:b/>
        </w:rPr>
        <w:t>Objective:</w:t>
      </w:r>
      <w:r>
        <w:t xml:space="preserve"> To confront the extent of your "secret" procrastination.</w:t>
      </w:r>
    </w:p>
    <w:p>
      <w:r>
        <w:rPr>
          <w:b/>
        </w:rPr>
        <w:t>Instructions:</w:t>
      </w:r>
    </w:p>
    <w:p>
      <w:pPr>
        <w:pStyle w:val="ListNumber"/>
      </w:pPr>
      <w:r>
        <w:t xml:space="preserve">For one day, keep a log of what you </w:t>
      </w:r>
      <w:r>
        <w:rPr>
          <w:i/>
        </w:rPr>
        <w:t>actually</w:t>
      </w:r>
      <w:r>
        <w:t xml:space="preserve"> do every hour.</w:t>
      </w:r>
    </w:p>
    <w:p>
      <w:pPr>
        <w:pStyle w:val="ListNumber"/>
      </w:pPr>
      <w:r>
        <w:t>If you spent an hour on YouTube, write "YouTube." Do not write "Research."</w:t>
      </w:r>
    </w:p>
    <w:p>
      <w:pPr>
        <w:pStyle w:val="ListNumber"/>
      </w:pPr>
      <w:r>
        <w:t>If you spent an hour staring at the wall, write "Staring."</w:t>
      </w:r>
    </w:p>
    <w:p>
      <w:pPr>
        <w:pStyle w:val="ListNumber"/>
      </w:pPr>
      <w:r>
        <w:t>At the end of the day, look at the log.</w:t>
      </w:r>
    </w:p>
    <w:p>
      <w:pPr>
        <w:pStyle w:val="ListNumber"/>
      </w:pPr>
      <w:r>
        <w:t>Calculate the ratio of "Fake Work" to "Real Work."</w:t>
      </w:r>
    </w:p>
    <w:p>
      <w:pPr>
        <w:pStyle w:val="ListNumber"/>
      </w:pPr>
      <w:r>
        <w:t>Acknowledge the lie.</w:t>
      </w:r>
    </w:p>
    <w:p>
      <w:pPr>
        <w:pStyle w:val="ListNumber"/>
      </w:pPr>
      <w:r>
        <w:t>Forgive yourself. The lying stops today.</w:t>
      </w:r>
    </w:p>
    <w:p>
      <w:r>
        <w:br w:type="page"/>
      </w:r>
    </w:p>
    <w:p>
      <w:pPr>
        <w:pStyle w:val="Heading1"/>
      </w:pPr>
      <w:r>
        <w:t>Chapter 27: A Social Habit?</w:t>
      </w:r>
    </w:p>
    <w:p>
      <w:r>
        <w:t>The main reason why arousal procrastination persists in certain industries (tech, advertising, law, students) is the social validation.</w:t>
      </w:r>
    </w:p>
    <w:p>
      <w:r>
        <w:t>We brag about our all-nighters. "I was up till 4 AM fixing this bug." "I wrote this entire brief on the plane ride over." "I'm such a mess, I haven't started yet lol."</w:t>
      </w:r>
    </w:p>
    <w:p>
      <w:r>
        <w:t>We treat our dysfunction like a war story. We bond over the shared trauma of the deadline.</w:t>
      </w:r>
    </w:p>
    <w:p>
      <w:r>
        <w:t>In university, the library at 2:00 AM during finals week is a social club. There is a camaraderie in the suffering. If you were the person who finished two weeks ago and was sleeping soundly, you would be an outcast. You wouldn't be part of the "tribe."</w:t>
      </w:r>
    </w:p>
    <w:p>
      <w:r>
        <w:t>So we procrastinate to belong. We procrastinate to have something to complain about. We procrastinate to prove how "hardcore" we are.</w:t>
      </w:r>
    </w:p>
    <w:p>
      <w:r>
        <w:t>But is it really a badge of honor? Is it really impressive to be unable to manage your time? Is it really "cool" to be exhausted and stressed?</w:t>
      </w:r>
    </w:p>
    <w:p>
      <w:r>
        <w:t>No. It's childish.</w:t>
      </w:r>
    </w:p>
    <w:p>
      <w:r>
        <w:t>It is time to stop glorifying the crash. It is time to stop bonding over burnout. Find new things to bond over. Bond over your hobbies. Bond over your ideas. Bond over the fact that you both had a great weekend because you didn't have to work.</w:t>
      </w:r>
    </w:p>
    <w:p>
      <w:r>
        <w:t>Be the person who says, "Actually, I finished that yesterday. I'm going to the movies tonight." They might look at you like you're an alien at first. But secretly? They will envy you. They will want to know your secret.</w:t>
      </w:r>
    </w:p>
    <w:p>
      <w:r>
        <w:t>Be the leader of the new tribe: The Free People.</w:t>
      </w:r>
    </w:p>
    <w:p/>
    <w:p>
      <w:pPr>
        <w:pStyle w:val="Heading3"/>
      </w:pPr>
      <w:r>
        <w:t>**Exercise: The Humble Brag Detox**</w:t>
      </w:r>
    </w:p>
    <w:p>
      <w:r>
        <w:rPr>
          <w:b/>
        </w:rPr>
        <w:t>Objective:</w:t>
      </w:r>
      <w:r>
        <w:t xml:space="preserve"> To stop reinforcing the "procrastination is cool" narrative.</w:t>
      </w:r>
    </w:p>
    <w:p>
      <w:r>
        <w:rPr>
          <w:b/>
        </w:rPr>
        <w:t>Instructions:</w:t>
      </w:r>
    </w:p>
    <w:p>
      <w:pPr>
        <w:pStyle w:val="ListNumber"/>
      </w:pPr>
      <w:r>
        <w:t>Pay attention to your conversations for the next week.</w:t>
      </w:r>
    </w:p>
    <w:p>
      <w:pPr>
        <w:pStyle w:val="ListNumber"/>
      </w:pPr>
      <w:r>
        <w:t>Catch yourself whenever you are about to "brag" about your procrastination or stress.</w:t>
      </w:r>
    </w:p>
    <w:p>
      <w:pPr>
        <w:pStyle w:val="ListBullet"/>
      </w:pPr>
      <w:r>
        <w:t xml:space="preserve">  e.g., "I am so swamped," "I haven't slept in days," "I wrote this at the last minute."</w:t>
      </w:r>
    </w:p>
    <w:p>
      <w:pPr>
        <w:pStyle w:val="ListNumber"/>
      </w:pPr>
      <w:r>
        <w:rPr>
          <w:b/>
        </w:rPr>
        <w:t>Stop.</w:t>
      </w:r>
      <w:r>
        <w:t xml:space="preserve"> Do not say it.</w:t>
      </w:r>
    </w:p>
    <w:p>
      <w:pPr>
        <w:pStyle w:val="ListNumber"/>
      </w:pPr>
      <w:r>
        <w:t xml:space="preserve">Instead, say nothing. Or, if you </w:t>
      </w:r>
      <w:r>
        <w:rPr>
          <w:i/>
        </w:rPr>
        <w:t>did</w:t>
      </w:r>
      <w:r>
        <w:t xml:space="preserve"> finish early, say, "It went well."</w:t>
      </w:r>
    </w:p>
    <w:p>
      <w:pPr>
        <w:pStyle w:val="ListNumber"/>
      </w:pPr>
      <w:r>
        <w:t>Notice how stripping away the "glamour" of the struggle makes the struggle feel less appealing.</w:t>
      </w:r>
    </w:p>
    <w:p>
      <w:pPr>
        <w:pStyle w:val="ListNumber"/>
      </w:pPr>
      <w:r>
        <w:t>If you can't brag about the fire, you have less incentive to light it.</w:t>
      </w:r>
    </w:p>
    <w:p>
      <w:r>
        <w:br w:type="page"/>
      </w:r>
    </w:p>
    <w:p>
      <w:pPr>
        <w:pStyle w:val="Heading1"/>
      </w:pPr>
      <w:r>
        <w:t>Chapter 28: Timing</w:t>
      </w:r>
    </w:p>
    <w:p>
      <w:r>
        <w:t>"I'll stop procrastinating after this project is done." "I'm too busy to get organized right now." "I'll start my new 'steady work' habit on January 1st."</w:t>
      </w:r>
    </w:p>
    <w:p>
      <w:r>
        <w:t xml:space="preserve">Timing is the procrastinator's favorite delay tactic. You always believe that </w:t>
      </w:r>
      <w:r>
        <w:rPr>
          <w:i/>
        </w:rPr>
        <w:t>tomorrow</w:t>
      </w:r>
      <w:r>
        <w:t xml:space="preserve"> will be the perfect day to start changing your life. You believe that </w:t>
      </w:r>
      <w:r>
        <w:rPr>
          <w:i/>
        </w:rPr>
        <w:t>tomorrow</w:t>
      </w:r>
      <w:r>
        <w:t xml:space="preserve"> you will have less stress, more energy, and fewer distractions.</w:t>
      </w:r>
    </w:p>
    <w:p>
      <w:r>
        <w:t>This is a lie. Tomorrow will be exactly like today, except you will be one day more addicted to the rush.</w:t>
      </w:r>
    </w:p>
    <w:p>
      <w:r>
        <w:t>There is never a "perfect time" to stop procrastinating. Life is always busy. There is always another project. If you wait for the waters to calm, you will drown. You have to learn to swim in the waves.</w:t>
      </w:r>
    </w:p>
    <w:p>
      <w:r>
        <w:t xml:space="preserve">The best time to stop is </w:t>
      </w:r>
      <w:r>
        <w:rPr>
          <w:b/>
        </w:rPr>
        <w:t>NOW</w:t>
      </w:r>
      <w:r>
        <w:t xml:space="preserve">. Not after the deadline. </w:t>
      </w:r>
      <w:r>
        <w:rPr>
          <w:i/>
        </w:rPr>
        <w:t>During</w:t>
      </w:r>
      <w:r>
        <w:t xml:space="preserve"> the deadline.</w:t>
      </w:r>
    </w:p>
    <w:p>
      <w:r>
        <w:t>Why? Because right now, you are feeling the pain. Right now, you are stressed. Right now, you hate the feeling of the rush. Use that. Use that disgust to fuel your change.</w:t>
      </w:r>
    </w:p>
    <w:p>
      <w:r>
        <w:t>If you wait until the project is over, you will feel the "relief high." You will forget the pain. You will think, "That wasn't so bad." And you will walk right into the trap again next time.</w:t>
      </w:r>
    </w:p>
    <w:p>
      <w:r>
        <w:t>Catch yourself in the act. Stop the cycle while it is spinning. Say: "I am stopping this NOW. I am not going to finish this project in a panic. I am going to finish it with dignity, starting this second."</w:t>
      </w:r>
    </w:p>
    <w:p>
      <w:r>
        <w:t>Don't wait for Monday. Don't wait for the New Year. The clock is ticking. But this time, it's ticking for you, not against you.</w:t>
      </w:r>
    </w:p>
    <w:p/>
    <w:p>
      <w:pPr>
        <w:pStyle w:val="Heading3"/>
      </w:pPr>
      <w:r>
        <w:t>**Exercise: The Immediate Intervention**</w:t>
      </w:r>
    </w:p>
    <w:p>
      <w:r>
        <w:rPr>
          <w:b/>
        </w:rPr>
        <w:t>Objective:</w:t>
      </w:r>
      <w:r>
        <w:t xml:space="preserve"> To practice stopping the cycle in the moment.</w:t>
      </w:r>
    </w:p>
    <w:p>
      <w:r>
        <w:rPr>
          <w:b/>
        </w:rPr>
        <w:t>Instructions:</w:t>
      </w:r>
    </w:p>
    <w:p>
      <w:pPr>
        <w:pStyle w:val="ListNumber"/>
      </w:pPr>
      <w:r>
        <w:t>Are you putting something off right now? (The answer is almost certainly yes).</w:t>
      </w:r>
    </w:p>
    <w:p>
      <w:pPr>
        <w:pStyle w:val="ListNumber"/>
      </w:pPr>
      <w:r>
        <w:t>Do not finish this chapter.</w:t>
      </w:r>
    </w:p>
    <w:p>
      <w:pPr>
        <w:pStyle w:val="ListNumber"/>
      </w:pPr>
      <w:r>
        <w:t>Put the book down.</w:t>
      </w:r>
    </w:p>
    <w:p>
      <w:pPr>
        <w:pStyle w:val="ListNumber"/>
      </w:pPr>
      <w:r>
        <w:t>Do 5 minutes of work on that task.</w:t>
      </w:r>
    </w:p>
    <w:p>
      <w:pPr>
        <w:pStyle w:val="ListNumber"/>
      </w:pPr>
      <w:r>
        <w:t>Come back.</w:t>
      </w:r>
    </w:p>
    <w:p>
      <w:pPr>
        <w:pStyle w:val="ListNumber"/>
      </w:pPr>
      <w:r>
        <w:t>(Welcome back. You just proved that "Now" is the only time that exists).</w:t>
      </w:r>
    </w:p>
    <w:p>
      <w:r>
        <w:br w:type="page"/>
      </w:r>
    </w:p>
    <w:p>
      <w:pPr>
        <w:pStyle w:val="Heading1"/>
      </w:pPr>
      <w:r>
        <w:t>Chapter 29: Will I Miss the Drama?</w:t>
      </w:r>
    </w:p>
    <w:p>
      <w:r>
        <w:t>This is the arousal procrastinator's biggest fear. "If I stop rushing, my life will be boring." "I'll miss the adrenaline high." "I'll miss the war stories."</w:t>
      </w:r>
    </w:p>
    <w:p>
      <w:r>
        <w:t>I will be honest with you: Yes. You will miss it. Just like a soldier misses the war. Just like an alcoholic misses the chaos of the bar.</w:t>
      </w:r>
    </w:p>
    <w:p>
      <w:r>
        <w:t>You will feel a "void" where the panic used to be. You will finish a project three days early, and you will sit there, tapping your fingers, thinking: "Is that it? Where is the fanfare? Where is the explosion?"</w:t>
      </w:r>
    </w:p>
    <w:p>
      <w:r>
        <w:t>It will feel quiet. Unsettlingly quiet.</w:t>
      </w:r>
    </w:p>
    <w:p>
      <w:r>
        <w:t xml:space="preserve">But then, something amazing will happen. You will go home. You will cook a meal. You will talk to your partner. You will sleep. And you will realize: </w:t>
      </w:r>
      <w:r>
        <w:rPr>
          <w:b/>
        </w:rPr>
        <w:t>This is what life is supposed to be.</w:t>
      </w:r>
    </w:p>
    <w:p>
      <w:r>
        <w:t xml:space="preserve">You weren't addicted to "drama." You were addicted to </w:t>
      </w:r>
      <w:r>
        <w:rPr>
          <w:i/>
        </w:rPr>
        <w:t>distraction</w:t>
      </w:r>
      <w:r>
        <w:t>. You were using the drama to distract yourself from your own life. From your own thoughts. From the quiet work of being a human being.</w:t>
      </w:r>
    </w:p>
    <w:p>
      <w:r>
        <w:t xml:space="preserve">When the drama is gone, you make room for better things. You make room for </w:t>
      </w:r>
      <w:r>
        <w:rPr>
          <w:b/>
        </w:rPr>
        <w:t>Joy</w:t>
      </w:r>
      <w:r>
        <w:t xml:space="preserve"> (which is not the same as relief). You make room for </w:t>
      </w:r>
      <w:r>
        <w:rPr>
          <w:b/>
        </w:rPr>
        <w:t>Creativity</w:t>
      </w:r>
      <w:r>
        <w:t xml:space="preserve"> (which is not the same as panic). You make room for </w:t>
      </w:r>
      <w:r>
        <w:rPr>
          <w:b/>
        </w:rPr>
        <w:t>Connection</w:t>
      </w:r>
      <w:r>
        <w:t xml:space="preserve"> (which is impossible when you are in crisis mode).</w:t>
      </w:r>
    </w:p>
    <w:p>
      <w:r>
        <w:t>The "drama" was cheap entertainment. It was a B-movie. Now you get to live in the real world. And the real world is beautiful.</w:t>
      </w:r>
    </w:p>
    <w:p>
      <w:r>
        <w:t>So yes, you might miss the cheap thrill for a few weeks. But you will never, ever want to go back to the theatre.</w:t>
      </w:r>
    </w:p>
    <w:p/>
    <w:p>
      <w:pPr>
        <w:pStyle w:val="Heading3"/>
      </w:pPr>
      <w:r>
        <w:t>**Exercise: The Void Visualization**</w:t>
      </w:r>
    </w:p>
    <w:p>
      <w:r>
        <w:rPr>
          <w:b/>
        </w:rPr>
        <w:t>Objective:</w:t>
      </w:r>
      <w:r>
        <w:t xml:space="preserve"> To prepare for the "quiet" of non-procrastination.</w:t>
      </w:r>
    </w:p>
    <w:p>
      <w:r>
        <w:rPr>
          <w:b/>
        </w:rPr>
        <w:t>Instructions:</w:t>
      </w:r>
    </w:p>
    <w:p>
      <w:pPr>
        <w:pStyle w:val="ListNumber"/>
      </w:pPr>
      <w:r>
        <w:t>Imagine you have finished all your work for the week by Thursday afternoon.</w:t>
      </w:r>
    </w:p>
    <w:p>
      <w:pPr>
        <w:pStyle w:val="ListNumber"/>
      </w:pPr>
      <w:r>
        <w:t>Friday is completely open.</w:t>
      </w:r>
    </w:p>
    <w:p>
      <w:pPr>
        <w:pStyle w:val="ListNumber"/>
      </w:pPr>
      <w:r>
        <w:t>Visualize the silence.</w:t>
      </w:r>
    </w:p>
    <w:p>
      <w:pPr>
        <w:pStyle w:val="ListNumber"/>
      </w:pPr>
      <w:r>
        <w:t xml:space="preserve">If panic arises ("What do I do?"), answer it with a list of things you </w:t>
      </w:r>
      <w:r>
        <w:rPr>
          <w:i/>
        </w:rPr>
        <w:t>love</w:t>
      </w:r>
      <w:r>
        <w:t xml:space="preserve"> but "never have time for."</w:t>
      </w:r>
    </w:p>
    <w:p>
      <w:pPr>
        <w:pStyle w:val="ListBullet"/>
      </w:pPr>
      <w:r>
        <w:t xml:space="preserve">  Reading.</w:t>
      </w:r>
    </w:p>
    <w:p>
      <w:pPr>
        <w:pStyle w:val="ListBullet"/>
      </w:pPr>
      <w:r>
        <w:t xml:space="preserve">  Walking.</w:t>
      </w:r>
    </w:p>
    <w:p>
      <w:pPr>
        <w:pStyle w:val="ListBullet"/>
      </w:pPr>
      <w:r>
        <w:t xml:space="preserve">  Learning a language.</w:t>
      </w:r>
    </w:p>
    <w:p>
      <w:pPr>
        <w:pStyle w:val="ListNumber"/>
      </w:pPr>
      <w:r>
        <w:t>Realize that the "void" is actually a "gift."</w:t>
      </w:r>
    </w:p>
    <w:p>
      <w:pPr>
        <w:pStyle w:val="ListNumber"/>
      </w:pPr>
      <w:r>
        <w:t>You are not losing drama; you are gaining life.</w:t>
      </w:r>
    </w:p>
    <w:p>
      <w:r>
        <w:br w:type="page"/>
      </w:r>
    </w:p>
    <w:p>
      <w:pPr>
        <w:pStyle w:val="Heading1"/>
      </w:pPr>
      <w:r>
        <w:t>Chapter 30: Will I Become a Boring Workaholic?</w:t>
      </w:r>
    </w:p>
    <w:p>
      <w:r>
        <w:t>"I don't want to be one of those people who lives to work." "I don't want to be a corporate drone." "I want to keep my edge."</w:t>
      </w:r>
    </w:p>
    <w:p>
      <w:r>
        <w:t>This is the final defense of the addiction. The idea that stability = mediocrity.</w:t>
      </w:r>
    </w:p>
    <w:p>
      <w:r>
        <w:t>Let's look at the logic here. Who is the "workaholic"? Is it the person who works 9-to-5, finishes their tasks efficiently, and then goes surfing? Or is it the person who drags a 2-hour task out for two weeks, thinking about it constantly, letting it ruin their sleep, and then works for 24 hours straight to finish it?</w:t>
      </w:r>
    </w:p>
    <w:p>
      <w:r>
        <w:rPr>
          <w:b/>
        </w:rPr>
        <w:t>YOU</w:t>
      </w:r>
      <w:r>
        <w:t xml:space="preserve"> are the workaholic. You are the one who is obsessed with work. You are the one who can't let it go. You are the one who carries it around in your head 24/7.</w:t>
      </w:r>
    </w:p>
    <w:p>
      <w:r>
        <w:t>The steady worker is the one who has boundaries. The steady worker is the one who has a life outside of work.</w:t>
      </w:r>
    </w:p>
    <w:p>
      <w:r>
        <w:t>By stopping the procrastination, you aren't becoming a drone. You are becoming a master of your craft. You are becoming a professional. And professionals are not boring. Professionals are dangerous. They are effective. They get things done.</w:t>
      </w:r>
    </w:p>
    <w:p>
      <w:r>
        <w:t>You keep your "edge" by doing great work. Not by doing late work. You keep your "spark" by using your free time to feed your soul. Not by burning your soul to feed the deadline.</w:t>
      </w:r>
    </w:p>
    <w:p>
      <w:r>
        <w:t>You aren't trading your personality for a spreadsheet. You are trading your anxiety for freedom. And a free person is never boring.</w:t>
      </w:r>
    </w:p>
    <w:p/>
    <w:p>
      <w:pPr>
        <w:pStyle w:val="Heading3"/>
      </w:pPr>
      <w:r>
        <w:t>**Exercise: The Identity Shift**</w:t>
      </w:r>
    </w:p>
    <w:p>
      <w:r>
        <w:rPr>
          <w:b/>
        </w:rPr>
        <w:t>Objective:</w:t>
      </w:r>
      <w:r>
        <w:t xml:space="preserve"> To separate your identity from your dysfunction.</w:t>
      </w:r>
    </w:p>
    <w:p>
      <w:r>
        <w:rPr>
          <w:b/>
        </w:rPr>
        <w:t>Instructions:</w:t>
      </w:r>
    </w:p>
    <w:p>
      <w:pPr>
        <w:pStyle w:val="ListNumber"/>
      </w:pPr>
      <w:r>
        <w:t>Complete this sentence: "I am the kind of person who..."</w:t>
      </w:r>
    </w:p>
    <w:p>
      <w:pPr>
        <w:pStyle w:val="ListBullet"/>
      </w:pPr>
      <w:r>
        <w:t xml:space="preserve">  (Old identity): "...works best under pressure." / "...is always late but brilliant."</w:t>
      </w:r>
    </w:p>
    <w:p>
      <w:pPr>
        <w:pStyle w:val="ListNumber"/>
      </w:pPr>
      <w:r>
        <w:t>Now, cross that out.</w:t>
      </w:r>
    </w:p>
    <w:p>
      <w:pPr>
        <w:pStyle w:val="ListNumber"/>
      </w:pPr>
      <w:r>
        <w:t>Write a new identity: "I am the kind of person who..."</w:t>
      </w:r>
    </w:p>
    <w:p>
      <w:pPr>
        <w:pStyle w:val="ListBullet"/>
      </w:pPr>
      <w:r>
        <w:t xml:space="preserve">  "...respects my own time."</w:t>
      </w:r>
    </w:p>
    <w:p>
      <w:pPr>
        <w:pStyle w:val="ListBullet"/>
      </w:pPr>
      <w:r>
        <w:t xml:space="preserve">  "...creates quality work without suffering."</w:t>
      </w:r>
    </w:p>
    <w:p>
      <w:pPr>
        <w:pStyle w:val="ListBullet"/>
      </w:pPr>
      <w:r>
        <w:t xml:space="preserve">  "...is reliable and free."</w:t>
      </w:r>
    </w:p>
    <w:p>
      <w:pPr>
        <w:pStyle w:val="ListNumber"/>
      </w:pPr>
      <w:r>
        <w:t>Say it out loud.</w:t>
      </w:r>
    </w:p>
    <w:p>
      <w:pPr>
        <w:pStyle w:val="ListNumber"/>
      </w:pPr>
      <w:r>
        <w:t>Believe it.</w:t>
      </w:r>
    </w:p>
    <w:p>
      <w:r>
        <w:br w:type="page"/>
      </w:r>
    </w:p>
    <w:p>
      <w:pPr>
        <w:pStyle w:val="Heading1"/>
      </w:pPr>
      <w:r>
        <w:t>Chapter 31: Avoid False Incentives</w:t>
      </w:r>
    </w:p>
    <w:p>
      <w:r>
        <w:t>"If I finish this chapter by 5:00 PM, I can watch a movie." "If I get this report done, I'll buy myself those shoes."</w:t>
      </w:r>
    </w:p>
    <w:p>
      <w:r>
        <w:t>We have been taught to treat ourselves like toddlers. We think we can bribe ourselves into compliance.</w:t>
      </w:r>
    </w:p>
    <w:p>
      <w:r>
        <w:t xml:space="preserve">For the arousal procrastinator, false incentives are useless. Why? Because </w:t>
      </w:r>
      <w:r>
        <w:rPr>
          <w:b/>
        </w:rPr>
        <w:t>the adrenaline IS the reward.</w:t>
      </w:r>
    </w:p>
    <w:p>
      <w:r>
        <w:t>You are an addict. You are addicted to the chemical high of the crisis. Offering yourself a cookie or a movie is like offering a heroin addict a stick of gum if they promise not to shoot up. It's nice, but it's not the drug.</w:t>
      </w:r>
    </w:p>
    <w:p>
      <w:r>
        <w:t>The "reward" you are subconsciously seeking is the relief from panic. That massive dopamine hit when you survive the impossible. No external reward can match the intensity of that internal chemical dump.</w:t>
      </w:r>
    </w:p>
    <w:p>
      <w:r>
        <w:t>Furthermore, bribery reinforces the idea that the work is "bad." If you have to be bribed to do it, it must be torture. "I will suffer through this awful task, and then I will get a treat."</w:t>
      </w:r>
    </w:p>
    <w:p>
      <w:r>
        <w:t>This mindset keeps you trapped. It keeps you believing that work is miserable.</w:t>
      </w:r>
    </w:p>
    <w:p>
      <w:r>
        <w:t xml:space="preserve">The Easy Method takes a different approach. The reward is not a cookie. </w:t>
      </w:r>
      <w:r>
        <w:rPr>
          <w:b/>
        </w:rPr>
        <w:t>The reward is the work itself.</w:t>
      </w:r>
      <w:r>
        <w:t xml:space="preserve"> Or, more accurately, the </w:t>
      </w:r>
      <w:r>
        <w:rPr>
          <w:i/>
        </w:rPr>
        <w:t>peace</w:t>
      </w:r>
      <w:r>
        <w:t xml:space="preserve"> of the work.</w:t>
      </w:r>
    </w:p>
    <w:p>
      <w:r>
        <w:t>The reward is the feeling of competence. The reward is the lack of stress. The reward is the silence in your head when the task is closed.</w:t>
      </w:r>
    </w:p>
    <w:p>
      <w:r>
        <w:t>When you stop rushing, you realize that doing the work is actually quite pleasant. It's engaging. It's satisfying. You don't need a bribe to do a puzzle. You don't need a bribe to play a game. Work is just a puzzle.</w:t>
      </w:r>
    </w:p>
    <w:p>
      <w:r>
        <w:t>Stop treating yourself like a donkey that needs a carrot. You are an intelligent adult. The satisfaction of a job well done, without panic, is the only incentive you need.</w:t>
      </w:r>
    </w:p>
    <w:p/>
    <w:p>
      <w:pPr>
        <w:pStyle w:val="Heading3"/>
      </w:pPr>
      <w:r>
        <w:t>**Exercise: The Anti-Bribe**</w:t>
      </w:r>
    </w:p>
    <w:p>
      <w:r>
        <w:rPr>
          <w:b/>
        </w:rPr>
        <w:t>Objective:</w:t>
      </w:r>
      <w:r>
        <w:t xml:space="preserve"> To disconnect work from "treats."</w:t>
      </w:r>
    </w:p>
    <w:p>
      <w:r>
        <w:rPr>
          <w:b/>
        </w:rPr>
        <w:t>Instructions:</w:t>
      </w:r>
    </w:p>
    <w:p>
      <w:pPr>
        <w:pStyle w:val="ListNumber"/>
      </w:pPr>
      <w:r>
        <w:t>Choose a task you need to do.</w:t>
      </w:r>
    </w:p>
    <w:p>
      <w:pPr>
        <w:pStyle w:val="ListNumber"/>
      </w:pPr>
      <w:r>
        <w:t>Explicitly tell yourself: "I am not going to give myself a reward for this."</w:t>
      </w:r>
    </w:p>
    <w:p>
      <w:pPr>
        <w:pStyle w:val="ListNumber"/>
      </w:pPr>
      <w:r>
        <w:t>"I am doing this because I want it done. I am doing this to clear my mind."</w:t>
      </w:r>
    </w:p>
    <w:p>
      <w:pPr>
        <w:pStyle w:val="ListNumber"/>
      </w:pPr>
      <w:r>
        <w:t>Do the task.</w:t>
      </w:r>
    </w:p>
    <w:p>
      <w:pPr>
        <w:pStyle w:val="ListNumber"/>
      </w:pPr>
      <w:r>
        <w:t>When you finish, pause. Don't run to the fridge. Don't open Netflix.</w:t>
      </w:r>
    </w:p>
    <w:p>
      <w:pPr>
        <w:pStyle w:val="ListNumber"/>
      </w:pPr>
      <w:r>
        <w:t xml:space="preserve">Just sit for a moment and feel the </w:t>
      </w:r>
      <w:r>
        <w:rPr>
          <w:i/>
        </w:rPr>
        <w:t>internal</w:t>
      </w:r>
      <w:r>
        <w:t xml:space="preserve"> reward.</w:t>
      </w:r>
    </w:p>
    <w:p>
      <w:pPr>
        <w:pStyle w:val="ListNumber"/>
      </w:pPr>
      <w:r>
        <w:t>Feel the lightness of the burden lifting. That is the gold.</w:t>
      </w:r>
    </w:p>
    <w:p>
      <w:r>
        <w:br w:type="page"/>
      </w:r>
    </w:p>
    <w:p>
      <w:pPr>
        <w:pStyle w:val="Heading1"/>
      </w:pPr>
      <w:r>
        <w:t>Chapter 32: The Easy Way to Stop</w:t>
      </w:r>
    </w:p>
    <w:p>
      <w:r>
        <w:t>We have spent this book dismantling the illusions that keep you trapped.</w:t>
      </w:r>
    </w:p>
    <w:p>
      <w:pPr>
        <w:pStyle w:val="ListBullet"/>
      </w:pPr>
      <w:r>
        <w:t xml:space="preserve">  The illusion that you work better under pressure.</w:t>
      </w:r>
    </w:p>
    <w:p>
      <w:pPr>
        <w:pStyle w:val="ListBullet"/>
      </w:pPr>
      <w:r>
        <w:t xml:space="preserve">  The illusion that stability is boring.</w:t>
      </w:r>
    </w:p>
    <w:p>
      <w:pPr>
        <w:pStyle w:val="ListBullet"/>
      </w:pPr>
      <w:r>
        <w:t xml:space="preserve">  The illusion that the adrenaline rush is a "friend."</w:t>
      </w:r>
    </w:p>
    <w:p>
      <w:r>
        <w:t>Now that the brainwashing is gone, what is left? Just the decision.</w:t>
      </w:r>
    </w:p>
    <w:p>
      <w:r>
        <w:t>The Easy Way to stop is not a battle. It is a realization. It is the realization that the door to the cage was open the whole time. You weren't being held prisoner by a cruel boss or a heavy workload. You were holding the key to the lock, but you were afraid to walk out because you thought the world outside was "dull."</w:t>
      </w:r>
    </w:p>
    <w:p>
      <w:r>
        <w:t>Now you know the world outside is free.</w:t>
      </w:r>
    </w:p>
    <w:p>
      <w:r>
        <w:t xml:space="preserve">The Easy Way is simply this: </w:t>
      </w:r>
      <w:r>
        <w:rPr>
          <w:b/>
        </w:rPr>
        <w:t>Stop manufacturing crises.</w:t>
      </w:r>
    </w:p>
    <w:p>
      <w:r>
        <w:t>When a task arrives, look at it. Don't hide it. Don't frame it as a monster. See it as a small, neutral object. Pick it up. Handle it. Put it down.</w:t>
      </w:r>
    </w:p>
    <w:p>
      <w:r>
        <w:t>That's it.</w:t>
      </w:r>
    </w:p>
    <w:p>
      <w:r>
        <w:t>You don't need a complex system. You don't need a Gantt chart. You just need to refuse the drug. When the urge comes to say "I'll do it later" (which is the urge to create a crisis), you simply say: "No. I don't need a crisis. I'm going to do a little bit of it now."</w:t>
      </w:r>
    </w:p>
    <w:p>
      <w:r>
        <w:t>You will be amazed at how easy it is when you stop fighting yourself. The struggle was never against the work. The struggle was against the addiction. And the addiction is dying.</w:t>
      </w:r>
    </w:p>
    <w:p/>
    <w:p>
      <w:pPr>
        <w:pStyle w:val="Heading3"/>
      </w:pPr>
      <w:r>
        <w:t>**Exercise: The Visualization of Release**</w:t>
      </w:r>
    </w:p>
    <w:p>
      <w:r>
        <w:rPr>
          <w:b/>
        </w:rPr>
        <w:t>Objective:</w:t>
      </w:r>
      <w:r>
        <w:t xml:space="preserve"> To cement the mindset shift.</w:t>
      </w:r>
    </w:p>
    <w:p>
      <w:r>
        <w:rPr>
          <w:b/>
        </w:rPr>
        <w:t>Instructions:</w:t>
      </w:r>
    </w:p>
    <w:p>
      <w:pPr>
        <w:pStyle w:val="ListNumber"/>
      </w:pPr>
      <w:r>
        <w:t>Close your eyes.</w:t>
      </w:r>
    </w:p>
    <w:p>
      <w:pPr>
        <w:pStyle w:val="ListNumber"/>
      </w:pPr>
      <w:r>
        <w:t>Visualize "The Rush" as a frantic, sweaty, terrified version of yourself running on a hamster wheel.</w:t>
      </w:r>
    </w:p>
    <w:p>
      <w:pPr>
        <w:pStyle w:val="ListNumber"/>
      </w:pPr>
      <w:r>
        <w:t>Visualize "The Free You" standing next to the wheel, watching.</w:t>
      </w:r>
    </w:p>
    <w:p>
      <w:pPr>
        <w:pStyle w:val="ListNumber"/>
      </w:pPr>
      <w:r>
        <w:t>Realize you can just step off the wheel.</w:t>
      </w:r>
    </w:p>
    <w:p>
      <w:pPr>
        <w:pStyle w:val="ListNumber"/>
      </w:pPr>
      <w:r>
        <w:t>Step off.</w:t>
      </w:r>
    </w:p>
    <w:p>
      <w:pPr>
        <w:pStyle w:val="ListNumber"/>
      </w:pPr>
      <w:r>
        <w:t>The wheel keeps spinning, but you aren't on it. You are standing on solid ground.</w:t>
      </w:r>
    </w:p>
    <w:p>
      <w:pPr>
        <w:pStyle w:val="ListNumber"/>
      </w:pPr>
      <w:r>
        <w:t>Feel the stability.</w:t>
      </w:r>
    </w:p>
    <w:p>
      <w:r>
        <w:br w:type="page"/>
      </w:r>
    </w:p>
    <w:p>
      <w:pPr>
        <w:pStyle w:val="Heading1"/>
      </w:pPr>
      <w:r>
        <w:t>Chapter 33: The Withdrawal Period</w:t>
      </w:r>
    </w:p>
    <w:p>
      <w:r>
        <w:t>I will not lie to you. The first few weeks of being a non-procrastinator might feel... strange. You might feel "flat." You might feel "restless." You might stare at your finished work on a Wednesday afternoon and feel a phantom limb syndrome—where is the panic? Where is the drama?</w:t>
      </w:r>
    </w:p>
    <w:p>
      <w:r>
        <w:t>This is the withdrawal period. Your brain is recalibrating its dopamine receptors. It is used to the massive, chaotic spikes of the deadline rush. Normal satisfaction feels quiet by comparison.</w:t>
      </w:r>
    </w:p>
    <w:p>
      <w:r>
        <w:t>Do not mistake this quiet for boredom. Do not mistake this peace for apathy.</w:t>
      </w:r>
    </w:p>
    <w:p>
      <w:r>
        <w:t>This is what health feels like. When you have a fever, normal temperature feels "cold." When you have been running a marathon, sitting down feels "lazy." But you aren't cold. You aren't lazy. You are just returning to baseline.</w:t>
      </w:r>
    </w:p>
    <w:p>
      <w:r>
        <w:t>During this period, the "Little Monster" will try to trick you. It will say: "This is too easy. Maybe we should wait a few days to make it challenging." It will say: "Let's take on three extra projects just to feel the pressure again."</w:t>
      </w:r>
    </w:p>
    <w:p>
      <w:r>
        <w:t>Do not listen. Treat these thoughts as the dying gasps of the addiction. Smile at them. "Ah, there's the monster, begging for drama. Too bad."</w:t>
      </w:r>
    </w:p>
    <w:p>
      <w:r>
        <w:t>Stay the course. The flatness will pass. And it will be replaced by a deep, abiding sense of power.</w:t>
      </w:r>
    </w:p>
    <w:p/>
    <w:p>
      <w:pPr>
        <w:pStyle w:val="Heading3"/>
      </w:pPr>
      <w:r>
        <w:t>**Exercise: Sitting with the Silence**</w:t>
      </w:r>
    </w:p>
    <w:p>
      <w:r>
        <w:rPr>
          <w:b/>
        </w:rPr>
        <w:t>Objective:</w:t>
      </w:r>
      <w:r>
        <w:t xml:space="preserve"> To tolerate the lack of drama.</w:t>
      </w:r>
    </w:p>
    <w:p>
      <w:r>
        <w:rPr>
          <w:b/>
        </w:rPr>
        <w:t>Instructions:</w:t>
      </w:r>
    </w:p>
    <w:p>
      <w:pPr>
        <w:pStyle w:val="ListNumber"/>
      </w:pPr>
      <w:r>
        <w:t>Finish a task early.</w:t>
      </w:r>
    </w:p>
    <w:p>
      <w:pPr>
        <w:pStyle w:val="ListNumber"/>
      </w:pPr>
      <w:r>
        <w:t>Notice the space it leaves in your day.</w:t>
      </w:r>
    </w:p>
    <w:p>
      <w:pPr>
        <w:pStyle w:val="ListNumber"/>
      </w:pPr>
      <w:r>
        <w:t>If you feel the urge to fill that space with frantic activity or worry, STOP.</w:t>
      </w:r>
    </w:p>
    <w:p>
      <w:pPr>
        <w:pStyle w:val="ListNumber"/>
      </w:pPr>
      <w:r>
        <w:t>Just sit there for 5 minutes.</w:t>
      </w:r>
    </w:p>
    <w:p>
      <w:pPr>
        <w:pStyle w:val="ListNumber"/>
      </w:pPr>
      <w:r>
        <w:t>Look out the window. Drink a coffee.</w:t>
      </w:r>
    </w:p>
    <w:p>
      <w:pPr>
        <w:pStyle w:val="ListNumber"/>
      </w:pPr>
      <w:r>
        <w:t>Repeat to yourself: "It is safe to be quiet. It is safe to be done."</w:t>
      </w:r>
    </w:p>
    <w:p>
      <w:r>
        <w:br w:type="page"/>
      </w:r>
    </w:p>
    <w:p>
      <w:pPr>
        <w:pStyle w:val="Heading1"/>
      </w:pPr>
      <w:r>
        <w:t>Chapter 34: Just One Distraction</w:t>
      </w:r>
    </w:p>
    <w:p>
      <w:r>
        <w:t>For the modern arousal procrastinator, the "distraction" is often a micro-crisis we create to avoid the "boredom" of steady work.</w:t>
      </w:r>
    </w:p>
    <w:p>
      <w:r>
        <w:t>You are working calmly. It's going well. But it feels too calm. So you pick up your phone. You check the news. You check email. You are looking for a shock. You are looking for a fire to put out. "Oh no, an urgent email!" "Oh no, a political scandal!"</w:t>
      </w:r>
    </w:p>
    <w:p>
      <w:r>
        <w:t>These are micro-doses of adrenaline. You use them to spike your blood pressure so you can feel "alive" while doing mundane work.</w:t>
      </w:r>
    </w:p>
    <w:p>
      <w:r>
        <w:t>But these distractions fragment your focus. They turn one hour of deep work into four hours of shallow, jagged work. And they keep you hooked on the chemical cycle.</w:t>
      </w:r>
    </w:p>
    <w:p>
      <w:r>
        <w:t xml:space="preserve">When you feel the urge to check your phone </w:t>
      </w:r>
      <w:r>
        <w:rPr>
          <w:i/>
        </w:rPr>
        <w:t>while</w:t>
      </w:r>
      <w:r>
        <w:t xml:space="preserve"> you are working, recognize it for what it is: It is not curiosity. It is not "staying informed." It is the addict looking for a hit.</w:t>
      </w:r>
    </w:p>
    <w:p>
      <w:r>
        <w:t>You are trying to inject chaos into order.</w:t>
      </w:r>
    </w:p>
    <w:p>
      <w:r>
        <w:t>Resist the micro-hit. Stay in the calm. The calm is where the quality lives.</w:t>
      </w:r>
    </w:p>
    <w:p/>
    <w:p>
      <w:pPr>
        <w:pStyle w:val="Heading3"/>
      </w:pPr>
      <w:r>
        <w:t>**Exercise: The Notification Detox**</w:t>
      </w:r>
    </w:p>
    <w:p>
      <w:r>
        <w:rPr>
          <w:b/>
        </w:rPr>
        <w:t>Objective:</w:t>
      </w:r>
      <w:r>
        <w:t xml:space="preserve"> To break the addiction to micro-crises.</w:t>
      </w:r>
    </w:p>
    <w:p>
      <w:r>
        <w:rPr>
          <w:b/>
        </w:rPr>
        <w:t>Instructions:</w:t>
      </w:r>
    </w:p>
    <w:p>
      <w:pPr>
        <w:pStyle w:val="ListNumber"/>
      </w:pPr>
      <w:r>
        <w:t>When you sit down to work, turn your phone off. Not silent. OFF.</w:t>
      </w:r>
    </w:p>
    <w:p>
      <w:pPr>
        <w:pStyle w:val="ListNumber"/>
      </w:pPr>
      <w:r>
        <w:t>Close your email tab.</w:t>
      </w:r>
    </w:p>
    <w:p>
      <w:pPr>
        <w:pStyle w:val="ListNumber"/>
      </w:pPr>
      <w:r>
        <w:t>Work for 30 minutes.</w:t>
      </w:r>
    </w:p>
    <w:p>
      <w:pPr>
        <w:pStyle w:val="ListNumber"/>
      </w:pPr>
      <w:r>
        <w:t>Notice the urge to check.</w:t>
      </w:r>
    </w:p>
    <w:p>
      <w:pPr>
        <w:pStyle w:val="ListBullet"/>
      </w:pPr>
      <w:r>
        <w:t xml:space="preserve">  It will feel like an itch.</w:t>
      </w:r>
    </w:p>
    <w:p>
      <w:pPr>
        <w:pStyle w:val="ListBullet"/>
      </w:pPr>
      <w:r>
        <w:t xml:space="preserve">  It will say "What if there's an emergency?" (There isn't).</w:t>
      </w:r>
    </w:p>
    <w:p>
      <w:pPr>
        <w:pStyle w:val="ListNumber"/>
      </w:pPr>
      <w:r>
        <w:t>Ride the wave of the itch without scratching it.</w:t>
      </w:r>
    </w:p>
    <w:p>
      <w:pPr>
        <w:pStyle w:val="ListNumber"/>
      </w:pPr>
      <w:r>
        <w:t>Realize that the world survived 30 minutes without you, and you survived 30 minutes without the world.</w:t>
      </w:r>
    </w:p>
    <w:p>
      <w:r>
        <w:br w:type="page"/>
      </w:r>
    </w:p>
    <w:p>
      <w:pPr>
        <w:pStyle w:val="Heading1"/>
      </w:pPr>
      <w:r>
        <w:t>Chapter 35: Will it be Harder for Me?</w:t>
      </w:r>
    </w:p>
    <w:p>
      <w:r>
        <w:t>"But I have ADHD." "But I'm a creative type." "But my job is naturally chaotic."</w:t>
      </w:r>
    </w:p>
    <w:p>
      <w:r>
        <w:t>We love to think we are special cases. We love to think that our biology or our circumstances make us immune to the cure.</w:t>
      </w:r>
    </w:p>
    <w:p>
      <w:r>
        <w:t xml:space="preserve">Let's address the ADHD point (or any executive function challenge). Yes, ADHD makes impulse control harder. It makes time blindness a reality. But does that mean you </w:t>
      </w:r>
      <w:r>
        <w:rPr>
          <w:i/>
        </w:rPr>
        <w:t>need</w:t>
      </w:r>
      <w:r>
        <w:t xml:space="preserve"> the adrenaline rush to function? No. In fact, people with ADHD are </w:t>
      </w:r>
      <w:r>
        <w:rPr>
          <w:i/>
        </w:rPr>
        <w:t>more</w:t>
      </w:r>
      <w:r>
        <w:t xml:space="preserve"> susceptible to burnout from the adrenaline cycle. The crash is harder for you. The recovery is longer.</w:t>
      </w:r>
    </w:p>
    <w:p>
      <w:r>
        <w:t>Using panic as your primary management tool for ADHD is like treating a broken leg by running on it until it goes numb. It works for a mile, and then you can't walk for a month.</w:t>
      </w:r>
    </w:p>
    <w:p>
      <w:r>
        <w:t xml:space="preserve">The Easy Method is actually </w:t>
      </w:r>
      <w:r>
        <w:rPr>
          <w:i/>
        </w:rPr>
        <w:t>more</w:t>
      </w:r>
      <w:r>
        <w:t xml:space="preserve"> vital for you. When you stop relying on the last-minute panic, you can start building systems that actually support your brain. You can use body doubling, breaking tasks down, and gentle momentum—tools that are sustainable.</w:t>
      </w:r>
    </w:p>
    <w:p>
      <w:r>
        <w:t>And the "creative type"? We have already debunked this. Creativity does not require suffering. That is a romantic myth that has killed too many artists.</w:t>
      </w:r>
    </w:p>
    <w:p>
      <w:r>
        <w:t xml:space="preserve">And the "chaotic job"? If your job is chaotic, that is all the more reason for </w:t>
      </w:r>
      <w:r>
        <w:rPr>
          <w:i/>
        </w:rPr>
        <w:t>you</w:t>
      </w:r>
      <w:r>
        <w:t xml:space="preserve"> to be calm. If the fire station is on fire, the firefighters can't afford to be panicking.</w:t>
      </w:r>
    </w:p>
    <w:p>
      <w:r>
        <w:t>You are not a special case. You are just a person who has learned to use adrenaline as a crutch. And you can learn to walk without it.</w:t>
      </w:r>
    </w:p>
    <w:p/>
    <w:p>
      <w:pPr>
        <w:pStyle w:val="Heading3"/>
      </w:pPr>
      <w:r>
        <w:t>**Exercise: Separating Biology from Addiction**</w:t>
      </w:r>
    </w:p>
    <w:p>
      <w:r>
        <w:rPr>
          <w:b/>
        </w:rPr>
        <w:t>Objective:</w:t>
      </w:r>
      <w:r>
        <w:t xml:space="preserve"> To distinguish between your nature and your habit.</w:t>
      </w:r>
    </w:p>
    <w:p>
      <w:r>
        <w:rPr>
          <w:b/>
        </w:rPr>
        <w:t>Instructions:</w:t>
      </w:r>
    </w:p>
    <w:p>
      <w:pPr>
        <w:pStyle w:val="ListNumber"/>
      </w:pPr>
      <w:r>
        <w:t>List the traits you think make it "impossible" for you to stop rushing (e.g., "Short attention span," "Forgetful").</w:t>
      </w:r>
    </w:p>
    <w:p>
      <w:pPr>
        <w:pStyle w:val="ListNumber"/>
      </w:pPr>
      <w:r>
        <w:t xml:space="preserve">Ask: "Does waiting until the last minute actually </w:t>
      </w:r>
      <w:r>
        <w:rPr>
          <w:i/>
        </w:rPr>
        <w:t>fix</w:t>
      </w:r>
      <w:r>
        <w:t xml:space="preserve"> these traits?"</w:t>
      </w:r>
    </w:p>
    <w:p>
      <w:pPr>
        <w:pStyle w:val="ListBullet"/>
      </w:pPr>
      <w:r>
        <w:t xml:space="preserve">  Does panic make you less forgetful? (No, you make more mistakes).</w:t>
      </w:r>
    </w:p>
    <w:p>
      <w:pPr>
        <w:pStyle w:val="ListBullet"/>
      </w:pPr>
      <w:r>
        <w:t xml:space="preserve">  Does panic improve your attention span? (No, it just gives you tunnel vision).</w:t>
      </w:r>
    </w:p>
    <w:p>
      <w:pPr>
        <w:pStyle w:val="ListNumber"/>
      </w:pPr>
      <w:r>
        <w:t xml:space="preserve">Realize that the rush is a </w:t>
      </w:r>
      <w:r>
        <w:rPr>
          <w:i/>
        </w:rPr>
        <w:t>coping mechanism</w:t>
      </w:r>
      <w:r>
        <w:t>, not a cure. And it's a coping mechanism with terrible side effects.</w:t>
      </w:r>
    </w:p>
    <w:p>
      <w:pPr>
        <w:pStyle w:val="ListNumber"/>
      </w:pPr>
      <w:r>
        <w:t>You can manage your traits with better tools (checklists, timers, rest) that don't destroy your health.</w:t>
      </w:r>
    </w:p>
    <w:p>
      <w:r>
        <w:br w:type="page"/>
      </w:r>
    </w:p>
    <w:p>
      <w:pPr>
        <w:pStyle w:val="Heading1"/>
      </w:pPr>
      <w:r>
        <w:t>Chapter 36: The Main Reasons for Failure</w:t>
      </w:r>
    </w:p>
    <w:p>
      <w:r>
        <w:t>There are only two reasons why arousal procrastinators fail to quit the rush.</w:t>
      </w:r>
    </w:p>
    <w:p>
      <w:pPr>
        <w:pStyle w:val="ListNumber"/>
      </w:pPr>
      <w:r>
        <w:rPr>
          <w:b/>
        </w:rPr>
        <w:t>Doubting the Decision.</w:t>
      </w:r>
    </w:p>
    <w:p>
      <w:r>
        <w:t xml:space="preserve">    You stop rushing. You start early. But then you have a day where the work feels slow. You think: "Maybe I've lost my edge. Maybe I </w:t>
      </w:r>
      <w:r>
        <w:rPr>
          <w:i/>
        </w:rPr>
        <w:t>do</w:t>
      </w:r>
      <w:r>
        <w:t xml:space="preserve"> need the pressure."     As soon as you doubt, you are vulnerable. You start to romanticize the panic again. "At least when I was panicking, I felt alive."     Never doubt the decision. You know the truth. You know the panic was misery. Don't let the "flatness" of the withdrawal period fool you into going back to the abusive relationship.</w:t>
      </w:r>
    </w:p>
    <w:p>
      <w:pPr>
        <w:pStyle w:val="ListNumber"/>
      </w:pPr>
      <w:r>
        <w:rPr>
          <w:b/>
        </w:rPr>
        <w:t>Waiting for a Miracle Feeling.</w:t>
      </w:r>
    </w:p>
    <w:p>
      <w:r>
        <w:t xml:space="preserve">    You are waiting to wake up one morning and feel </w:t>
      </w:r>
      <w:r>
        <w:rPr>
          <w:i/>
        </w:rPr>
        <w:t>excited</w:t>
      </w:r>
      <w:r>
        <w:t xml:space="preserve"> to do your taxes.     You are waiting to feel a "divine spark" to write the report.     It won't happen.     The miracle isn't a feeling. The miracle is the </w:t>
      </w:r>
      <w:r>
        <w:rPr>
          <w:i/>
        </w:rPr>
        <w:t>absence</w:t>
      </w:r>
      <w:r>
        <w:t xml:space="preserve"> of the dread.     If you wait for a bolt of lightning to make you start early, you are still playing the old game. You have to learn to start without the lightning. You have to learn to appreciate the quiet satisfaction of just... starting.</w:t>
      </w:r>
    </w:p>
    <w:p>
      <w:r>
        <w:t>Don't wait to feel "motivated." Motivation is just a polite word for adrenaline. Just start. The feeling follows the action.</w:t>
      </w:r>
    </w:p>
    <w:p/>
    <w:p>
      <w:pPr>
        <w:pStyle w:val="Heading3"/>
      </w:pPr>
      <w:r>
        <w:t>**Exercise: The Doubt Journal**</w:t>
      </w:r>
    </w:p>
    <w:p>
      <w:r>
        <w:rPr>
          <w:b/>
        </w:rPr>
        <w:t>Objective:</w:t>
      </w:r>
      <w:r>
        <w:t xml:space="preserve"> To catch the relapse triggers.</w:t>
      </w:r>
    </w:p>
    <w:p>
      <w:r>
        <w:rPr>
          <w:b/>
        </w:rPr>
        <w:t>Instructions:</w:t>
      </w:r>
    </w:p>
    <w:p>
      <w:pPr>
        <w:pStyle w:val="ListNumber"/>
      </w:pPr>
      <w:r>
        <w:t>Keep a small notebook.</w:t>
      </w:r>
    </w:p>
    <w:p>
      <w:pPr>
        <w:pStyle w:val="ListNumber"/>
      </w:pPr>
      <w:r>
        <w:t>Whenever you think: "I should just wait until tomorrow," write it down.</w:t>
      </w:r>
    </w:p>
    <w:p>
      <w:pPr>
        <w:pStyle w:val="ListNumber"/>
      </w:pPr>
      <w:r>
        <w:t>Next to it, write: "Why?"</w:t>
      </w:r>
    </w:p>
    <w:p>
      <w:pPr>
        <w:pStyle w:val="ListBullet"/>
      </w:pPr>
      <w:r>
        <w:t xml:space="preserve">  "Because I'm bored."</w:t>
      </w:r>
    </w:p>
    <w:p>
      <w:pPr>
        <w:pStyle w:val="ListBullet"/>
      </w:pPr>
      <w:r>
        <w:t xml:space="preserve">  "Because I want to feel the pressure."</w:t>
      </w:r>
    </w:p>
    <w:p>
      <w:pPr>
        <w:pStyle w:val="ListNumber"/>
      </w:pPr>
      <w:r>
        <w:t>Then write the truth: "Waiting won't make it better. It will just make me tired."</w:t>
      </w:r>
    </w:p>
    <w:p>
      <w:pPr>
        <w:pStyle w:val="ListNumber"/>
      </w:pPr>
      <w:r>
        <w:t>Cross out the doubt. Proceed.</w:t>
      </w:r>
    </w:p>
    <w:p>
      <w:r>
        <w:br w:type="page"/>
      </w:r>
    </w:p>
    <w:p>
      <w:pPr>
        <w:pStyle w:val="Heading1"/>
      </w:pPr>
      <w:r>
        <w:t>Chapter 37: Substitutes</w:t>
      </w:r>
    </w:p>
    <w:p>
      <w:r>
        <w:t>When you stop getting your drama from work, you might try to get it from somewhere else.</w:t>
      </w:r>
    </w:p>
    <w:p>
      <w:r>
        <w:t>The arousal procrastinator is an energy vampire, but they feed on their own adrenaline. If they can't get the spike from a deadline, they might pick a fight with their partner. They might drive too fast. They might overspend.</w:t>
      </w:r>
    </w:p>
    <w:p>
      <w:r>
        <w:t>These are substitutes. They are attempts to fill the "void" with new chaos.</w:t>
      </w:r>
    </w:p>
    <w:p>
      <w:r>
        <w:t>"I'm so bored now that my work is under control." So you start a renovation project you can't afford. Or you create drama in your friend group.</w:t>
      </w:r>
    </w:p>
    <w:p>
      <w:r>
        <w:t>Be aware of this. When you feel the urge to create chaos in your personal life, recognize it as the Little Monster trying to sneak in the back door.</w:t>
      </w:r>
    </w:p>
    <w:p>
      <w:r>
        <w:t>"I see you," you can say. "You want a fight. You want trouble. I'm not going to give it to you."</w:t>
      </w:r>
    </w:p>
    <w:p>
      <w:r>
        <w:t xml:space="preserve">Choose peace. Even when peace feels boring. </w:t>
      </w:r>
      <w:r>
        <w:rPr>
          <w:i/>
        </w:rPr>
        <w:t>Especially</w:t>
      </w:r>
      <w:r>
        <w:t xml:space="preserve"> when peace feels boring. That boredom is your nervous system healing. Let it heal.</w:t>
      </w:r>
    </w:p>
    <w:p/>
    <w:p>
      <w:pPr>
        <w:pStyle w:val="Heading3"/>
      </w:pPr>
      <w:r>
        <w:t>**Exercise: Identifying Drama-Seeking**</w:t>
      </w:r>
    </w:p>
    <w:p>
      <w:r>
        <w:rPr>
          <w:b/>
        </w:rPr>
        <w:t>Objective:</w:t>
      </w:r>
      <w:r>
        <w:t xml:space="preserve"> To spot the "Substitute" addiction.</w:t>
      </w:r>
    </w:p>
    <w:p>
      <w:r>
        <w:rPr>
          <w:b/>
        </w:rPr>
        <w:t>Instructions:</w:t>
      </w:r>
    </w:p>
    <w:p>
      <w:pPr>
        <w:pStyle w:val="ListNumber"/>
      </w:pPr>
      <w:r>
        <w:t>Notice if you have been more irritable or argumentative since you started calming down your work life.</w:t>
      </w:r>
    </w:p>
    <w:p>
      <w:pPr>
        <w:pStyle w:val="ListNumber"/>
      </w:pPr>
      <w:r>
        <w:t>Ask: "Is this a real problem, or am I just trying to make my heart beat faster?"</w:t>
      </w:r>
    </w:p>
    <w:p>
      <w:pPr>
        <w:pStyle w:val="ListNumber"/>
      </w:pPr>
      <w:r>
        <w:t>If it's the latter, take a cold shower. Go for a run. Watch a scary movie.</w:t>
      </w:r>
    </w:p>
    <w:p>
      <w:pPr>
        <w:pStyle w:val="ListNumber"/>
      </w:pPr>
      <w:r>
        <w:t>Get your "safe" adrenaline from sources that don't destroy your life.</w:t>
      </w:r>
    </w:p>
    <w:p>
      <w:pPr>
        <w:pStyle w:val="ListNumber"/>
      </w:pPr>
      <w:r>
        <w:t>But keep your work—and your relationships—boring. Boring is good. Boring is stable.</w:t>
      </w:r>
    </w:p>
    <w:p>
      <w:r>
        <w:br w:type="page"/>
      </w:r>
    </w:p>
    <w:p>
      <w:pPr>
        <w:pStyle w:val="Heading1"/>
      </w:pPr>
      <w:r>
        <w:t>Chapter 38: Should I Avoid "Temptation" Situations?</w:t>
      </w:r>
    </w:p>
    <w:p>
      <w:r>
        <w:t>"Should I ask my boss for shorter deadlines so I can't procrastinate?" "Should I use software to block the internet?" "Should I only take on short-term projects?"</w:t>
      </w:r>
    </w:p>
    <w:p>
      <w:r>
        <w:t>No. This is like an alcoholic moving to a desert island to stop drinking. It works for a while, but as soon as they see a bottle, they crumble.</w:t>
      </w:r>
    </w:p>
    <w:p>
      <w:r>
        <w:t>You cannot hide from time. You cannot hide from freedom. You need to learn to handle the "temptation" of a long deadline.</w:t>
      </w:r>
    </w:p>
    <w:p>
      <w:r>
        <w:t>If you have a project due in three months, that is a temptation. It tempts you to wait. Do not ask for it to be due next week. Face the three months. Look at the vast expanse of time. And fill it with steady, calm work.</w:t>
      </w:r>
    </w:p>
    <w:p>
      <w:r>
        <w:t>You need to build the muscle of self-regulation. You can't build that muscle if you rely on external constraints (your boss, your internet blocker) to hold you up.</w:t>
      </w:r>
    </w:p>
    <w:p>
      <w:r>
        <w:t>You are the master of your ship. You don't need to sail only in narrow channels. You can sail the open ocean without getting lost.</w:t>
      </w:r>
    </w:p>
    <w:p/>
    <w:p>
      <w:pPr>
        <w:pStyle w:val="Heading3"/>
      </w:pPr>
      <w:r>
        <w:t>**Exercise: Staring Down the Calendar**</w:t>
      </w:r>
    </w:p>
    <w:p>
      <w:r>
        <w:rPr>
          <w:b/>
        </w:rPr>
        <w:t>Objective:</w:t>
      </w:r>
      <w:r>
        <w:t xml:space="preserve"> To face a long timeline without fear.</w:t>
      </w:r>
    </w:p>
    <w:p>
      <w:r>
        <w:rPr>
          <w:b/>
        </w:rPr>
        <w:t>Instructions:</w:t>
      </w:r>
    </w:p>
    <w:p>
      <w:pPr>
        <w:pStyle w:val="ListNumber"/>
      </w:pPr>
      <w:r>
        <w:t>Look at a project with a deadline far in the future (or invent one).</w:t>
      </w:r>
    </w:p>
    <w:p>
      <w:pPr>
        <w:pStyle w:val="ListNumber"/>
      </w:pPr>
      <w:r>
        <w:t>Do not break it down into "mini-deadlines" yet.</w:t>
      </w:r>
    </w:p>
    <w:p>
      <w:pPr>
        <w:pStyle w:val="ListNumber"/>
      </w:pPr>
      <w:r>
        <w:t>Just look at the space.</w:t>
      </w:r>
    </w:p>
    <w:p>
      <w:pPr>
        <w:pStyle w:val="ListNumber"/>
      </w:pPr>
      <w:r>
        <w:t>Tell yourself: "I have plenty of time. I am not going to waste it. I am going to use it."</w:t>
      </w:r>
    </w:p>
    <w:p>
      <w:pPr>
        <w:pStyle w:val="ListNumber"/>
      </w:pPr>
      <w:r>
        <w:t xml:space="preserve">Feel the power of </w:t>
      </w:r>
      <w:r>
        <w:rPr>
          <w:i/>
        </w:rPr>
        <w:t>having</w:t>
      </w:r>
      <w:r>
        <w:t xml:space="preserve"> time, rather than the panic of </w:t>
      </w:r>
      <w:r>
        <w:rPr>
          <w:i/>
        </w:rPr>
        <w:t>losing</w:t>
      </w:r>
      <w:r>
        <w:t xml:space="preserve"> it.</w:t>
      </w:r>
    </w:p>
    <w:p>
      <w:r>
        <w:br w:type="page"/>
      </w:r>
    </w:p>
    <w:p>
      <w:pPr>
        <w:pStyle w:val="Heading1"/>
      </w:pPr>
      <w:r>
        <w:t>Chapter 39: The Moment of Revelation</w:t>
      </w:r>
    </w:p>
    <w:p>
      <w:r>
        <w:t xml:space="preserve">It will happen quietly. You will be working on a Tuesday afternoon. The deadline is Friday. You will type the final sentence. You will save the file. And you will realize: </w:t>
      </w:r>
      <w:r>
        <w:rPr>
          <w:b/>
        </w:rPr>
        <w:t>"I'm done."</w:t>
      </w:r>
    </w:p>
    <w:p>
      <w:r>
        <w:t>You won't feel a massive surge of adrenaline. You won't feel like collapsing. You will just feel... good. You will look at the clock. It's 3:00 PM. The sun is shining. You have the rest of the week free.</w:t>
      </w:r>
    </w:p>
    <w:p>
      <w:r>
        <w:t xml:space="preserve">This is the Moment of Revelation. This is when you realize what you have been missing all these years. The feeling is not "Relief" (which implies pain ended). The feeling is </w:t>
      </w:r>
      <w:r>
        <w:rPr>
          <w:b/>
        </w:rPr>
        <w:t>Freedom</w:t>
      </w:r>
      <w:r>
        <w:t>.</w:t>
      </w:r>
    </w:p>
    <w:p>
      <w:r>
        <w:t>You aren't escaping a fire. You are walking out of a garden. You will realize that the "rush" was a cheap imitation of this feeling. The rush was dirty. This is clean.</w:t>
      </w:r>
    </w:p>
    <w:p>
      <w:r>
        <w:t>You will never want to go back.</w:t>
      </w:r>
    </w:p>
    <w:p/>
    <w:p>
      <w:pPr>
        <w:pStyle w:val="Heading3"/>
      </w:pPr>
      <w:r>
        <w:t>**Exercise: Anticipating the Joy**</w:t>
      </w:r>
    </w:p>
    <w:p>
      <w:r>
        <w:rPr>
          <w:b/>
        </w:rPr>
        <w:t>Objective:</w:t>
      </w:r>
      <w:r>
        <w:t xml:space="preserve"> To focus on the </w:t>
      </w:r>
      <w:r>
        <w:rPr>
          <w:i/>
        </w:rPr>
        <w:t>true</w:t>
      </w:r>
      <w:r>
        <w:t xml:space="preserve"> reward.</w:t>
      </w:r>
    </w:p>
    <w:p>
      <w:r>
        <w:rPr>
          <w:b/>
        </w:rPr>
        <w:t>Instructions:</w:t>
      </w:r>
    </w:p>
    <w:p>
      <w:pPr>
        <w:pStyle w:val="ListNumber"/>
      </w:pPr>
      <w:r>
        <w:t>Close your eyes.</w:t>
      </w:r>
    </w:p>
    <w:p>
      <w:pPr>
        <w:pStyle w:val="ListNumber"/>
      </w:pPr>
      <w:r>
        <w:t>Imagine finishing your next big project three days early.</w:t>
      </w:r>
    </w:p>
    <w:p>
      <w:pPr>
        <w:pStyle w:val="ListNumber"/>
      </w:pPr>
      <w:r>
        <w:t>Imagine the physical sensation in your chest.</w:t>
      </w:r>
    </w:p>
    <w:p>
      <w:pPr>
        <w:pStyle w:val="ListNumber"/>
      </w:pPr>
      <w:r>
        <w:t>Imagine what you will do with those three days.</w:t>
      </w:r>
    </w:p>
    <w:p>
      <w:pPr>
        <w:pStyle w:val="ListNumber"/>
      </w:pPr>
      <w:r>
        <w:t>Hold that image.</w:t>
      </w:r>
    </w:p>
    <w:p>
      <w:pPr>
        <w:pStyle w:val="ListNumber"/>
      </w:pPr>
      <w:r>
        <w:t xml:space="preserve">When you feel the urge to procrastinate, bring that image up. "I want </w:t>
      </w:r>
      <w:r>
        <w:rPr>
          <w:i/>
        </w:rPr>
        <w:t>that</w:t>
      </w:r>
      <w:r>
        <w:t xml:space="preserve"> feeling. Not the panic feeling."</w:t>
      </w:r>
    </w:p>
    <w:p>
      <w:r>
        <w:br w:type="page"/>
      </w:r>
    </w:p>
    <w:p>
      <w:pPr>
        <w:pStyle w:val="Heading1"/>
      </w:pPr>
      <w:r>
        <w:t>Chapter 40: The Final Rush</w:t>
      </w:r>
    </w:p>
    <w:p>
      <w:r>
        <w:t>You are ready to quit. But you might have one last project that you have already delayed. You are in the middle of a rush right now.</w:t>
      </w:r>
    </w:p>
    <w:p>
      <w:r>
        <w:t xml:space="preserve">Use it. This is your </w:t>
      </w:r>
      <w:r>
        <w:rPr>
          <w:b/>
        </w:rPr>
        <w:t>Final Rush</w:t>
      </w:r>
      <w:r>
        <w:t>. Do not enjoy it. Do not romanticize it. Observe it.</w:t>
      </w:r>
    </w:p>
    <w:p>
      <w:r>
        <w:t>Feel the sweat. Feel the knot in your stomach. Feel the exhaustion behind your eyes. Feel the sloppiness of your work. Feel the shame of the corner-cutting.</w:t>
      </w:r>
    </w:p>
    <w:p>
      <w:r>
        <w:t>Say to yourself: "This is what I am leaving behind." "This is not heroism. This is illness." "I am never doing this again."</w:t>
      </w:r>
    </w:p>
    <w:p>
      <w:r>
        <w:t>Make a solemn vow to yourself as you hit "send" on this final disaster. "I am done with the drama. I am choosing peace."</w:t>
      </w:r>
    </w:p>
    <w:p>
      <w:r>
        <w:t>And then, step off the rollercoaster. Forever.</w:t>
      </w:r>
    </w:p>
    <w:p/>
    <w:p>
      <w:pPr>
        <w:pStyle w:val="Heading3"/>
      </w:pPr>
      <w:r>
        <w:t>**Exercise: The Vow**</w:t>
      </w:r>
    </w:p>
    <w:p>
      <w:r>
        <w:rPr>
          <w:b/>
        </w:rPr>
        <w:t>Objective:</w:t>
      </w:r>
      <w:r>
        <w:t xml:space="preserve"> To formalize your decision.</w:t>
      </w:r>
    </w:p>
    <w:p>
      <w:r>
        <w:rPr>
          <w:b/>
        </w:rPr>
        <w:t>Instructions:</w:t>
      </w:r>
    </w:p>
    <w:p>
      <w:pPr>
        <w:pStyle w:val="ListNumber"/>
      </w:pPr>
      <w:r>
        <w:t>Write down on a piece of paper: "I am done with the rush. I am done with the panic. I choose peace."</w:t>
      </w:r>
    </w:p>
    <w:p>
      <w:pPr>
        <w:pStyle w:val="ListNumber"/>
      </w:pPr>
      <w:r>
        <w:t>Date it.</w:t>
      </w:r>
    </w:p>
    <w:p>
      <w:pPr>
        <w:pStyle w:val="ListNumber"/>
      </w:pPr>
      <w:r>
        <w:t>Keep it visible.</w:t>
      </w:r>
    </w:p>
    <w:p>
      <w:pPr>
        <w:pStyle w:val="ListNumber"/>
      </w:pPr>
      <w:r>
        <w:t>The next time you feel the urge to wait, look at the paper. Remember the vow.</w:t>
      </w:r>
    </w:p>
    <w:p>
      <w:r>
        <w:br w:type="page"/>
      </w:r>
    </w:p>
    <w:p>
      <w:pPr>
        <w:pStyle w:val="Heading1"/>
      </w:pPr>
      <w:r>
        <w:t>Chapter 41: A Final Warning</w:t>
      </w:r>
    </w:p>
    <w:p>
      <w:r>
        <w:t>It's one thing to escape the rush; it's another to stay free. There are two main dangers.</w:t>
      </w:r>
    </w:p>
    <w:p>
      <w:pPr>
        <w:pStyle w:val="ListNumber"/>
      </w:pPr>
      <w:r>
        <w:rPr>
          <w:b/>
        </w:rPr>
        <w:t>Complacency.</w:t>
      </w:r>
    </w:p>
    <w:p>
      <w:r>
        <w:t xml:space="preserve">    You have been "clean" for six months. You are organized. You are calm.     You think: "I've got this. I can afford to wait a little bit on this one project."     </w:t>
      </w:r>
      <w:r>
        <w:rPr>
          <w:b/>
        </w:rPr>
        <w:t>DO NOT DO IT.</w:t>
      </w:r>
      <w:r>
        <w:t xml:space="preserve">     There is no such thing as "one little rush." The moment you consciously choose to delay, you are waking the monster. You are inviting the addiction back.     The slope is slippery. Don't step on it.</w:t>
      </w:r>
    </w:p>
    <w:p>
      <w:pPr>
        <w:pStyle w:val="ListNumber"/>
      </w:pPr>
      <w:r>
        <w:rPr>
          <w:b/>
        </w:rPr>
        <w:t>The "Good Reason" Trap.</w:t>
      </w:r>
    </w:p>
    <w:p>
      <w:r>
        <w:t xml:space="preserve">    "I'm sick." "I'm moving house." "My dog died."     These are valid reasons to be behind. But they are not valid reasons to </w:t>
      </w:r>
      <w:r>
        <w:rPr>
          <w:i/>
        </w:rPr>
        <w:t>procrastinate</w:t>
      </w:r>
      <w:r>
        <w:t>.     If you are sick, ask for an extension. Communicate. Do not just ghost the work and hope to catch up later in a panic.     Handle life's crises with communication, not with chaos.</w:t>
      </w:r>
    </w:p>
    <w:p>
      <w:r>
        <w:t>Stay vigilant. The peace you have earned is precious. Defend it.</w:t>
      </w:r>
    </w:p>
    <w:p/>
    <w:p>
      <w:pPr>
        <w:pStyle w:val="Heading3"/>
      </w:pPr>
      <w:r>
        <w:t>**Exercise: The Slippery Slope Visualization**</w:t>
      </w:r>
    </w:p>
    <w:p>
      <w:r>
        <w:rPr>
          <w:b/>
        </w:rPr>
        <w:t>Objective:</w:t>
      </w:r>
      <w:r>
        <w:t xml:space="preserve"> To remember the danger of "just once."</w:t>
      </w:r>
    </w:p>
    <w:p>
      <w:r>
        <w:rPr>
          <w:b/>
        </w:rPr>
        <w:t>Instructions:</w:t>
      </w:r>
    </w:p>
    <w:p>
      <w:pPr>
        <w:pStyle w:val="ListNumber"/>
      </w:pPr>
      <w:r>
        <w:t>Imagine you are standing at the top of a muddy hill. You are clean and dry.</w:t>
      </w:r>
    </w:p>
    <w:p>
      <w:pPr>
        <w:pStyle w:val="ListNumber"/>
      </w:pPr>
      <w:r>
        <w:t>Imagine thinking: "I'll just take one step down."</w:t>
      </w:r>
    </w:p>
    <w:p>
      <w:pPr>
        <w:pStyle w:val="ListNumber"/>
      </w:pPr>
      <w:r>
        <w:t>Visualize slipping, sliding, and falling all the way to the bottom, covered in mud (panic).</w:t>
      </w:r>
    </w:p>
    <w:p>
      <w:pPr>
        <w:pStyle w:val="ListNumber"/>
      </w:pPr>
      <w:r>
        <w:t>Realize that the only way to stay clean is to stay off the hill entirely.</w:t>
      </w:r>
    </w:p>
    <w:p>
      <w:r>
        <w:br w:type="page"/>
      </w:r>
    </w:p>
    <w:p>
      <w:pPr>
        <w:pStyle w:val="Heading1"/>
      </w:pPr>
      <w:r>
        <w:t>Chapter 42: Feedback</w:t>
      </w:r>
    </w:p>
    <w:p>
      <w:r>
        <w:t>If this book has helped you escape the nightmare of arousal procrastination, please spread the word. There are millions of adrenaline junkies out there who think they are "just lazy" or "just chaotic." They don't realize they are addicts. Tell them there is a way out.</w:t>
      </w:r>
    </w:p>
    <w:p>
      <w:r>
        <w:t>(Standard feedback instructions would go here).</w:t>
      </w:r>
    </w:p>
    <w:p>
      <w:r>
        <w:br w:type="page"/>
      </w:r>
    </w:p>
    <w:p>
      <w:pPr>
        <w:pStyle w:val="Heading1"/>
      </w:pPr>
      <w:r>
        <w:t>Chapter 43: Help the Junkie Left on the Sinking Ship</w:t>
      </w:r>
    </w:p>
    <w:p>
      <w:r>
        <w:t>You will see them everywhere now. The colleague running down the hall with papers flying. The student sleeping in the library. The friend who cancels dinner because "work is crazy."</w:t>
      </w:r>
    </w:p>
    <w:p>
      <w:r>
        <w:t>Do not envy them. Pity them. They are still trapped. They are still slaves to the monster.</w:t>
      </w:r>
    </w:p>
    <w:p>
      <w:r>
        <w:t>Do not be smug. Do not preach. But if they ask: "How are you so calm? How did you finish so early?" Tell them: "I stopped waiting for the lightning. I just lit the fire myself."</w:t>
      </w:r>
    </w:p>
    <w:p>
      <w:r>
        <w:t>And maybe, give them this book.</w:t>
      </w:r>
    </w:p>
    <w:p/>
    <w:p>
      <w:pPr>
        <w:pStyle w:val="Heading3"/>
      </w:pPr>
      <w:r>
        <w:t>**Exercise: Compassion**</w:t>
      </w:r>
    </w:p>
    <w:p>
      <w:r>
        <w:rPr>
          <w:b/>
        </w:rPr>
        <w:t>Objective:</w:t>
      </w:r>
      <w:r>
        <w:t xml:space="preserve"> To replace envy with compassion.</w:t>
      </w:r>
    </w:p>
    <w:p>
      <w:r>
        <w:rPr>
          <w:b/>
        </w:rPr>
        <w:t>Instructions:</w:t>
      </w:r>
    </w:p>
    <w:p>
      <w:pPr>
        <w:pStyle w:val="ListNumber"/>
      </w:pPr>
      <w:r>
        <w:t>Notice someone who is clearly rushing and stressed.</w:t>
      </w:r>
    </w:p>
    <w:p>
      <w:pPr>
        <w:pStyle w:val="ListNumber"/>
      </w:pPr>
      <w:r>
        <w:t>Recall how that felt. The knot in the stomach. The fear.</w:t>
      </w:r>
    </w:p>
    <w:p>
      <w:pPr>
        <w:pStyle w:val="ListNumber"/>
      </w:pPr>
      <w:r>
        <w:t>Feel gratitude that you aren't feeling it.</w:t>
      </w:r>
    </w:p>
    <w:p>
      <w:pPr>
        <w:pStyle w:val="ListNumber"/>
      </w:pPr>
      <w:r>
        <w:t>Send a silent wish for their peace.</w:t>
      </w:r>
    </w:p>
    <w:p>
      <w:r>
        <w:br w:type="page"/>
      </w:r>
    </w:p>
    <w:p>
      <w:pPr>
        <w:pStyle w:val="Heading1"/>
      </w:pPr>
      <w:r>
        <w:t>Chapter 44: Advice to Non-Procrastinators</w:t>
      </w:r>
    </w:p>
    <w:p>
      <w:r>
        <w:t>If you love an arousal procrastinator, you probably want to shake them. "Just start!" you yell. "Why do you do this to yourself?"</w:t>
      </w:r>
    </w:p>
    <w:p>
      <w:r>
        <w:t>Your nagging doesn't help. It just adds to the pressure. And since they are addicted to pressure, it might actually feed the beast.</w:t>
      </w:r>
    </w:p>
    <w:p>
      <w:r>
        <w:t>Here is what you can do:</w:t>
      </w:r>
    </w:p>
    <w:p>
      <w:pPr>
        <w:pStyle w:val="ListNumber"/>
      </w:pPr>
      <w:r>
        <w:rPr>
          <w:b/>
        </w:rPr>
        <w:t>Don't rescue them.</w:t>
      </w:r>
      <w:r>
        <w:t xml:space="preserve"> When they are in a panic at 3:00 AM, don't write the paper for them. Don't make excuses for them. Let them feel the full weight of the consequence.</w:t>
      </w:r>
    </w:p>
    <w:p>
      <w:pPr>
        <w:pStyle w:val="ListNumber"/>
      </w:pPr>
      <w:r>
        <w:rPr>
          <w:b/>
        </w:rPr>
        <w:t>Model peace.</w:t>
      </w:r>
      <w:r>
        <w:t xml:space="preserve"> Show them how nice it is to be done.</w:t>
      </w:r>
    </w:p>
    <w:p>
      <w:pPr>
        <w:pStyle w:val="ListNumber"/>
      </w:pPr>
      <w:r>
        <w:rPr>
          <w:b/>
        </w:rPr>
        <w:t>Don't glorify their "heroism."</w:t>
      </w:r>
      <w:r>
        <w:t xml:space="preserve"> When they say, "I pulled an all-nighter and saved the account," don't say "Wow!" Say, "That sounds exhausting. I hope you can manage your time better next time so you don't have to suffer."</w:t>
      </w:r>
    </w:p>
    <w:p>
      <w:r>
        <w:t>Kill the romance of the rush.</w:t>
      </w:r>
    </w:p>
    <w:p>
      <w:r>
        <w:br w:type="page"/>
      </w:r>
    </w:p>
    <w:p>
      <w:pPr>
        <w:pStyle w:val="Heading1"/>
      </w:pPr>
      <w:r>
        <w:t>Finale: Help End This Scandal</w:t>
      </w:r>
    </w:p>
    <w:p>
      <w:r>
        <w:t>Procrastination is not a joke. It is a scandal. It robs the world of genius. It robs families of parents. It robs individuals of health. The myth that "pressure creates diamonds" is one of the most destructive lies in our culture.</w:t>
      </w:r>
    </w:p>
    <w:p>
      <w:r>
        <w:t>We have dismantled the trap. You are free. Go out and do your work. Quietly. Steadily. Brilliantly. And then, go enjoy your life.</w:t>
      </w:r>
    </w:p>
    <w:p>
      <w:r>
        <w:rPr>
          <w:b/>
        </w:rPr>
        <w:t>The Instructions:</w:t>
      </w:r>
    </w:p>
    <w:p>
      <w:pPr>
        <w:pStyle w:val="ListNumber"/>
      </w:pPr>
      <w:r>
        <w:rPr>
          <w:b/>
        </w:rPr>
        <w:t>FOLLOW ALL THE INSTRUCTIONS.</w:t>
      </w:r>
    </w:p>
    <w:p>
      <w:pPr>
        <w:pStyle w:val="ListNumber"/>
      </w:pPr>
      <w:r>
        <w:rPr>
          <w:b/>
        </w:rPr>
        <w:t>NEVER DOUBT YOUR DECISION.</w:t>
      </w:r>
    </w:p>
    <w:p>
      <w:pPr>
        <w:pStyle w:val="ListNumber"/>
      </w:pPr>
      <w:r>
        <w:rPr>
          <w:b/>
        </w:rPr>
        <w:t>DO NOT WAIT FOR "MOTIVATION."</w:t>
      </w:r>
    </w:p>
    <w:p>
      <w:pPr>
        <w:pStyle w:val="ListNumber"/>
      </w:pPr>
      <w:r>
        <w:rPr>
          <w:b/>
        </w:rPr>
        <w:t>REMEMBER THE RUSH IS AN ILLUSION.</w:t>
      </w:r>
    </w:p>
    <w:p>
      <w:pPr>
        <w:pStyle w:val="ListNumber"/>
      </w:pPr>
      <w:r>
        <w:rPr>
          <w:b/>
        </w:rPr>
        <w:t>START EARLY, FINISH EARLY, LIVE FREELY.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
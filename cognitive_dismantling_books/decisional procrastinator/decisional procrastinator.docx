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The Worst Ditherer I Have Yet to Meet</w:t>
      </w:r>
    </w:p>
    <w:p>
      <w:r>
        <w:t>Perhaps I should begin by describing my competence for writing this book. No, I am not a psychologist or a decision scientist; my qualifications are far more appropriate. I spent thirty years of my life as a confirmed "ditherer."</w:t>
      </w:r>
    </w:p>
    <w:p>
      <w:r>
        <w:t xml:space="preserve">I wasn't just someone who took a while to make up their mind. I was paralyzed. I have stood in the toothpaste aisle of a supermarket for forty-five minutes, reading the ingredients on every single tube. Tartar control? Whitening? Gum health? Baking soda? Sensitive? The combinations were endless. I stood there, basket in hand, terrified that if I picked the "Whitening" one, my gums would rot, but if I picked the "Gum Health" one, my teeth would turn yellow. I felt that there was a </w:t>
      </w:r>
      <w:r>
        <w:rPr>
          <w:i/>
        </w:rPr>
        <w:t>Right Answer</w:t>
      </w:r>
      <w:r>
        <w:t xml:space="preserve"> hidden on those shelves, and if I just read enough fine print, I would find it.</w:t>
      </w:r>
    </w:p>
    <w:p>
      <w:r>
        <w:t>I didn't finding it. I found a headache. Eventually, I would grab a tube at random, usually the one I didn't even want, just to escape the anxiety. And then I would spend the drive home worrying if I'd made a mistake.</w:t>
      </w:r>
    </w:p>
    <w:p>
      <w:r>
        <w:t>It wasn't just toothpaste. It was everything. I spent six months researching which laptop to buy. I created spreadsheets comparing RAM, processor speeds, battery life, screen resolution, and weight. I read every review on Amazon, CNET, and Reddit. I watched unboxing videos. I annoyed every friend I knew who knew anything about computers. By the time I finally bought one, a new model had come out, and I felt instantly defeated.</w:t>
      </w:r>
    </w:p>
    <w:p>
      <w:r>
        <w:t>I have missed out on concerts because I couldn't decide which seats were the "best value." I have stayed in unhappy jobs for years because I couldn't decide which career move was the "perfect" next step. I have let relationships wither because I couldn't decide if this person was "The One" or if there was someone 1% better around the corner.</w:t>
      </w:r>
    </w:p>
    <w:p>
      <w:r>
        <w:t>I had reached the stage where I honestly believed I was incapable of making a decision. I thought I was broken. I thought I lacked a "decisiveness gene" that other people—the CEOs, the leaders, the people who just ordered from the menu without asking the waiter five questions—seemed to have.</w:t>
      </w:r>
    </w:p>
    <w:p>
      <w:r>
        <w:t>I despised myself for it. I knew I was intelligent. I knew I was capable. But put me in front of a choice between A and B, and I would crumble. I would freeze. I would procrastinate until the choice was made for me—usually by the deadline passing or the opportunity disappearing.</w:t>
      </w:r>
    </w:p>
    <w:p>
      <w:r>
        <w:t>I thought I was "careful." I thought I was "thorough." I thought I was a "maximizer" who just wanted the best.</w:t>
      </w:r>
    </w:p>
    <w:p>
      <w:r>
        <w:t xml:space="preserve">I was none of those things. I was an addict. I was addicted to the safety of </w:t>
      </w:r>
      <w:r>
        <w:rPr>
          <w:i/>
        </w:rPr>
        <w:t>not choosing</w:t>
      </w:r>
      <w:r>
        <w:t>.</w:t>
      </w:r>
    </w:p>
    <w:p>
      <w:r>
        <w:t>I believed that as long as I didn't choose, I couldn't be wrong. As long as I was "researching," I was safe. I was responsible. I was doing my due diligence.</w:t>
      </w:r>
    </w:p>
    <w:p>
      <w:r>
        <w:t>But I wasn't living. I was hovering. I was stuck in the waiting room of life, reading the brochures, terrified to get on the train.</w:t>
      </w:r>
    </w:p>
    <w:p>
      <w:r>
        <w:t xml:space="preserve">Then, something happened. I realized that the misery wasn't coming from the </w:t>
      </w:r>
      <w:r>
        <w:rPr>
          <w:i/>
        </w:rPr>
        <w:t>wrong choices</w:t>
      </w:r>
      <w:r>
        <w:t xml:space="preserve">. I had made plenty of "wrong" choices in my life (usually by accident), and I had survived them all. The misery was coming from the </w:t>
      </w:r>
      <w:r>
        <w:rPr>
          <w:i/>
        </w:rPr>
        <w:t>process of choosing itself</w:t>
      </w:r>
      <w:r>
        <w:t>. The misery was the dithering. The misery was the hours, days, and weeks of mental torture I inflicted on myself before doing the thing I was going to do anyway.</w:t>
      </w:r>
    </w:p>
    <w:p>
      <w:r>
        <w:t>When I finally understood the mechanism of this trap—when I saw that "decision paralysis" wasn't a personality trait but a simple, solvable addiction to certainty—I was free.</w:t>
      </w:r>
    </w:p>
    <w:p>
      <w:r>
        <w:t>I went from a man who couldn't pick a sandwich to a man who makes big, bold, life-changing decisions every day with a smile on his face. I don't always get it right. Sometimes I pick the wrong sandwich. Sometimes I pick the wrong project. But I am free from the paralysis. I am free from the fear. And because I am moving, because I am acting, I am achieving more in a month than I used to achieve in a decade of "thinking about it."</w:t>
      </w:r>
    </w:p>
    <w:p>
      <w:r>
        <w:t>You can be free too. You don't need willpower. You don't need a personality transplant. You just need to understand the trap.</w:t>
      </w:r>
    </w:p>
    <w:p>
      <w:pPr>
        <w:pStyle w:val="Heading3"/>
      </w:pPr>
      <w:r>
        <w:t>Exercise: The Paralysis Audit</w:t>
      </w:r>
    </w:p>
    <w:p>
      <w:r>
        <w:rPr>
          <w:b/>
        </w:rPr>
        <w:t>Objective:</w:t>
      </w:r>
      <w:r>
        <w:t xml:space="preserve"> To recognize the cost of your indecision in your own life.</w:t>
      </w:r>
    </w:p>
    <w:p>
      <w:r>
        <w:rPr>
          <w:b/>
        </w:rPr>
        <w:t>Instructions:</w:t>
      </w:r>
      <w:r>
        <w:t xml:space="preserve"> Put this book down for a moment. Close your eyes and think back to the last week. Identify one specific moment where you got stuck on a decision that, in hindsight, was relatively trivial. Maybe it was what to watch on Netflix. Maybe it was what to order for dinner. Maybe it was how to word a simple email.</w:t>
      </w:r>
    </w:p>
    <w:p>
      <w:pPr>
        <w:pStyle w:val="ListNumber"/>
      </w:pPr>
      <w:r>
        <w:rPr>
          <w:b/>
        </w:rPr>
        <w:t>Replay the scene.</w:t>
      </w:r>
      <w:r>
        <w:t xml:space="preserve"> See yourself hesitating. See yourself checking, checking, and checking again.</w:t>
      </w:r>
    </w:p>
    <w:p>
      <w:pPr>
        <w:pStyle w:val="ListNumber"/>
      </w:pPr>
      <w:r>
        <w:rPr>
          <w:b/>
        </w:rPr>
        <w:t>Feel the feeling.</w:t>
      </w:r>
      <w:r>
        <w:t xml:space="preserve"> Was it pleasant? Was it "careful"? Or was it tight, anxious, heavy, and exhausting?</w:t>
      </w:r>
    </w:p>
    <w:p>
      <w:pPr>
        <w:pStyle w:val="ListNumber"/>
      </w:pPr>
      <w:r>
        <w:rPr>
          <w:b/>
        </w:rPr>
        <w:t>Ask yourself:</w:t>
      </w:r>
      <w:r>
        <w:t xml:space="preserve"> "What was I trying to protect myself from?"</w:t>
      </w:r>
    </w:p>
    <w:p>
      <w:pPr>
        <w:pStyle w:val="ListNumber"/>
      </w:pPr>
      <w:r>
        <w:rPr>
          <w:b/>
        </w:rPr>
        <w:t>Ask yourself:</w:t>
      </w:r>
      <w:r>
        <w:t xml:space="preserve"> "Did the extra time I spent thinking actually improve the outcome?"</w:t>
      </w:r>
    </w:p>
    <w:p>
      <w:r>
        <w:t>Don't judge yourself. Just observe. Acknowledge that this "thoroughness" didn't feel good. It felt like a cage. You are reading this book to find the key.</w:t>
      </w:r>
    </w:p>
    <w:p>
      <w:r>
        <w:br w:type="page"/>
      </w:r>
    </w:p>
    <w:p>
      <w:pPr>
        <w:pStyle w:val="Heading1"/>
      </w:pPr>
      <w:r>
        <w:t>Chapter 2: The Easy Method</w:t>
      </w:r>
    </w:p>
    <w:p>
      <w:r>
        <w:t>The object of this book is to get you into a frame of mind where, instead of feeling like every decision is a life-or-death gamble, you start seeing choices for what they really are: simple forks in the road.</w:t>
      </w:r>
    </w:p>
    <w:p>
      <w:r>
        <w:t>The normal method of trying to become "more decisive" is to use willpower. You tell yourself, "I'm going to be bold! I'm going to just pick one!" You grit your teeth, you close your eyes, and you jump.</w:t>
      </w:r>
    </w:p>
    <w:p>
      <w:r>
        <w:t>And then what happens? You spend the next three days worrying if you jumped the wrong way. You feel reckless. You feel irresponsible. You feel like you've just gambled your savings on a horse race. And the next time a decision comes up, your brain screams, "Don't do that again! That felt unsafe! We need to research more next time!"</w:t>
      </w:r>
    </w:p>
    <w:p>
      <w:r>
        <w:t>This is the hard way. It's trying to force yourself to do something that feels dangerous.</w:t>
      </w:r>
    </w:p>
    <w:p>
      <w:r>
        <w:t>The Easy Method is different. We aren't going to force you to be bold. We aren't going to tell you to "feel the fear and do it anyway."</w:t>
      </w:r>
    </w:p>
    <w:p>
      <w:r>
        <w:t>We are going to remove the fear.</w:t>
      </w:r>
    </w:p>
    <w:p>
      <w:r>
        <w:t>The reason you dither, the reason you procrastinate on decisions, is not because you are careful. It's because you are terrified. You are terrified of regret. You are terrified of being wrong. You are terrified of the "opportunity cost"—the idea that by choosing A, you are losing the magical potential of B.</w:t>
      </w:r>
    </w:p>
    <w:p>
      <w:r>
        <w:t>You believe that there is a "Perfect Choice" out there, and it is your job to find it. You believe that if you just think hard enough, if you just gather enough data, the clouds will part, angels will sing, and the Right Answer will descend on a golden beam of light.</w:t>
      </w:r>
    </w:p>
    <w:p>
      <w:r>
        <w:t>This belief is the trap.</w:t>
      </w:r>
    </w:p>
    <w:p>
      <w:r>
        <w:t>The Easy Method works by destroying this illusion. We are going to prove to you that the "Perfect Choice" does not exist. It is a ghost. It is a mirage. And because it doesn't exist, you can't miss it.</w:t>
      </w:r>
    </w:p>
    <w:p>
      <w:r>
        <w:t xml:space="preserve">Once you realize that </w:t>
      </w:r>
      <w:r>
        <w:rPr>
          <w:i/>
        </w:rPr>
        <w:t>there is no perfect choice</w:t>
      </w:r>
      <w:r>
        <w:t>, the pressure evaporates. If there is no perfect choice, then there is no wrong choice. There are just choices. Different paths, different outcomes, all of them manageable, all of them life.</w:t>
      </w:r>
    </w:p>
    <w:p>
      <w:r>
        <w:t>Imagine you are standing in front of two doors. You believe that behind one door is a tiger that will eat you, and behind the other is a pot of gold. Of course you are paralyzed! You are terrified of opening the wrong door. You will stand there for eternity, trying to listen for growls, trying to smell gold, trying to find a schematic of the building.</w:t>
      </w:r>
    </w:p>
    <w:p>
      <w:r>
        <w:t>But what if I told you that behind both doors is just... a room? Maybe one room is blue and one is red. Maybe one has a chair and one has a sofa. But neither has a tiger. Neither has a pot of gold that solves all your problems forever. They are just rooms.</w:t>
      </w:r>
    </w:p>
    <w:p>
      <w:r>
        <w:t>If you knew that, would you stand in the hallway for three hours shaking with fear? Of course not. You'd say, "I think I'll check out the blue room," and you'd walk through.</w:t>
      </w:r>
    </w:p>
    <w:p>
      <w:r>
        <w:t>That is what this book will do. It will show you that there are no tigers.</w:t>
      </w:r>
    </w:p>
    <w:p>
      <w:r>
        <w:t>When you see the truth—that the "risk" you are feeling is an illusion created by your own mind—deciding becomes easy. It becomes fun. It becomes what it was always meant to be: the act of creating your life, moment by moment.</w:t>
      </w:r>
    </w:p>
    <w:p>
      <w:pPr>
        <w:pStyle w:val="Heading3"/>
      </w:pPr>
      <w:r>
        <w:t>Exercise: Visualizing the Easy Path</w:t>
      </w:r>
    </w:p>
    <w:p>
      <w:r>
        <w:rPr>
          <w:b/>
        </w:rPr>
        <w:t>Objective:</w:t>
      </w:r>
      <w:r>
        <w:t xml:space="preserve"> To experience a taste of the relief that comes with decisive action.</w:t>
      </w:r>
    </w:p>
    <w:p>
      <w:r>
        <w:rPr>
          <w:b/>
        </w:rPr>
        <w:t>Instructions:</w:t>
      </w:r>
    </w:p>
    <w:p>
      <w:pPr>
        <w:pStyle w:val="ListNumber"/>
      </w:pPr>
      <w:r>
        <w:t>Sit comfortably and take a few deep breaths.</w:t>
      </w:r>
    </w:p>
    <w:p>
      <w:pPr>
        <w:pStyle w:val="ListNumber"/>
      </w:pPr>
      <w:r>
        <w:t>Bring to mind a decision you are currently putting off. A project you haven't started, an email you haven't sent, a purchase you haven't made.</w:t>
      </w:r>
    </w:p>
    <w:p>
      <w:pPr>
        <w:pStyle w:val="ListNumber"/>
      </w:pPr>
      <w:r>
        <w:t>Notice the heaviness associated with it. The "I need to figure this out" feeling.</w:t>
      </w:r>
    </w:p>
    <w:p>
      <w:pPr>
        <w:pStyle w:val="ListNumber"/>
      </w:pPr>
      <w:r>
        <w:t>Now, imagine a version of you who has absolutely no fear of being wrong. This version of you trusts themselves completely to handle whatever happens.</w:t>
      </w:r>
    </w:p>
    <w:p>
      <w:pPr>
        <w:pStyle w:val="ListNumber"/>
      </w:pPr>
      <w:r>
        <w:t>Watch this Fearless You make the decision instantly. They just pick one. Snap. It's done.</w:t>
      </w:r>
    </w:p>
    <w:p>
      <w:pPr>
        <w:pStyle w:val="ListNumber"/>
      </w:pPr>
      <w:r>
        <w:t>Notice what happens next in your visualization. The world doesn't end. The sky doesn't fall. Fearless You moves on to the next thing, light and free.</w:t>
      </w:r>
    </w:p>
    <w:p>
      <w:pPr>
        <w:pStyle w:val="ListNumber"/>
      </w:pPr>
      <w:r>
        <w:t>How does that feel? Does it feel reckless? Or does it feel... light? Does it feel like a relief?</w:t>
      </w:r>
    </w:p>
    <w:p>
      <w:pPr>
        <w:pStyle w:val="ListNumber"/>
      </w:pPr>
      <w:r>
        <w:t>Hold onto that feeling of relief. That is where we are going.</w:t>
      </w:r>
    </w:p>
    <w:p>
      <w:r>
        <w:br w:type="page"/>
      </w:r>
    </w:p>
    <w:p>
      <w:pPr>
        <w:pStyle w:val="Heading1"/>
      </w:pPr>
      <w:r>
        <w:t>Chapter 3: Why is it Difficult to Choose?</w:t>
      </w:r>
    </w:p>
    <w:p>
      <w:r>
        <w:t>Why is this so hard?</w:t>
      </w:r>
    </w:p>
    <w:p>
      <w:r>
        <w:t>You are an intelligent person. You have survived difficult things. You manage complex tasks. So why does picking a font for a presentation feel like defusing a bomb?</w:t>
      </w:r>
    </w:p>
    <w:p>
      <w:r>
        <w:t>We have all sorts of excuses. We say: "I'm just a perfectionist." "I like to be thorough." "I take my responsibilities seriously." "I don't want to waste money/time/effort."</w:t>
      </w:r>
    </w:p>
    <w:p>
      <w:r>
        <w:t>These sound like virtues. They sound like good things. And that is why the trap is so sticky. We think our indecision is a sign of our high standards. We think it's a badge of honor.</w:t>
      </w:r>
    </w:p>
    <w:p>
      <w:r>
        <w:t>But let's look closer. Is it really thoroughness?</w:t>
      </w:r>
    </w:p>
    <w:p>
      <w:r>
        <w:t>If you were truly being thorough, you would calculate the value of your time. If you spend three hours researching a £20 purchase to save £2, you are valuing your time at less than minimum wage. Is that thorough? Or is it madness?</w:t>
      </w:r>
    </w:p>
    <w:p>
      <w:r>
        <w:t>Is it really responsibility? If you delay a project for weeks because you can't decide on the "perfect" opening sentence, you are jeopardizing the entire project. You are risking the deadline. You are adding stress to your team. Is that responsible? Or is it sabotage?</w:t>
      </w:r>
    </w:p>
    <w:p>
      <w:r>
        <w:t xml:space="preserve">The truth is, it is difficult to choose because we have been trained to view decisions as </w:t>
      </w:r>
      <w:r>
        <w:rPr>
          <w:i/>
        </w:rPr>
        <w:t>tests</w:t>
      </w:r>
      <w:r>
        <w:t>.</w:t>
      </w:r>
    </w:p>
    <w:p>
      <w:r>
        <w:t>From the time we are in school, we are taught that there is a Right Answer and a Wrong Answer. If you circle 'A' and the answer was 'B', you get a red 'X'. You fail. You are stupid. You are bad.</w:t>
      </w:r>
    </w:p>
    <w:p>
      <w:r>
        <w:t>We carry this multiple-choice scantron sheet into adulthood. We look at every decision—what car to buy, who to date, what job to take—as a test. We think, "If I pick the wrong one, I will get a red 'X'. I will fail life."</w:t>
      </w:r>
    </w:p>
    <w:p>
      <w:r>
        <w:t>But life is not a multiple-choice test. Life is an essay question. Life is an improv class.</w:t>
      </w:r>
    </w:p>
    <w:p>
      <w:r>
        <w:t xml:space="preserve">In the real world, the "rightness" of a decision is rarely determined by the choice itself. It is determined by what you do </w:t>
      </w:r>
      <w:r>
        <w:rPr>
          <w:i/>
        </w:rPr>
        <w:t>after</w:t>
      </w:r>
      <w:r>
        <w:t xml:space="preserve"> the choice.</w:t>
      </w:r>
    </w:p>
    <w:p>
      <w:r>
        <w:t>If you choose "Plan A" and commit to it, work hard at it, and solve problems as they arise, "Plan A" becomes the Right Decision. If you choose "Plan B" and commit to it, work hard at it, and solve problems as they arise, "Plan B" becomes the Right Decision.</w:t>
      </w:r>
    </w:p>
    <w:p>
      <w:r>
        <w:t>The only Wrong Decision is the one you didn't make. The only failing grade is the "Incomplete."</w:t>
      </w:r>
    </w:p>
    <w:p>
      <w:r>
        <w:t>It is difficult to choose because we are trying to predict the future. We are trying to know, for a fact, how things will turn out before we start. We want the guarantee.</w:t>
      </w:r>
    </w:p>
    <w:p>
      <w:r>
        <w:t>But the future is unknowable. You cannot know. You can never know.</w:t>
      </w:r>
    </w:p>
    <w:p>
      <w:r>
        <w:t>By refusing to choose until you "know for sure," you are demanding the impossible. You are waiting for a map of a territory that hasn't been explored yet.</w:t>
      </w:r>
    </w:p>
    <w:p>
      <w:r>
        <w:t>And while you wait, you suffer. You suffer the agony of the unmade choice. It sits on your shoulders like a lead weight. It buzzes in your ear like a mosquito. It drains your energy. It clouds your joy.</w:t>
      </w:r>
    </w:p>
    <w:p>
      <w:r>
        <w:t>It is difficult to choose because you are addicted to the fantasy of the "Road Not Taken." As long as you stand at the crossroads, you can imagine that both roads lead to paradise. You can keep the dream alive. The moment you take a step, you have to let go of the other dream. You have to mourn the death of the possibility.</w:t>
      </w:r>
    </w:p>
    <w:p>
      <w:r>
        <w:t>But you can't live in a possibility. You can only live in reality. And reality requires you to pick a road.</w:t>
      </w:r>
    </w:p>
    <w:p>
      <w:pPr>
        <w:pStyle w:val="Heading3"/>
      </w:pPr>
      <w:r>
        <w:t>Exercise: The Cost of Indecision</w:t>
      </w:r>
    </w:p>
    <w:p>
      <w:r>
        <w:rPr>
          <w:b/>
        </w:rPr>
        <w:t>Objective:</w:t>
      </w:r>
      <w:r>
        <w:t xml:space="preserve"> To intellectually understand that "doing nothing" is an active, expensive choice.</w:t>
      </w:r>
    </w:p>
    <w:p>
      <w:r>
        <w:rPr>
          <w:b/>
        </w:rPr>
        <w:t>Instructions:</w:t>
      </w:r>
    </w:p>
    <w:p>
      <w:pPr>
        <w:pStyle w:val="ListNumber"/>
      </w:pPr>
      <w:r>
        <w:t>Identify a decision you have been "sitting on" for a while.</w:t>
      </w:r>
    </w:p>
    <w:p>
      <w:pPr>
        <w:pStyle w:val="ListNumber"/>
      </w:pPr>
      <w:r>
        <w:t>Estimate how much time you have spent thinking about it, worrying about it, or researching it. Be honest. Include the 2:00 AM worry sessions.</w:t>
      </w:r>
    </w:p>
    <w:p>
      <w:pPr>
        <w:pStyle w:val="ListBullet"/>
      </w:pPr>
      <w:r>
        <w:t xml:space="preserve">  </w:t>
      </w:r>
      <w:r>
        <w:rPr>
          <w:i/>
        </w:rPr>
        <w:t>Total Hours Spent:</w:t>
      </w:r>
      <w:r>
        <w:t xml:space="preserve"> ________</w:t>
      </w:r>
    </w:p>
    <w:p>
      <w:pPr>
        <w:pStyle w:val="ListNumber"/>
      </w:pPr>
      <w:r>
        <w:t>Assign a monetary value to your hourly time (even if it's a personal decision). Let's say £20/hour, or whatever you feel your free time is worth.</w:t>
      </w:r>
    </w:p>
    <w:p>
      <w:pPr>
        <w:pStyle w:val="ListBullet"/>
      </w:pPr>
      <w:r>
        <w:t xml:space="preserve">  </w:t>
      </w:r>
      <w:r>
        <w:rPr>
          <w:i/>
        </w:rPr>
        <w:t>Cost of Time (Hours x Rate):</w:t>
      </w:r>
      <w:r>
        <w:t xml:space="preserve"> ________</w:t>
      </w:r>
    </w:p>
    <w:p>
      <w:pPr>
        <w:pStyle w:val="ListNumber"/>
      </w:pPr>
      <w:r>
        <w:t>Estimate the potential "savings" or "gain" you are hoping to get by making the "perfect" choice versus just a "good" choice. (e.g., saving £10 on the product, or getting a 5% better result).</w:t>
      </w:r>
    </w:p>
    <w:p>
      <w:pPr>
        <w:pStyle w:val="ListBullet"/>
      </w:pPr>
      <w:r>
        <w:t xml:space="preserve">  </w:t>
      </w:r>
      <w:r>
        <w:rPr>
          <w:i/>
        </w:rPr>
        <w:t>Value of Perfection:</w:t>
      </w:r>
      <w:r>
        <w:t xml:space="preserve"> ________</w:t>
      </w:r>
    </w:p>
    <w:p>
      <w:pPr>
        <w:pStyle w:val="ListNumber"/>
      </w:pPr>
      <w:r>
        <w:rPr>
          <w:b/>
        </w:rPr>
        <w:t>Compare.</w:t>
      </w:r>
      <w:r>
        <w:t xml:space="preserve"> Is the Cost of Time higher than the Value of Perfection?</w:t>
      </w:r>
    </w:p>
    <w:p>
      <w:pPr>
        <w:pStyle w:val="ListBullet"/>
      </w:pPr>
      <w:r>
        <w:t xml:space="preserve">  </w:t>
      </w:r>
      <w:r>
        <w:rPr>
          <w:i/>
        </w:rPr>
        <w:t>Example:</w:t>
      </w:r>
      <w:r>
        <w:t xml:space="preserve"> Spending 10 hours (£200 worth of time) to find a flight that is £20 cheaper. Net loss: £180.</w:t>
      </w:r>
    </w:p>
    <w:p>
      <w:pPr>
        <w:pStyle w:val="ListNumber"/>
      </w:pPr>
      <w:r>
        <w:t>Realize that by "waiting to decide," you are often losing more than you could ever hope to gain. You are paying a premium for misery.</w:t>
      </w:r>
    </w:p>
    <w:p>
      <w:r>
        <w:br w:type="page"/>
      </w:r>
    </w:p>
    <w:p>
      <w:pPr>
        <w:pStyle w:val="Heading1"/>
      </w:pPr>
      <w:r>
        <w:t>Chapter 4: The Sinister Trap</w:t>
      </w:r>
    </w:p>
    <w:p>
      <w:r>
        <w:t>I call it the "Sinister Trap" because it masquerades as wisdom. It masquerades as prudence.</w:t>
      </w:r>
    </w:p>
    <w:p>
      <w:r>
        <w:t xml:space="preserve">The trap is simply this: </w:t>
      </w:r>
      <w:r>
        <w:rPr>
          <w:b/>
        </w:rPr>
        <w:t>The belief that more information equals more certainty.</w:t>
      </w:r>
    </w:p>
    <w:p>
      <w:r>
        <w:t>It seems logical, doesn't it? If I don't know which camera to buy, surely reading more reviews will help? If I don't know which strategy to use, surely gathering more data will clarify things?</w:t>
      </w:r>
    </w:p>
    <w:p>
      <w:r>
        <w:t>Up to a point, yes. You need to know the price. You need to know if it fits your lens. But the trap snaps shut the moment you pass "sufficiency" and enter "saturation."</w:t>
      </w:r>
    </w:p>
    <w:p>
      <w:r>
        <w:t>In the modern world, information is infinite. You can read reviews for the rest of your natural life and never read them all. You can find a forum post from 2008 that says "Camera A is garbage" and a YouTube video from yesterday that says "Camera A is the best ever."</w:t>
      </w:r>
    </w:p>
    <w:p>
      <w:r>
        <w:t>The more information you consume, the more variables you discover. Before you started researching, you just wanted a camera that takes nice pictures. Now, you are worried about "chromatic aberration," "dynamic range," "ISO performance at 12,800," and "rolling shutter."</w:t>
      </w:r>
    </w:p>
    <w:p>
      <w:r>
        <w:t>You didn't even know what rolling shutter was yesterday! Now you are terrified of it!</w:t>
      </w:r>
    </w:p>
    <w:p>
      <w:r>
        <w:t xml:space="preserve">Information does not reduce uncertainty. </w:t>
      </w:r>
      <w:r>
        <w:rPr>
          <w:b/>
        </w:rPr>
        <w:t>Information multiplies variables.</w:t>
      </w:r>
    </w:p>
    <w:p>
      <w:r>
        <w:t>Every new fact you uncover is a new thing to worry about. Every new opinion you read is a new doubt in your mind.</w:t>
      </w:r>
    </w:p>
    <w:p>
      <w:r>
        <w:t xml:space="preserve">The trap convinces you that the confusion you are feeling is due to a </w:t>
      </w:r>
      <w:r>
        <w:rPr>
          <w:i/>
        </w:rPr>
        <w:t>lack</w:t>
      </w:r>
      <w:r>
        <w:t xml:space="preserve"> of data. "I'm just not sure yet. I need to look into it a bit more."</w:t>
      </w:r>
    </w:p>
    <w:p>
      <w:r>
        <w:t>So you go back to Google. You feed the beast. You pour more data onto the fire, hoping it will put the fire out. But data is gasoline. The fire of confusion burns hotter. The variables multiply. The paralysis deepens.</w:t>
      </w:r>
    </w:p>
    <w:p>
      <w:r>
        <w:t>You are trapped in a loop. You search for clarity, but the search creates confusion, so you search more, which creates more confusion.</w:t>
      </w:r>
    </w:p>
    <w:p>
      <w:r>
        <w:t>And while you are trapped in this loop, life is passing you by.</w:t>
      </w:r>
    </w:p>
    <w:p>
      <w:r>
        <w:t>The camera you haven't bought yet isn't taking pictures of your children. The business you haven't started yet isn't making money. The trip you haven't booked yet isn't creating memories.</w:t>
      </w:r>
    </w:p>
    <w:p>
      <w:r>
        <w:t>The trap is sinister because it feels safe. It feels like work. It feels like progress. "I spent three hours researching today!" you say proudly.</w:t>
      </w:r>
    </w:p>
    <w:p>
      <w:r>
        <w:t>No. You spent three hours hiding. You spent three hours avoiding the risk of living.</w:t>
      </w:r>
    </w:p>
    <w:p>
      <w:r>
        <w:t xml:space="preserve">The exit from the trap is not "more data." The exit is to realize that </w:t>
      </w:r>
      <w:r>
        <w:rPr>
          <w:b/>
        </w:rPr>
        <w:t>you already know enough.</w:t>
      </w:r>
    </w:p>
    <w:p>
      <w:r>
        <w:t>You knew enough three weeks ago. You probably knew enough ten minutes after you had the idea.</w:t>
      </w:r>
    </w:p>
    <w:p>
      <w:r>
        <w:t>The "Perfect Choice" is not hiding in the next tab of your browser. It doesn't exist.</w:t>
      </w:r>
    </w:p>
    <w:p>
      <w:r>
        <w:t>The only thing hiding in the next tab is more noise.</w:t>
      </w:r>
    </w:p>
    <w:p>
      <w:pPr>
        <w:pStyle w:val="Heading3"/>
      </w:pPr>
      <w:r>
        <w:t>Exercise: Identifying the Trap</w:t>
      </w:r>
    </w:p>
    <w:p>
      <w:r>
        <w:rPr>
          <w:b/>
        </w:rPr>
        <w:t>Objective:</w:t>
      </w:r>
      <w:r>
        <w:t xml:space="preserve"> To catch yourself in the act of feeding the beast.</w:t>
      </w:r>
    </w:p>
    <w:p>
      <w:r>
        <w:rPr>
          <w:b/>
        </w:rPr>
        <w:t>Instructions:</w:t>
      </w:r>
    </w:p>
    <w:p>
      <w:pPr>
        <w:pStyle w:val="ListNumber"/>
      </w:pPr>
      <w:r>
        <w:t>The next time you find yourself "researching" a decision you have been stuck on, STOP.</w:t>
      </w:r>
    </w:p>
    <w:p>
      <w:pPr>
        <w:pStyle w:val="ListNumber"/>
      </w:pPr>
      <w:r>
        <w:t>Take your hand off the mouse. Step away from the screen.</w:t>
      </w:r>
    </w:p>
    <w:p>
      <w:pPr>
        <w:pStyle w:val="ListNumber"/>
      </w:pPr>
      <w:r>
        <w:t xml:space="preserve">Ask yourself: </w:t>
      </w:r>
      <w:r>
        <w:rPr>
          <w:b/>
        </w:rPr>
        <w:t>"What specific piece of information am I looking for right now that would actually change my mind?"</w:t>
      </w:r>
    </w:p>
    <w:p>
      <w:pPr>
        <w:pStyle w:val="ListBullet"/>
      </w:pPr>
      <w:r>
        <w:t xml:space="preserve">  </w:t>
      </w:r>
      <w:r>
        <w:rPr>
          <w:i/>
        </w:rPr>
        <w:t>If you can't name it:</w:t>
      </w:r>
      <w:r>
        <w:t xml:space="preserve"> You are in the trap. You are just doom-scrolling for certainty.</w:t>
      </w:r>
    </w:p>
    <w:p>
      <w:pPr>
        <w:pStyle w:val="ListBullet"/>
      </w:pPr>
      <w:r>
        <w:t xml:space="preserve">  </w:t>
      </w:r>
      <w:r>
        <w:rPr>
          <w:i/>
        </w:rPr>
        <w:t>If you can name it (e.g., "Does it have an HDMI port?"):</w:t>
      </w:r>
      <w:r>
        <w:t xml:space="preserve"> Go find that ONE fact. Once you find it, STOP. Do not read the comments. Do not click "Related Videos."</w:t>
      </w:r>
    </w:p>
    <w:p>
      <w:pPr>
        <w:pStyle w:val="ListNumber"/>
      </w:pPr>
      <w:r>
        <w:t xml:space="preserve">Ask yourself: </w:t>
      </w:r>
      <w:r>
        <w:rPr>
          <w:b/>
        </w:rPr>
        <w:t>"If I had to decide right now, with a gun to my head, what would I pick?"</w:t>
      </w:r>
    </w:p>
    <w:p>
      <w:pPr>
        <w:pStyle w:val="ListBullet"/>
      </w:pPr>
      <w:r>
        <w:t xml:space="preserve">  99% of the time, you already have an answer. That is your decision. Trust it.</w:t>
      </w:r>
    </w:p>
    <w:p>
      <w:r>
        <w:br w:type="page"/>
      </w:r>
    </w:p>
    <w:p>
      <w:pPr>
        <w:pStyle w:val="Heading1"/>
      </w:pPr>
      <w:r>
        <w:t>Chapter 5: Why Do We Keep Searching?</w:t>
      </w:r>
    </w:p>
    <w:p>
      <w:r>
        <w:t>If researching makes us miserable (and let's be honest, reading the 500th review of a toaster is miserable), why do we keep doing it?</w:t>
      </w:r>
    </w:p>
    <w:p>
      <w:r>
        <w:t>Why do we keep searching for the "Right Answer" when we know, deep down, that we are just spinning our wheels?</w:t>
      </w:r>
    </w:p>
    <w:p>
      <w:r>
        <w:t xml:space="preserve">We do it because we are addicted to </w:t>
      </w:r>
      <w:r>
        <w:rPr>
          <w:b/>
        </w:rPr>
        <w:t>Potential.</w:t>
      </w:r>
    </w:p>
    <w:p>
      <w:r>
        <w:t xml:space="preserve">As long as you haven't made a decision, </w:t>
      </w:r>
      <w:r>
        <w:rPr>
          <w:i/>
        </w:rPr>
        <w:t>everything is still possible.</w:t>
      </w:r>
    </w:p>
    <w:p>
      <w:r>
        <w:t>As long as you haven't picked a vacation destination, you could go anywhere! You could go to Hawaii! You could go to Paris! You could go to Bali! In your mind, you are holding all these beautiful trips simultaneously. You are Schrödinger's Traveller.</w:t>
      </w:r>
    </w:p>
    <w:p>
      <w:r>
        <w:t>But the moment you book the ticket to Paris, Hawaii dies. Bali dies. You have killed those possibilities. You are now just a person going to Paris, who has to deal with the reality of airport security and rain and rude waiters.</w:t>
      </w:r>
    </w:p>
    <w:p>
      <w:r>
        <w:t>Unmade decisions are perfect fantasies. Made decisions are messy realities.</w:t>
      </w:r>
    </w:p>
    <w:p>
      <w:r>
        <w:t>We keep searching because we don't want to grieve the death of the other options. We want to have our cake and eat it too. We want to find the magical option that combines the beach of Hawaii, the food of Paris, and the price of a camping trip in your backyard.</w:t>
      </w:r>
    </w:p>
    <w:p>
      <w:r>
        <w:t>So we keep searching. We think, "Maybe if I look just a little longer, I'll find it. The Perfect Option."</w:t>
      </w:r>
    </w:p>
    <w:p>
      <w:r>
        <w:t xml:space="preserve">We are also addicted to the feeling of </w:t>
      </w:r>
      <w:r>
        <w:rPr>
          <w:b/>
        </w:rPr>
        <w:t>Productivity without Risk.</w:t>
      </w:r>
    </w:p>
    <w:p>
      <w:r>
        <w:t>Searching feels like work. It feels like you are "handling" the problem. You are busy! You have tabs open! You are taking notes!</w:t>
      </w:r>
    </w:p>
    <w:p>
      <w:r>
        <w:t>But you aren't actually doing anything. You aren't risking anything. You can't fail at research. You can't get rejected by a Google search. You can't lose money by reading a review.</w:t>
      </w:r>
    </w:p>
    <w:p>
      <w:r>
        <w:t>It is a safe harbor. It is a warm, fuzzy blanket of inaction.</w:t>
      </w:r>
    </w:p>
    <w:p>
      <w:r>
        <w:t>We keep searching because we are trying to soothe an anxiety that cannot be soothed by data.</w:t>
      </w:r>
    </w:p>
    <w:p>
      <w:r>
        <w:t>The anxiety is: "I am responsible for my life, and I might mess it up."</w:t>
      </w:r>
    </w:p>
    <w:p>
      <w:r>
        <w:t>That is a scary thought. It is the fundamental terror of being an adult.</w:t>
      </w:r>
    </w:p>
    <w:p>
      <w:r>
        <w:t>So we try to outsource the responsibility to the data. We want the data to make the decision for us. We want the reviews to scream "BUY THIS ONE!" so loudly that we don't have to choose. We just have to obey.</w:t>
      </w:r>
    </w:p>
    <w:p>
      <w:r>
        <w:t xml:space="preserve">If the data chooses, and it turns out to be wrong, we can blame the data. "The reviews said it was great!" If </w:t>
      </w:r>
      <w:r>
        <w:rPr>
          <w:i/>
        </w:rPr>
        <w:t>we</w:t>
      </w:r>
      <w:r>
        <w:t xml:space="preserve"> choose, and it turns out to be wrong, we have to blame ourselves.</w:t>
      </w:r>
    </w:p>
    <w:p>
      <w:r>
        <w:t>We keep searching because we are terrified of owning our own lives.</w:t>
      </w:r>
    </w:p>
    <w:p>
      <w:r>
        <w:t xml:space="preserve">But here is the secret: </w:t>
      </w:r>
      <w:r>
        <w:rPr>
          <w:b/>
        </w:rPr>
        <w:t>Owning your life is the only way to enjoy it.</w:t>
      </w:r>
    </w:p>
    <w:p>
      <w:r>
        <w:t xml:space="preserve">Yes, you might make a mistake. Yes, you might pick the wrong toaster. But it will be </w:t>
      </w:r>
      <w:r>
        <w:rPr>
          <w:i/>
        </w:rPr>
        <w:t>your</w:t>
      </w:r>
      <w:r>
        <w:t xml:space="preserve"> mistake. It will be </w:t>
      </w:r>
      <w:r>
        <w:rPr>
          <w:i/>
        </w:rPr>
        <w:t>your</w:t>
      </w:r>
      <w:r>
        <w:t xml:space="preserve"> toaster. And you will survive it. And you will learn from it. And you will be a real person living a real life, not a ghost haunting the internet looking for permission to exist.</w:t>
      </w:r>
    </w:p>
    <w:p>
      <w:pPr>
        <w:pStyle w:val="Heading3"/>
      </w:pPr>
      <w:r>
        <w:t>Exercise: The "One More Fact" Log</w:t>
      </w:r>
    </w:p>
    <w:p>
      <w:r>
        <w:rPr>
          <w:b/>
        </w:rPr>
        <w:t>Objective:</w:t>
      </w:r>
      <w:r>
        <w:t xml:space="preserve"> To recognize the diminishing returns of research.</w:t>
      </w:r>
    </w:p>
    <w:p>
      <w:r>
        <w:rPr>
          <w:b/>
        </w:rPr>
        <w:t>Instructions:</w:t>
      </w:r>
      <w:r>
        <w:t xml:space="preserve"> For the next 24 hours, whenever you feel the urge to "check one more thing" before deciding (even a small decision like what to watch on TV):</w:t>
      </w:r>
    </w:p>
    <w:p>
      <w:pPr>
        <w:pStyle w:val="ListNumber"/>
      </w:pPr>
      <w:r>
        <w:rPr>
          <w:b/>
        </w:rPr>
        <w:t>Pause.</w:t>
      </w:r>
    </w:p>
    <w:p>
      <w:pPr>
        <w:pStyle w:val="ListNumber"/>
      </w:pPr>
      <w:r>
        <w:rPr>
          <w:b/>
        </w:rPr>
        <w:t>Write down exactly what you hope to find.</w:t>
      </w:r>
      <w:r>
        <w:t xml:space="preserve"> (e.g., "I hope to find a review that says this movie is definitely funny.")</w:t>
      </w:r>
    </w:p>
    <w:p>
      <w:pPr>
        <w:pStyle w:val="ListNumber"/>
      </w:pPr>
      <w:r>
        <w:rPr>
          <w:b/>
        </w:rPr>
        <w:t>Do the search.</w:t>
      </w:r>
    </w:p>
    <w:p>
      <w:pPr>
        <w:pStyle w:val="ListNumber"/>
      </w:pPr>
      <w:r>
        <w:rPr>
          <w:i/>
        </w:rPr>
      </w:r>
      <w:r>
        <w:rPr>
          <w:i/>
        </w:rPr>
        <w:t xml:space="preserve">Write down how you feel </w:t>
      </w:r>
      <w:r>
        <w:t>after</w:t>
      </w:r>
      <w:r>
        <w:rPr>
          <w:i/>
        </w:rPr>
        <w:t xml:space="preserve"> the search.</w:t>
      </w:r>
      <w:r>
        <w:t>* Did it give you 100% certainty? Or did it just give you a new doubt? (e.g., "The review said it was funny, but another one said the ending was bad. Now I'm confused.")</w:t>
      </w:r>
    </w:p>
    <w:p>
      <w:pPr>
        <w:pStyle w:val="ListNumber"/>
      </w:pPr>
      <w:r>
        <w:rPr>
          <w:b/>
        </w:rPr>
        <w:t>Notice the pattern.</w:t>
      </w:r>
      <w:r>
        <w:t xml:space="preserve"> Notice that the "One More Fact" rarely solves the problem. It usually just moves the goalposts.</w:t>
      </w:r>
    </w:p>
    <w:p>
      <w:r>
        <w:br w:type="page"/>
      </w:r>
    </w:p>
    <w:p>
      <w:pPr>
        <w:pStyle w:val="Heading1"/>
      </w:pPr>
      <w:r>
        <w:t>Chapter 6: The "Certainty" Addiction</w:t>
      </w:r>
    </w:p>
    <w:p>
      <w:r>
        <w:t>Let's talk about the drug.</w:t>
      </w:r>
    </w:p>
    <w:p>
      <w:r>
        <w:t>You might think you aren't an addict. You don't smoke, maybe you don't drink much. But if you are a decisional procrastinator, you are a junkie.</w:t>
      </w:r>
    </w:p>
    <w:p>
      <w:r>
        <w:t xml:space="preserve">Your drug of choice is </w:t>
      </w:r>
      <w:r>
        <w:rPr>
          <w:b/>
        </w:rPr>
        <w:t>Certainty.</w:t>
      </w:r>
    </w:p>
    <w:p>
      <w:r>
        <w:t xml:space="preserve">You crave the feeling of </w:t>
      </w:r>
      <w:r>
        <w:rPr>
          <w:i/>
        </w:rPr>
        <w:t>knowing for sure</w:t>
      </w:r>
      <w:r>
        <w:t>. You crave the guarantee. You want a signed contract from the Universe that says: "This is the Right Path. Nothing bad will happen here."</w:t>
      </w:r>
    </w:p>
    <w:p>
      <w:r>
        <w:t>When you don't have that feeling—when you are faced with ambiguity, risk, or the unknown—you go into withdrawal.</w:t>
      </w:r>
    </w:p>
    <w:p>
      <w:r>
        <w:t>The symptoms of Certainty Withdrawal are:</w:t>
      </w:r>
    </w:p>
    <w:p>
      <w:pPr>
        <w:pStyle w:val="ListBullet"/>
      </w:pPr>
      <w:r>
        <w:t xml:space="preserve">  Anxiety in the pit of your stomach.</w:t>
      </w:r>
    </w:p>
    <w:p>
      <w:pPr>
        <w:pStyle w:val="ListBullet"/>
      </w:pPr>
      <w:r>
        <w:t xml:space="preserve">  Racing thoughts ("What if? What if? What if?").</w:t>
      </w:r>
    </w:p>
    <w:p>
      <w:pPr>
        <w:pStyle w:val="ListBullet"/>
      </w:pPr>
      <w:r>
        <w:t xml:space="preserve">  A frantic compulsion to "fix" the feeling by seeking reassurance (Googling, asking friends, checking reviews).</w:t>
      </w:r>
    </w:p>
    <w:p>
      <w:r>
        <w:t>And just like a heroin addict, you will do anything to stop the withdrawal. You will delay your life. You will annoy your loved ones. You will waste your money. You will stay up until 3:00 AM reading forums.</w:t>
      </w:r>
    </w:p>
    <w:p>
      <w:r>
        <w:t xml:space="preserve">And when you finally find a nugget of certainty—a "Best of 2024" list that puts your choice at #1—you get a hit. </w:t>
      </w:r>
      <w:r>
        <w:rPr>
          <w:i/>
        </w:rPr>
        <w:t>Ahhhh.</w:t>
      </w:r>
      <w:r>
        <w:t xml:space="preserve"> Relief. The anxiety fades. You feel safe.</w:t>
      </w:r>
    </w:p>
    <w:p>
      <w:r>
        <w:t>But the hit is temporary. Because deep down, you know that lists are subjective. You know that things can change. So the doubt creeps back in. The withdrawal starts again. And you need another hit.</w:t>
      </w:r>
    </w:p>
    <w:p>
      <w:r>
        <w:t>You are chasing the dragon.</w:t>
      </w:r>
    </w:p>
    <w:p>
      <w:r>
        <w:t xml:space="preserve">But here is the hard truth: </w:t>
      </w:r>
      <w:r>
        <w:rPr>
          <w:b/>
        </w:rPr>
        <w:t>Certainty is not a real thing.</w:t>
      </w:r>
    </w:p>
    <w:p>
      <w:r>
        <w:t>It is a hallucination. It doesn't exist in the wild.</w:t>
      </w:r>
    </w:p>
    <w:p>
      <w:r>
        <w:t xml:space="preserve">You can't be certain about </w:t>
      </w:r>
      <w:r>
        <w:rPr>
          <w:i/>
        </w:rPr>
        <w:t>anything</w:t>
      </w:r>
      <w:r>
        <w:t>. You could buy the best car in the world and get a flat tire on the way home. You could pick the perfect job and have the company go bankrupt a week later. You could marry your soulmate and... well, life happens.</w:t>
      </w:r>
    </w:p>
    <w:p>
      <w:r>
        <w:t>The search for certainty is a search for something that cannot be found. It is a game you are rigged to lose.</w:t>
      </w:r>
    </w:p>
    <w:p>
      <w:r>
        <w:t>The only way to win is to stop playing.</w:t>
      </w:r>
    </w:p>
    <w:p>
      <w:r>
        <w:t>You have to go cold turkey.</w:t>
      </w:r>
    </w:p>
    <w:p>
      <w:r>
        <w:t xml:space="preserve">You have to learn to tolerate the feeling of </w:t>
      </w:r>
      <w:r>
        <w:rPr>
          <w:i/>
        </w:rPr>
        <w:t>not knowing</w:t>
      </w:r>
      <w:r>
        <w:t>.</w:t>
      </w:r>
    </w:p>
    <w:p>
      <w:r>
        <w:t>You have to learn to sit with the "Maybe." "Maybe I picked the wrong one." "Maybe I'll regret this." "Maybe there was a better deal."</w:t>
      </w:r>
    </w:p>
    <w:p>
      <w:r>
        <w:t>And instead of running from that feeling—instead of trying to numb it with more research—you just let it be there. You say, "Hello, Uncertainty. You're uncomfortably loud today. But you can't hurt me."</w:t>
      </w:r>
    </w:p>
    <w:p>
      <w:r>
        <w:t xml:space="preserve">Because the truth is, </w:t>
      </w:r>
      <w:r>
        <w:rPr>
          <w:b/>
        </w:rPr>
        <w:t>you can handle being wrong.</w:t>
      </w:r>
    </w:p>
    <w:p>
      <w:r>
        <w:t>You have been wrong before. You have fallen down. You have made mistakes. And you are still here. You are resilient. You are adaptable.</w:t>
      </w:r>
    </w:p>
    <w:p>
      <w:r>
        <w:t>The "Certainty" addiction convinces you that you are fragile. It convinces you that one wrong move will shatter you.</w:t>
      </w:r>
    </w:p>
    <w:p>
      <w:r>
        <w:t>But you are not glass. You are anti-fragile. You grow from mistakes. You learn from "wrong" turns.</w:t>
      </w:r>
    </w:p>
    <w:p>
      <w:r>
        <w:t>The path to freedom is not finding the Right Answer. The path to freedom is realizing that you don't need one.</w:t>
      </w:r>
    </w:p>
    <w:p>
      <w:pPr>
        <w:pStyle w:val="Heading3"/>
      </w:pPr>
      <w:r>
        <w:t>Exercise: Sitting with Uncertainty</w:t>
      </w:r>
    </w:p>
    <w:p>
      <w:r>
        <w:rPr>
          <w:b/>
        </w:rPr>
        <w:t>Objective:</w:t>
      </w:r>
      <w:r>
        <w:t xml:space="preserve"> To build your tolerance for "not knowing" (your distress tolerance).</w:t>
      </w:r>
    </w:p>
    <w:p>
      <w:r>
        <w:rPr>
          <w:b/>
        </w:rPr>
        <w:t>Instructions:</w:t>
      </w:r>
    </w:p>
    <w:p>
      <w:pPr>
        <w:pStyle w:val="ListNumber"/>
      </w:pPr>
      <w:r>
        <w:t>Identify a low-stakes decision you need to make today (e.g., what to eat for lunch, which route to drive home, which socks to wear).</w:t>
      </w:r>
    </w:p>
    <w:p>
      <w:pPr>
        <w:pStyle w:val="ListNumber"/>
      </w:pPr>
      <w:r>
        <w:rPr>
          <w:b/>
        </w:rPr>
        <w:t>Make the decision instantly.</w:t>
      </w:r>
      <w:r>
        <w:t xml:space="preserve"> Do not check Yelp. Do not check Waze. Do not check the weather. Just pick.</w:t>
      </w:r>
    </w:p>
    <w:p>
      <w:pPr>
        <w:pStyle w:val="ListNumber"/>
      </w:pPr>
      <w:r>
        <w:rPr>
          <w:b/>
        </w:rPr>
        <w:t>Notice the panic.</w:t>
      </w:r>
      <w:r>
        <w:t xml:space="preserve"> Your brain will scream: "But what if the food is bad? What if there's traffic? What if my feet get cold?"</w:t>
      </w:r>
    </w:p>
    <w:p>
      <w:pPr>
        <w:pStyle w:val="ListNumber"/>
      </w:pPr>
      <w:r>
        <w:rPr>
          <w:b/>
        </w:rPr>
        <w:t>Do not fix it.</w:t>
      </w:r>
      <w:r>
        <w:t xml:space="preserve"> Do not go back and check. Do not change your mind.</w:t>
      </w:r>
    </w:p>
    <w:p>
      <w:pPr>
        <w:pStyle w:val="ListNumber"/>
      </w:pPr>
      <w:r>
        <w:rPr>
          <w:b/>
        </w:rPr>
        <w:t>Say to yourself:</w:t>
      </w:r>
      <w:r>
        <w:t xml:space="preserve"> "I am willing to have a bad lunch. I am willing to sit in traffic. I am willing to have cold feet."</w:t>
      </w:r>
    </w:p>
    <w:p>
      <w:pPr>
        <w:pStyle w:val="ListNumber"/>
      </w:pPr>
      <w:r>
        <w:rPr>
          <w:b/>
        </w:rPr>
        <w:t>Sit with the discomfort.</w:t>
      </w:r>
      <w:r>
        <w:t xml:space="preserve"> Feel the adrenaline. Feel the urge to "make sure."</w:t>
      </w:r>
    </w:p>
    <w:p>
      <w:pPr>
        <w:pStyle w:val="ListNumber"/>
      </w:pPr>
      <w:r>
        <w:rPr>
          <w:b/>
        </w:rPr>
        <w:t>Do the thing anyway.</w:t>
      </w:r>
      <w:r>
        <w:t xml:space="preserve"> Eat the lunch. Drive the road. Wear the socks.</w:t>
      </w:r>
    </w:p>
    <w:p>
      <w:pPr>
        <w:pStyle w:val="ListNumber"/>
      </w:pPr>
      <w:r>
        <w:rPr>
          <w:b/>
        </w:rPr>
        <w:t>Observe the outcome.</w:t>
      </w:r>
      <w:r>
        <w:t xml:space="preserve"> Even if it goes "wrong" (the lunch is mediocre), notice that you survived. The world didn't end. You handled it.</w:t>
      </w:r>
    </w:p>
    <w:p>
      <w:pPr>
        <w:pStyle w:val="ListBullet"/>
      </w:pPr>
      <w:r>
        <w:t xml:space="preserve">  </w:t>
      </w:r>
      <w:r>
        <w:rPr>
          <w:i/>
        </w:rPr>
        <w:t>Repeat this daily. You are building a muscle. The muscle of "I can handle it."</w:t>
      </w:r>
    </w:p>
    <w:p>
      <w:r>
        <w:br w:type="page"/>
      </w:r>
    </w:p>
    <w:p>
      <w:pPr>
        <w:pStyle w:val="Heading1"/>
      </w:pPr>
      <w:r>
        <w:t>Chapter 7: Brainwashing and the Silent Saboteur</w:t>
      </w:r>
    </w:p>
    <w:p>
      <w:r>
        <w:t>We are trained to be ditherers. We are brainwashed into paralysis.</w:t>
      </w:r>
    </w:p>
    <w:p>
      <w:r>
        <w:t>From the moment we can understand language, we are bombarded with proverbs and warnings that demonize action and glorify hesitation.</w:t>
      </w:r>
    </w:p>
    <w:p>
      <w:r>
        <w:t>"Look before you leap." "Measure twice, cut once." "Haste makes waste." "Better safe than sorry." "Fools rush in where angels fear to tread."</w:t>
      </w:r>
    </w:p>
    <w:p>
      <w:r>
        <w:t>We are taught that the Quick Decider is reckless, impulsive, and dangerous. We are taught that the Slow Decider is wise, prudent, and responsible.</w:t>
      </w:r>
    </w:p>
    <w:p>
      <w:r>
        <w:t>We see it in movies. The "hothead" who rushes in gets killed. The "thoughtful strategist" survives.</w:t>
      </w:r>
    </w:p>
    <w:p>
      <w:r>
        <w:t>We see it in the news. "A rush to judgment caused this disaster." "A lack of oversight caused this crash."</w:t>
      </w:r>
    </w:p>
    <w:p>
      <w:r>
        <w:t xml:space="preserve">So we internalize a Silent Saboteur—a voice in our head that says: </w:t>
      </w:r>
      <w:r>
        <w:rPr>
          <w:b/>
        </w:rPr>
        <w:t>"If you decide quickly, you are being irresponsible."</w:t>
      </w:r>
    </w:p>
    <w:p>
      <w:r>
        <w:t>This voice tells you that agonizing over a decision is a moral virtue. It tells you that if you spend three weeks researching a washing machine, you are being a "Good Consumer." You are being a "Good Adult."</w:t>
      </w:r>
    </w:p>
    <w:p>
      <w:r>
        <w:t>If you just walked in and pointed at one and said "That one," the Silent Saboteur would scream: "Are you crazy?! What about the warranty? What about the water usage? What about the spin cycle?! You are being lazy!"</w:t>
      </w:r>
    </w:p>
    <w:p>
      <w:r>
        <w:t>But let's look at the reality.</w:t>
      </w:r>
    </w:p>
    <w:p>
      <w:r>
        <w:t>"Look before you leap" is excellent advice if you are jumping off a cliff. It is terrible advice if you are jumping over a puddle.</w:t>
      </w:r>
    </w:p>
    <w:p>
      <w:r>
        <w:t>Most of the decisions we agonize over are puddles. Choosing a restaurant is a puddle. Choosing a laptop is a puddle (an expensive puddle, but still a puddle—you can return it, sell it, or just use it). Choosing a paint color is a puddle.</w:t>
      </w:r>
    </w:p>
    <w:p>
      <w:r>
        <w:t>The brainwashing creates a "One Size Fits All" approach to risk. It treats every decision as if it were a life-or-death cliff jump.</w:t>
      </w:r>
    </w:p>
    <w:p>
      <w:r>
        <w:t xml:space="preserve">It tells you that </w:t>
      </w:r>
      <w:r>
        <w:rPr>
          <w:i/>
        </w:rPr>
        <w:t>Optimization</w:t>
      </w:r>
      <w:r>
        <w:t xml:space="preserve"> is the goal of life. "Why settle for 90% perfect when you could have 95% perfect with just 10 more hours of research?"</w:t>
      </w:r>
    </w:p>
    <w:p>
      <w:r>
        <w:t xml:space="preserve">Here is the counter-argument the brainwashing hides from you: </w:t>
      </w:r>
      <w:r>
        <w:rPr>
          <w:b/>
        </w:rPr>
        <w:t>The Law of Diminishing Returns.</w:t>
      </w:r>
    </w:p>
    <w:p>
      <w:r>
        <w:t>The first hour of research gives you 80% of the value. The next ten hours give you 5%. The next hundred hours give you 1%.</w:t>
      </w:r>
    </w:p>
    <w:p>
      <w:r>
        <w:t xml:space="preserve">But the </w:t>
      </w:r>
      <w:r>
        <w:rPr>
          <w:i/>
        </w:rPr>
        <w:t>cost</w:t>
      </w:r>
      <w:r>
        <w:t xml:space="preserve"> of those hours is immense. The stress. The lost time. The mental load.</w:t>
      </w:r>
    </w:p>
    <w:p>
      <w:r>
        <w:t xml:space="preserve">The Silent Saboteur hides the </w:t>
      </w:r>
      <w:r>
        <w:rPr>
          <w:i/>
        </w:rPr>
        <w:t>cost of indecision</w:t>
      </w:r>
      <w:r>
        <w:t>. It pretends that "thinking time" is free time. It's not. Thinking time is expensive. It costs you your peace.</w:t>
      </w:r>
    </w:p>
    <w:p>
      <w:r>
        <w:t>We need to de-program ourselves. We need new proverbs.</w:t>
      </w:r>
    </w:p>
    <w:p>
      <w:r>
        <w:t>"He who hesitates is lost." (Hey, that's a real one!) "Done is better than perfect." "Action cures fear." "Fortune favors the bold." "A good plan violently executed now is better than a perfect plan executed next week." (General Patton said that one. He seemed to know what he was doing.)</w:t>
      </w:r>
    </w:p>
    <w:p>
      <w:r>
        <w:t>You are not being "responsible" by dithering. You are being fearful. You are not being "wise" by waiting. You are being stagnant.</w:t>
      </w:r>
    </w:p>
    <w:p>
      <w:r>
        <w:t>The truly wise person knows the difference between a cliff and a puddle. And for the puddles, they just splash through.</w:t>
      </w:r>
    </w:p>
    <w:p>
      <w:pPr>
        <w:pStyle w:val="Heading3"/>
      </w:pPr>
      <w:r>
        <w:t>Exercise: Defusing Rules</w:t>
      </w:r>
    </w:p>
    <w:p>
      <w:r>
        <w:rPr>
          <w:b/>
        </w:rPr>
        <w:t>Objective:</w:t>
      </w:r>
      <w:r>
        <w:t xml:space="preserve"> To identify the invisible "Rules" that govern your decision-making and challenge them.</w:t>
      </w:r>
    </w:p>
    <w:p>
      <w:r>
        <w:rPr>
          <w:b/>
        </w:rPr>
        <w:t>Instructions:</w:t>
      </w:r>
    </w:p>
    <w:p>
      <w:pPr>
        <w:pStyle w:val="ListNumber"/>
      </w:pPr>
      <w:r>
        <w:t>Think of a decision you are stuck on.</w:t>
      </w:r>
    </w:p>
    <w:p>
      <w:pPr>
        <w:pStyle w:val="ListNumber"/>
      </w:pPr>
      <w:r>
        <w:t xml:space="preserve">Complete this sentence: </w:t>
      </w:r>
      <w:r>
        <w:rPr>
          <w:b/>
        </w:rPr>
        <w:t>"I can't decide yet because I must..."</w:t>
      </w:r>
    </w:p>
    <w:p>
      <w:pPr>
        <w:pStyle w:val="ListBullet"/>
      </w:pPr>
      <w:r>
        <w:t xml:space="preserve">  </w:t>
      </w:r>
      <w:r>
        <w:rPr>
          <w:i/>
        </w:rPr>
        <w:t>Examples:</w:t>
      </w:r>
    </w:p>
    <w:p>
      <w:pPr>
        <w:pStyle w:val="ListBullet"/>
      </w:pPr>
      <w:r>
        <w:t xml:space="preserve">  "...I must read all the negative reviews first."</w:t>
      </w:r>
    </w:p>
    <w:p>
      <w:pPr>
        <w:pStyle w:val="ListBullet"/>
      </w:pPr>
      <w:r>
        <w:t xml:space="preserve">  "...I must ask my partner what they think."</w:t>
      </w:r>
    </w:p>
    <w:p>
      <w:pPr>
        <w:pStyle w:val="ListBullet"/>
      </w:pPr>
      <w:r>
        <w:t xml:space="preserve">  "...I must find the absolute lowest price."</w:t>
      </w:r>
    </w:p>
    <w:p>
      <w:pPr>
        <w:pStyle w:val="ListBullet"/>
      </w:pPr>
      <w:r>
        <w:t xml:space="preserve">  "...I must be 100% sure I won't regret it."</w:t>
      </w:r>
    </w:p>
    <w:p>
      <w:pPr>
        <w:pStyle w:val="ListNumber"/>
      </w:pPr>
      <w:r>
        <w:rPr>
          <w:b/>
        </w:rPr>
        <w:t>This is your Rule.</w:t>
      </w:r>
      <w:r>
        <w:t xml:space="preserve"> It is a rigid commandment you have created for yourself.</w:t>
      </w:r>
    </w:p>
    <w:p>
      <w:pPr>
        <w:pStyle w:val="ListNumber"/>
      </w:pPr>
      <w:r>
        <w:rPr>
          <w:b/>
        </w:rPr>
        <w:t>Challenge the Rule.</w:t>
      </w:r>
      <w:r>
        <w:t xml:space="preserve"> Ask: "Is this rule </w:t>
      </w:r>
      <w:r>
        <w:rPr>
          <w:i/>
        </w:rPr>
        <w:t>always</w:t>
      </w:r>
      <w:r>
        <w:t xml:space="preserve"> true? Is it true for </w:t>
      </w:r>
      <w:r>
        <w:rPr>
          <w:i/>
        </w:rPr>
        <w:t>this</w:t>
      </w:r>
      <w:r>
        <w:t xml:space="preserve"> specific situation? Who told me this rule? What would happen if I broke it?"</w:t>
      </w:r>
    </w:p>
    <w:p>
      <w:pPr>
        <w:pStyle w:val="ListNumber"/>
      </w:pPr>
      <w:r>
        <w:rPr>
          <w:b/>
        </w:rPr>
        <w:t>Re-write the Rule.</w:t>
      </w:r>
    </w:p>
    <w:p>
      <w:pPr>
        <w:pStyle w:val="ListBullet"/>
      </w:pPr>
      <w:r>
        <w:t xml:space="preserve">  </w:t>
      </w:r>
      <w:r>
        <w:rPr>
          <w:i/>
        </w:rPr>
        <w:t>From:</w:t>
      </w:r>
      <w:r>
        <w:t xml:space="preserve"> "I must read all negative reviews."</w:t>
      </w:r>
    </w:p>
    <w:p>
      <w:pPr>
        <w:pStyle w:val="ListBullet"/>
      </w:pPr>
      <w:r>
        <w:t xml:space="preserve">  </w:t>
      </w:r>
      <w:r>
        <w:rPr>
          <w:i/>
        </w:rPr>
        <w:t>To:</w:t>
      </w:r>
      <w:r>
        <w:t xml:space="preserve"> "I will read three negative reviews to check for deal-breakers, and then I will decide."</w:t>
      </w:r>
    </w:p>
    <w:p>
      <w:pPr>
        <w:pStyle w:val="ListBullet"/>
      </w:pPr>
      <w:r>
        <w:t xml:space="preserve">  </w:t>
      </w:r>
      <w:r>
        <w:rPr>
          <w:i/>
        </w:rPr>
        <w:t>From:</w:t>
      </w:r>
      <w:r>
        <w:t xml:space="preserve"> "I must find the absolute lowest price."</w:t>
      </w:r>
    </w:p>
    <w:p>
      <w:pPr>
        <w:pStyle w:val="ListBullet"/>
      </w:pPr>
      <w:r>
        <w:t xml:space="preserve">  </w:t>
      </w:r>
      <w:r>
        <w:rPr>
          <w:i/>
        </w:rPr>
        <w:t>To:</w:t>
      </w:r>
      <w:r>
        <w:t xml:space="preserve"> "I will find a price that I can afford and feel okay with, even if it's $5 more than the theoretical minimum."</w:t>
      </w:r>
    </w:p>
    <w:p>
      <w:r>
        <w:br w:type="page"/>
      </w:r>
    </w:p>
    <w:p>
      <w:pPr>
        <w:pStyle w:val="Heading1"/>
      </w:pPr>
      <w:r>
        <w:t>Chapter 8: Relieving the "Doubt"</w:t>
      </w:r>
    </w:p>
    <w:p>
      <w:r>
        <w:t xml:space="preserve">We talked about the "Certainty Addiction." Now let's talk about the specific pain you are trying to cure: </w:t>
      </w:r>
      <w:r>
        <w:rPr>
          <w:b/>
        </w:rPr>
        <w:t>The Pang of Doubt.</w:t>
      </w:r>
    </w:p>
    <w:p>
      <w:r>
        <w:t>It feels like a physical sensation. A tightness in the chest. A hollowness in the stomach. A restless, itch-like feeling in the brain.</w:t>
      </w:r>
    </w:p>
    <w:p>
      <w:r>
        <w:t>You look at Option A, and you feel the Doubt. "What if it breaks?" You look at Option B, and you feel the Doubt. "What if it's ugly?"</w:t>
      </w:r>
    </w:p>
    <w:p>
      <w:r>
        <w:t>So you do not choose. You retreat to Research Mode.</w:t>
      </w:r>
    </w:p>
    <w:p>
      <w:r>
        <w:t>And when you are in Research Mode, the Doubt temporarily subsides. You feel busy. You feel like you are "working on the problem." The anxiety dips.</w:t>
      </w:r>
    </w:p>
    <w:p>
      <w:r>
        <w:t xml:space="preserve">This is the relief mechanism. </w:t>
      </w:r>
      <w:r>
        <w:rPr>
          <w:b/>
        </w:rPr>
        <w:t>Decision = Anxiety.</w:t>
      </w:r>
      <w:r>
        <w:t xml:space="preserve"> </w:t>
      </w:r>
      <w:r>
        <w:rPr>
          <w:b/>
        </w:rPr>
        <w:t>Delay = Relief.</w:t>
      </w:r>
    </w:p>
    <w:p>
      <w:r>
        <w:t xml:space="preserve">Your brain learns this pattern very quickly. "Oh, thinking about choosing hurts? Okay, let's stop thinking about choosing and start thinking about </w:t>
      </w:r>
      <w:r>
        <w:rPr>
          <w:i/>
        </w:rPr>
        <w:t>learning</w:t>
      </w:r>
      <w:r>
        <w:t>. Learning feels safe."</w:t>
      </w:r>
    </w:p>
    <w:p>
      <w:r>
        <w:t>So you become a professional student of the decision, rather than the decider.</w:t>
      </w:r>
    </w:p>
    <w:p>
      <w:r>
        <w:t xml:space="preserve">But here is the trick: </w:t>
      </w:r>
      <w:r>
        <w:rPr>
          <w:b/>
        </w:rPr>
        <w:t>Research does not cure Doubt.</w:t>
      </w:r>
    </w:p>
    <w:p>
      <w:r>
        <w:t>Research suppresses Doubt temporarily, but it feeds it in the long run.</w:t>
      </w:r>
    </w:p>
    <w:p>
      <w:r>
        <w:t>Imagine the Doubt is a monster. When you feed it Data, it eats the Data. It grows bigger. "Thanks for the Data about the battery life!" says the monster. "Now I have a new question: What about the charging speed?"</w:t>
      </w:r>
    </w:p>
    <w:p>
      <w:r>
        <w:t>You feed it more Data. "Thanks! Now I'm worried about the adapter compatibility!"</w:t>
      </w:r>
    </w:p>
    <w:p>
      <w:r>
        <w:t>The monster is insatiable. You cannot starve it with facts. You are trying to put out a fire with wood.</w:t>
      </w:r>
    </w:p>
    <w:p>
      <w:r>
        <w:t xml:space="preserve">The only way to relieve the Doubt is to </w:t>
      </w:r>
      <w:r>
        <w:rPr>
          <w:b/>
        </w:rPr>
        <w:t>act through it.</w:t>
      </w:r>
    </w:p>
    <w:p>
      <w:r>
        <w:t>You have to carry the Doubt with you as you cross the finish line.</w:t>
      </w:r>
    </w:p>
    <w:p>
      <w:r>
        <w:t xml:space="preserve">You don't wait for the Doubt to go away before you decide. You decide </w:t>
      </w:r>
      <w:r>
        <w:rPr>
          <w:i/>
        </w:rPr>
        <w:t>while</w:t>
      </w:r>
      <w:r>
        <w:t xml:space="preserve"> the Doubt is screaming at you.</w:t>
      </w:r>
    </w:p>
    <w:p>
      <w:r>
        <w:t>And a miracle happens. The moment—the exact second—you commit to a choice, the Doubt transforms. It shifts from "What if I pick the wrong one?" (an unanswerable, infinite question) to "How do I make this work?" (a concrete, solvable problem).</w:t>
      </w:r>
    </w:p>
    <w:p>
      <w:r>
        <w:t>"Buyer's Remorse" might flare up for a minute (we'll talk about that later), but the agonizing, soul-crushing paralysis of "I don't know" is gone.</w:t>
      </w:r>
    </w:p>
    <w:p>
      <w:r>
        <w:t>You have traded a ghost for a reality. And reality is always easier to deal with than ghosts.</w:t>
      </w:r>
    </w:p>
    <w:p>
      <w:pPr>
        <w:pStyle w:val="Heading3"/>
      </w:pPr>
      <w:r>
        <w:t>Exercise: Urge Surfing</w:t>
      </w:r>
    </w:p>
    <w:p>
      <w:r>
        <w:rPr>
          <w:b/>
        </w:rPr>
        <w:t>Objective:</w:t>
      </w:r>
      <w:r>
        <w:t xml:space="preserve"> To learn to ride out the urge to "check just one more thing" without giving in.</w:t>
      </w:r>
    </w:p>
    <w:p>
      <w:r>
        <w:rPr>
          <w:b/>
        </w:rPr>
        <w:t>Instructions:</w:t>
      </w:r>
      <w:r>
        <w:t xml:space="preserve"> This is a technique used for quitting smoking, but it works perfectly for the addiction to Information.</w:t>
      </w:r>
    </w:p>
    <w:p>
      <w:pPr>
        <w:pStyle w:val="ListNumber"/>
      </w:pPr>
      <w:r>
        <w:t>Open your browser to make a purchase or a decision you've been putting off.</w:t>
      </w:r>
    </w:p>
    <w:p>
      <w:pPr>
        <w:pStyle w:val="ListNumber"/>
      </w:pPr>
      <w:r>
        <w:t xml:space="preserve">Get to the point where you </w:t>
      </w:r>
      <w:r>
        <w:rPr>
          <w:i/>
        </w:rPr>
        <w:t>could</w:t>
      </w:r>
      <w:r>
        <w:t xml:space="preserve"> click "Buy" or "Submit."</w:t>
      </w:r>
    </w:p>
    <w:p>
      <w:pPr>
        <w:pStyle w:val="ListNumber"/>
      </w:pPr>
      <w:r>
        <w:rPr>
          <w:b/>
        </w:rPr>
        <w:t>Feel the urge to open a new tab.</w:t>
      </w:r>
      <w:r>
        <w:t xml:space="preserve"> Feel the urge to check "just one more review" or "find a coupon code" or "ask a friend."</w:t>
      </w:r>
    </w:p>
    <w:p>
      <w:pPr>
        <w:pStyle w:val="ListNumber"/>
      </w:pPr>
      <w:r>
        <w:rPr>
          <w:b/>
        </w:rPr>
        <w:t>Stop.</w:t>
      </w:r>
      <w:r>
        <w:t xml:space="preserve"> Do not click.</w:t>
      </w:r>
    </w:p>
    <w:p>
      <w:pPr>
        <w:pStyle w:val="ListNumber"/>
      </w:pPr>
      <w:r>
        <w:rPr>
          <w:b/>
        </w:rPr>
        <w:t>Observe the urge.</w:t>
      </w:r>
      <w:r>
        <w:t xml:space="preserve"> Where do you feel it in your body? Is it a tension? A buzzing? A hunger?</w:t>
      </w:r>
    </w:p>
    <w:p>
      <w:pPr>
        <w:pStyle w:val="ListNumber"/>
      </w:pPr>
      <w:r>
        <w:rPr>
          <w:b/>
        </w:rPr>
        <w:t>Visualize the urge as a wave.</w:t>
      </w:r>
      <w:r>
        <w:t xml:space="preserve"> It rises. It crests. It feels like it will crash over you.</w:t>
      </w:r>
    </w:p>
    <w:p>
      <w:pPr>
        <w:pStyle w:val="ListNumber"/>
      </w:pPr>
      <w:r>
        <w:rPr>
          <w:b/>
        </w:rPr>
        <w:t>Ride the wave.</w:t>
      </w:r>
      <w:r>
        <w:t xml:space="preserve"> Don't fight it. Don't argue with it. Just breathe and watch it. "I am feeling an urge to check reviews. That's interesting."</w:t>
      </w:r>
    </w:p>
    <w:p>
      <w:pPr>
        <w:pStyle w:val="ListNumber"/>
      </w:pPr>
      <w:r>
        <w:rPr>
          <w:b/>
        </w:rPr>
        <w:t>Wait.</w:t>
      </w:r>
      <w:r>
        <w:t xml:space="preserve"> The urge </w:t>
      </w:r>
      <w:r>
        <w:rPr>
          <w:i/>
        </w:rPr>
        <w:t>will</w:t>
      </w:r>
      <w:r>
        <w:t xml:space="preserve"> peak and then it </w:t>
      </w:r>
      <w:r>
        <w:rPr>
          <w:i/>
        </w:rPr>
        <w:t>will</w:t>
      </w:r>
      <w:r>
        <w:t xml:space="preserve"> subside. It usually takes less than 3 minutes.</w:t>
      </w:r>
    </w:p>
    <w:p>
      <w:pPr>
        <w:pStyle w:val="ListNumber"/>
      </w:pPr>
      <w:r>
        <w:rPr>
          <w:b/>
        </w:rPr>
        <w:t>When the wave settles:</w:t>
      </w:r>
      <w:r>
        <w:t xml:space="preserve"> Click "Buy."</w:t>
      </w:r>
    </w:p>
    <w:p>
      <w:r>
        <w:t>You are teaching your brain that the urge to check is just a sensation, not a command.</w:t>
      </w:r>
    </w:p>
    <w:p>
      <w:r>
        <w:br w:type="page"/>
      </w:r>
    </w:p>
    <w:p>
      <w:pPr>
        <w:pStyle w:val="Heading1"/>
      </w:pPr>
      <w:r>
        <w:t>Chapter 9: Stress</w:t>
      </w:r>
    </w:p>
    <w:p>
      <w:r>
        <w:t>Smokers think smoking relieves stress. Decisional Procrastinators think "sleeping on it" relieves stress.</w:t>
      </w:r>
    </w:p>
    <w:p>
      <w:r>
        <w:t>"I'm too stressed to decide right now. I'll deal with it tomorrow when I'm fresh."</w:t>
      </w:r>
    </w:p>
    <w:p>
      <w:r>
        <w:t>It sounds so reasonable. Why make a decision when you are tired/hungry/stressed?</w:t>
      </w:r>
    </w:p>
    <w:p>
      <w:r>
        <w:t xml:space="preserve">But here is the reality: </w:t>
      </w:r>
      <w:r>
        <w:rPr>
          <w:b/>
        </w:rPr>
        <w:t>The decision itself is the stressor.</w:t>
      </w:r>
    </w:p>
    <w:p>
      <w:r>
        <w:t xml:space="preserve">An unmade decision is an "Open Loop." In psychology, the Zeigarnik Effect states that our brains remember uncompleted tasks better than completed ones. Your brain </w:t>
      </w:r>
      <w:r>
        <w:rPr>
          <w:i/>
        </w:rPr>
        <w:t>holds onto</w:t>
      </w:r>
      <w:r>
        <w:t xml:space="preserve"> the open loop. It keeps spinning it in the background, like a computer program taking up 90% of your RAM.</w:t>
      </w:r>
    </w:p>
    <w:p>
      <w:r>
        <w:t>You think you are "resting" by putting it off. But you aren't resting. You are carrying a heavy backpack. You are trying to relax on the sofa, but the backpack is digging into your shoulders. "I still have to decide about that email," whispers the backpack. "I still have to pick a venue," whispers the backpack.</w:t>
      </w:r>
    </w:p>
    <w:p>
      <w:r>
        <w:t>The longer you wait, the heavier the backpack gets. The stress accumulates.</w:t>
      </w:r>
    </w:p>
    <w:p>
      <w:r>
        <w:t>If you have ten unmade decisions, you have ten open loops draining your battery. You feel exhausted, foggy, and irritable. You snap at your partner. You can't focus on your movie.</w:t>
      </w:r>
    </w:p>
    <w:p>
      <w:r>
        <w:t xml:space="preserve">You think, "I'm so stressed, I can't possibly make a decision now!" But the indecision is </w:t>
      </w:r>
      <w:r>
        <w:rPr>
          <w:i/>
        </w:rPr>
        <w:t>creating</w:t>
      </w:r>
      <w:r>
        <w:t xml:space="preserve"> the stress.</w:t>
      </w:r>
    </w:p>
    <w:p>
      <w:r>
        <w:t>It is a vicious cycle. Stress -&gt; Delay -&gt; More Stress -&gt; More Delay.</w:t>
      </w:r>
    </w:p>
    <w:p>
      <w:r>
        <w:t>The only way to break the cycle is to close the loops.</w:t>
      </w:r>
    </w:p>
    <w:p>
      <w:r>
        <w:t xml:space="preserve">When you make a decision—even a small one, even a "bad" one—you close the loop. You drop the rock from the backpack. </w:t>
      </w:r>
      <w:r>
        <w:rPr>
          <w:i/>
        </w:rPr>
        <w:t>Clunk.</w:t>
      </w:r>
      <w:r>
        <w:t xml:space="preserve"> You feel lighter. Your RAM frees up. Your energy returns.</w:t>
      </w:r>
    </w:p>
    <w:p>
      <w:r>
        <w:t>"But what if I make the wrong decision? That will be stressful!"</w:t>
      </w:r>
    </w:p>
    <w:p>
      <w:r>
        <w:t xml:space="preserve">Yes, dealing with a problem is stressful. But it is </w:t>
      </w:r>
      <w:r>
        <w:rPr>
          <w:i/>
        </w:rPr>
        <w:t>active</w:t>
      </w:r>
      <w:r>
        <w:t xml:space="preserve"> stress. It is "challenge stress." It is "let's fix this" stress. Indecision is </w:t>
      </w:r>
      <w:r>
        <w:rPr>
          <w:i/>
        </w:rPr>
        <w:t>passive</w:t>
      </w:r>
      <w:r>
        <w:t xml:space="preserve"> stress. It is "dread stress." It is "helplessness stress."</w:t>
      </w:r>
    </w:p>
    <w:p>
      <w:r>
        <w:t>Active stress is energizing. Passive stress is paralyzing.</w:t>
      </w:r>
    </w:p>
    <w:p>
      <w:r>
        <w:t>You are not doing yourself a favor by "waiting for a clear head." Your head will never be clear as long as the loops are open. Close the loops to clear your head.</w:t>
      </w:r>
    </w:p>
    <w:p>
      <w:pPr>
        <w:pStyle w:val="Heading3"/>
      </w:pPr>
      <w:r>
        <w:t>Exercise: Closing Loops</w:t>
      </w:r>
    </w:p>
    <w:p>
      <w:r>
        <w:rPr>
          <w:b/>
        </w:rPr>
        <w:t>Objective:</w:t>
      </w:r>
      <w:r>
        <w:t xml:space="preserve"> To experience the immediate energy release of closing open loops.</w:t>
      </w:r>
    </w:p>
    <w:p>
      <w:r>
        <w:rPr>
          <w:b/>
        </w:rPr>
        <w:t>Instructions:</w:t>
      </w:r>
    </w:p>
    <w:p>
      <w:pPr>
        <w:pStyle w:val="ListNumber"/>
      </w:pPr>
      <w:r>
        <w:rPr>
          <w:b/>
        </w:rPr>
        <w:t>The Brain Dump:</w:t>
      </w:r>
      <w:r>
        <w:t xml:space="preserve"> Take a piece of paper. Write down every single unmade decision currently haunting you. Big (career change) and small (reply to Bob).</w:t>
      </w:r>
    </w:p>
    <w:p>
      <w:pPr>
        <w:pStyle w:val="ListNumber"/>
      </w:pPr>
      <w:r>
        <w:rPr>
          <w:b/>
        </w:rPr>
        <w:t>Pick the Low Hanging Fruit:</w:t>
      </w:r>
      <w:r>
        <w:t xml:space="preserve"> Scan the list for 3 decisions that are relatively low-stakes but have been annoying you. (e.g., An RSVP to a party, a purchase under $50, an email reply).</w:t>
      </w:r>
    </w:p>
    <w:p>
      <w:pPr>
        <w:pStyle w:val="ListNumber"/>
      </w:pPr>
      <w:r>
        <w:rPr>
          <w:b/>
        </w:rPr>
        <w:t>The 2-Minute Rule:</w:t>
      </w:r>
      <w:r>
        <w:t xml:space="preserve"> You have 2 minutes to close </w:t>
      </w:r>
      <w:r>
        <w:rPr>
          <w:i/>
        </w:rPr>
        <w:t>all three</w:t>
      </w:r>
      <w:r>
        <w:t>.</w:t>
      </w:r>
    </w:p>
    <w:p>
      <w:pPr>
        <w:pStyle w:val="ListBullet"/>
      </w:pPr>
      <w:r>
        <w:t xml:space="preserve">  Decision 1: Pick YES or NO. Do not think. Just pick. (e.g., "Yes, I will go to the party.")</w:t>
      </w:r>
    </w:p>
    <w:p>
      <w:pPr>
        <w:pStyle w:val="ListBullet"/>
      </w:pPr>
      <w:r>
        <w:t xml:space="preserve">  Decision 2: Pick A or B. (e.g., "I will buy the blue one.")</w:t>
      </w:r>
    </w:p>
    <w:p>
      <w:pPr>
        <w:pStyle w:val="ListBullet"/>
      </w:pPr>
      <w:r>
        <w:t xml:space="preserve">  Decision 3: Reply. (e.g., "Sounds good, see you then.")</w:t>
      </w:r>
    </w:p>
    <w:p>
      <w:pPr>
        <w:pStyle w:val="ListNumber"/>
      </w:pPr>
      <w:r>
        <w:rPr>
          <w:b/>
        </w:rPr>
        <w:t>Act:</w:t>
      </w:r>
      <w:r>
        <w:t xml:space="preserve"> Send the text. Click buy. Archive the email.</w:t>
      </w:r>
    </w:p>
    <w:p>
      <w:pPr>
        <w:pStyle w:val="ListNumber"/>
      </w:pPr>
      <w:r>
        <w:rPr>
          <w:b/>
        </w:rPr>
        <w:t>Check In:</w:t>
      </w:r>
      <w:r>
        <w:t xml:space="preserve"> How do you feel? Notice the physical sensation in your shoulders. Do you feel lighter?</w:t>
      </w:r>
    </w:p>
    <w:p>
      <w:pPr>
        <w:pStyle w:val="ListNumber"/>
      </w:pPr>
      <w:r>
        <w:rPr>
          <w:b/>
        </w:rPr>
        <w:t>Realize:</w:t>
      </w:r>
      <w:r>
        <w:t xml:space="preserve"> You just bought yourself energy. You just bought yourself peace.</w:t>
      </w:r>
    </w:p>
    <w:p>
      <w:r>
        <w:br w:type="page"/>
      </w:r>
    </w:p>
    <w:p>
      <w:pPr>
        <w:pStyle w:val="Heading1"/>
      </w:pPr>
      <w:r>
        <w:t>Chapter 10: Boredom</w:t>
      </w:r>
    </w:p>
    <w:p>
      <w:r>
        <w:t>We often think of procrastination as an emotional rollercoaster of fear and anxiety. But let's be honest: a lot of the time, it's just boring.</w:t>
      </w:r>
    </w:p>
    <w:p>
      <w:r>
        <w:t>Staring at a spreadsheet of insurance policies is boring. Reading terms and conditions is boring. Comparing price-per-ounce of laundry detergent is boring.</w:t>
      </w:r>
    </w:p>
    <w:p>
      <w:r>
        <w:t>And yet, we do it. We do it for hours. We do it instead of watching a movie, or playing with our kids, or doing our actual work.</w:t>
      </w:r>
    </w:p>
    <w:p>
      <w:r>
        <w:t>Why? Why do we voluntarily bore ourselves to tears?</w:t>
      </w:r>
    </w:p>
    <w:p>
      <w:r>
        <w:t xml:space="preserve">Because </w:t>
      </w:r>
      <w:r>
        <w:rPr>
          <w:b/>
        </w:rPr>
        <w:t>Boredom is safer than Risk.</w:t>
      </w:r>
    </w:p>
    <w:p>
      <w:r>
        <w:t>Boredom is a flat line. Nothing bad happens in Boredom. No one yells at you in Boredom. You don't lose money in Boredom.</w:t>
      </w:r>
    </w:p>
    <w:p>
      <w:r>
        <w:t>We use the tedium of research as a shield against the thrill of living.</w:t>
      </w:r>
    </w:p>
    <w:p>
      <w:r>
        <w:t>Life is risky. Life is exciting. Life involves ups and downs. When you make a choice, you step into the arena of Life. You might win! You might lose! That is thrilling!</w:t>
      </w:r>
    </w:p>
    <w:p>
      <w:r>
        <w:t>But for the Decisional Procrastinator, that thrill feels like danger. So we retreat to the grey, dull safety of the Waiting Room. We read the magazines. We stare at the wall. We check our phones.</w:t>
      </w:r>
    </w:p>
    <w:p>
      <w:r>
        <w:t>We tell ourselves we are "working," but we are actually just killing time. We are numbing ourselves.</w:t>
      </w:r>
    </w:p>
    <w:p>
      <w:r>
        <w:t>We have turned our lives into a waiting room because we are afraid to open the door to the doctor's office.</w:t>
      </w:r>
    </w:p>
    <w:p>
      <w:r>
        <w:t xml:space="preserve">But here is the tragedy: </w:t>
      </w:r>
      <w:r>
        <w:rPr>
          <w:b/>
        </w:rPr>
        <w:t>You are boring yourself to death.</w:t>
      </w:r>
    </w:p>
    <w:p>
      <w:r>
        <w:t>You are taking the precious, finite hours of your life—hours you could spend laughing, creating, loving, running, sleeping—and you are spending them comparing pixel densities on monitors you won't buy for another three months.</w:t>
      </w:r>
    </w:p>
    <w:p>
      <w:r>
        <w:t>You are trading your vitality for safety.</w:t>
      </w:r>
    </w:p>
    <w:p>
      <w:r>
        <w:t>Is it worth it?</w:t>
      </w:r>
    </w:p>
    <w:p>
      <w:r>
        <w:t>Is the safety of the Waiting Room worth the price of the adventure you are missing?</w:t>
      </w:r>
    </w:p>
    <w:p>
      <w:r>
        <w:t>When you stop dithering, you stop being bored. You might be scared. You might be busy. You might be scrambling to fix a mistake. But you won't be bored.</w:t>
      </w:r>
    </w:p>
    <w:p>
      <w:r>
        <w:t xml:space="preserve">You will be </w:t>
      </w:r>
      <w:r>
        <w:rPr>
          <w:i/>
        </w:rPr>
        <w:t>in it</w:t>
      </w:r>
      <w:r>
        <w:t>. You will be the protagonist of your own movie, instead of the extra reading a newspaper in the background.</w:t>
      </w:r>
    </w:p>
    <w:p>
      <w:pPr>
        <w:pStyle w:val="Heading3"/>
      </w:pPr>
      <w:r>
        <w:t>Exercise: Boredom vs. Vitality</w:t>
      </w:r>
    </w:p>
    <w:p>
      <w:r>
        <w:rPr>
          <w:b/>
        </w:rPr>
        <w:t>Objective:</w:t>
      </w:r>
      <w:r>
        <w:t xml:space="preserve"> To reframe "research" from "productive work" to "boring waste of life."</w:t>
      </w:r>
    </w:p>
    <w:p>
      <w:r>
        <w:rPr>
          <w:b/>
        </w:rPr>
        <w:t>Instructions:</w:t>
      </w:r>
    </w:p>
    <w:p>
      <w:pPr>
        <w:pStyle w:val="ListNumber"/>
      </w:pPr>
      <w:r>
        <w:t>Think of a decision you have been researching for a long time.</w:t>
      </w:r>
    </w:p>
    <w:p>
      <w:pPr>
        <w:pStyle w:val="ListNumber"/>
      </w:pPr>
      <w:r>
        <w:rPr>
          <w:b/>
        </w:rPr>
        <w:t>Recall the feeling of the research.</w:t>
      </w:r>
      <w:r>
        <w:t xml:space="preserve"> Visualize yourself scrolling, reading, comparing. Is it exciting? Is it joyful? Or is it grey, flat, and numbing?</w:t>
      </w:r>
    </w:p>
    <w:p>
      <w:pPr>
        <w:pStyle w:val="ListBullet"/>
      </w:pPr>
      <w:r>
        <w:t xml:space="preserve">  </w:t>
      </w:r>
      <w:r>
        <w:rPr>
          <w:i/>
        </w:rPr>
        <w:t>Label that feeling:</w:t>
      </w:r>
      <w:r>
        <w:t xml:space="preserve"> "The Grey Zone."</w:t>
      </w:r>
    </w:p>
    <w:p>
      <w:pPr>
        <w:pStyle w:val="ListNumber"/>
      </w:pPr>
      <w:r>
        <w:rPr>
          <w:b/>
        </w:rPr>
        <w:t>Now, imagine you made the decision wrong.</w:t>
      </w:r>
      <w:r>
        <w:t xml:space="preserve"> Imagine you bought the wrong thing and it broke.</w:t>
      </w:r>
    </w:p>
    <w:p>
      <w:pPr>
        <w:pStyle w:val="ListNumber"/>
      </w:pPr>
      <w:r>
        <w:rPr>
          <w:b/>
        </w:rPr>
        <w:t>Visualize dealing with that.</w:t>
      </w:r>
      <w:r>
        <w:t xml:space="preserve"> You have to call customer service. You have to box it up. You have to be annoyed. You have to tell a funny story to your friends about what an idiot you were.</w:t>
      </w:r>
    </w:p>
    <w:p>
      <w:pPr>
        <w:pStyle w:val="ListBullet"/>
      </w:pPr>
      <w:r>
        <w:t xml:space="preserve">  </w:t>
      </w:r>
      <w:r>
        <w:rPr>
          <w:i/>
        </w:rPr>
        <w:t>Label that feeling:</w:t>
      </w:r>
      <w:r>
        <w:t xml:space="preserve"> "The Red Zone."</w:t>
      </w:r>
    </w:p>
    <w:p>
      <w:pPr>
        <w:pStyle w:val="ListNumber"/>
      </w:pPr>
      <w:r>
        <w:rPr>
          <w:b/>
        </w:rPr>
        <w:t>Compare.</w:t>
      </w:r>
      <w:r>
        <w:t xml:space="preserve"> The Red Zone is annoying, yes. But it is </w:t>
      </w:r>
      <w:r>
        <w:rPr>
          <w:i/>
        </w:rPr>
        <w:t>alive</w:t>
      </w:r>
      <w:r>
        <w:t>. It is a story. It is an experience. The Grey Zone is nothing. It is a void.</w:t>
      </w:r>
    </w:p>
    <w:p>
      <w:pPr>
        <w:pStyle w:val="ListNumber"/>
      </w:pPr>
      <w:r>
        <w:rPr>
          <w:b/>
        </w:rPr>
        <w:t>Decide:</w:t>
      </w:r>
      <w:r>
        <w:t xml:space="preserve"> Do you want to live in the Grey Zone (safety/boredom) or the Red/Green Zone (risk/vitality)?</w:t>
      </w:r>
    </w:p>
    <w:p>
      <w:pPr>
        <w:pStyle w:val="ListNumber"/>
      </w:pPr>
      <w:r>
        <w:rPr>
          <w:b/>
        </w:rPr>
        <w:t>Choose Vitality.</w:t>
      </w:r>
      <w:r>
        <w:t xml:space="preserve"> Choose the mistake over the void.</w:t>
      </w:r>
    </w:p>
    <w:p>
      <w:r>
        <w:br w:type="page"/>
      </w:r>
    </w:p>
    <w:p>
      <w:pPr>
        <w:pStyle w:val="Heading1"/>
      </w:pPr>
      <w:r>
        <w:t>Chapter 11: Concentration</w:t>
      </w:r>
    </w:p>
    <w:p>
      <w:r>
        <w:t>You think you are procrastinating on a decision because you can't concentrate on it. "I need to really sit down and focus on this, but I'm too distracted right now."</w:t>
      </w:r>
    </w:p>
    <w:p>
      <w:r>
        <w:t>The truth is the exact opposite: *</w:t>
      </w:r>
      <w:r>
        <w:rPr>
          <w:i/>
        </w:rPr>
        <w:t xml:space="preserve">You can't concentrate on anything else </w:t>
      </w:r>
      <w:r>
        <w:t>because</w:t>
      </w:r>
      <w:r>
        <w:rPr>
          <w:i/>
        </w:rPr>
        <w:t xml:space="preserve"> you haven't made the decision.</w:t>
      </w:r>
      <w:r>
        <w:rPr>
          <w:i/>
        </w:rPr>
      </w:r>
    </w:p>
    <w:p>
      <w:r>
        <w:t>An unmade decision is a background process running on your mental computer. You might be trying to watch a movie, playing with your kids, or working on a different project. But in the back of your mind, the fan is whirring. The "Should I / Shouldn't I" algorithm is running loops.</w:t>
      </w:r>
    </w:p>
    <w:p>
      <w:r>
        <w:t>It steals your bandwidth. You are only 70% present in your life. The other 30% is stuck in the Waiting Room, arguing about whether to buy the grey sofa or the blue sofa.</w:t>
      </w:r>
    </w:p>
    <w:p>
      <w:r>
        <w:t>When you are "dithering," you are never fully present. When you are researching, you are frantic. When you are ignoring the decision (avoidance), you are anxious.</w:t>
      </w:r>
    </w:p>
    <w:p>
      <w:r>
        <w:t>You cannot achieve a state of "Flow" when you have pending verdicts hanging over your head. Flow requires a singular focus. Indecision creates a split focus.</w:t>
      </w:r>
    </w:p>
    <w:p>
      <w:r>
        <w:t>You might blame your phone. You might blame social media. But often, the reason you are scrolling your phone is to drown out the noise of the unmade decision.</w:t>
      </w:r>
    </w:p>
    <w:p>
      <w:r>
        <w:t>The moment you decide, the noise stops. The background process quits. Suddenly, your RAM is free. You can read a book and actually remember what you read. You can have a conversation and actually hear what the other person is saying.</w:t>
      </w:r>
    </w:p>
    <w:p>
      <w:r>
        <w:t>Decisiveness is the ultimate focus hack.</w:t>
      </w:r>
    </w:p>
    <w:p>
      <w:pPr>
        <w:pStyle w:val="Heading3"/>
      </w:pPr>
      <w:r>
        <w:t>Exercise: The Distraction Audit</w:t>
      </w:r>
    </w:p>
    <w:p>
      <w:r>
        <w:rPr>
          <w:b/>
        </w:rPr>
        <w:t>Objective:</w:t>
      </w:r>
      <w:r>
        <w:t xml:space="preserve"> To link your lack of focus to your specific unmade decisions.</w:t>
      </w:r>
    </w:p>
    <w:p>
      <w:r>
        <w:rPr>
          <w:b/>
        </w:rPr>
        <w:t>Instructions:</w:t>
      </w:r>
    </w:p>
    <w:p>
      <w:pPr>
        <w:pStyle w:val="ListNumber"/>
      </w:pPr>
      <w:r>
        <w:t>Think of a time recently when you felt "scattered" or unable to enjoy a leisure activity.</w:t>
      </w:r>
    </w:p>
    <w:p>
      <w:pPr>
        <w:pStyle w:val="ListNumber"/>
      </w:pPr>
      <w:r>
        <w:t>Ask yourself: "What was lurking in the back of my mind?"</w:t>
      </w:r>
    </w:p>
    <w:p>
      <w:pPr>
        <w:pStyle w:val="ListNumber"/>
      </w:pPr>
      <w:r>
        <w:t>Identify the specific decision you were putting off. (e.g., "I hadn't booked the flights yet.")</w:t>
      </w:r>
    </w:p>
    <w:p>
      <w:pPr>
        <w:pStyle w:val="ListNumber"/>
      </w:pPr>
      <w:r>
        <w:t xml:space="preserve">Realize that the flight booking wasn't just a task for </w:t>
      </w:r>
      <w:r>
        <w:rPr>
          <w:i/>
        </w:rPr>
        <w:t>later</w:t>
      </w:r>
      <w:r>
        <w:t xml:space="preserve">; it was a thief stealing your </w:t>
      </w:r>
      <w:r>
        <w:rPr>
          <w:i/>
        </w:rPr>
        <w:t>now</w:t>
      </w:r>
      <w:r>
        <w:t>.</w:t>
      </w:r>
    </w:p>
    <w:p>
      <w:pPr>
        <w:pStyle w:val="ListNumber"/>
      </w:pPr>
      <w:r>
        <w:rPr>
          <w:b/>
        </w:rPr>
        <w:t>The Swap:</w:t>
      </w:r>
      <w:r>
        <w:t xml:space="preserve"> Promise yourself that next time you feel that "scattered" feeling, you will ask: "What loop can I close right now?" and close it immediately to regain your focus.</w:t>
      </w:r>
    </w:p>
    <w:p>
      <w:r>
        <w:br w:type="page"/>
      </w:r>
    </w:p>
    <w:p>
      <w:pPr>
        <w:pStyle w:val="Heading1"/>
      </w:pPr>
      <w:r>
        <w:t>Chapter 12: Relaxation</w:t>
      </w:r>
    </w:p>
    <w:p>
      <w:r>
        <w:t>Smokers think a cigarette helps them relax. Ditherers think "keeping options open" helps them relax.</w:t>
      </w:r>
    </w:p>
    <w:p>
      <w:r>
        <w:t>"I don't want to commit to plans this weekend because I might want to do something else." "I don't want to sign the lease yet because a better apartment might pop up."</w:t>
      </w:r>
    </w:p>
    <w:p>
      <w:r>
        <w:t>This feels like freedom. But it is actually a prison.</w:t>
      </w:r>
    </w:p>
    <w:p>
      <w:r>
        <w:t>You cannot relax while you are keeping options open. To keep an option open, you have to mentally juggle it. You have to keep checking to make sure it's still there. You have to keep re-evaluating.</w:t>
      </w:r>
    </w:p>
    <w:p>
      <w:r>
        <w:t xml:space="preserve">Relaxation requires </w:t>
      </w:r>
      <w:r>
        <w:rPr>
          <w:b/>
        </w:rPr>
        <w:t>settling.</w:t>
      </w:r>
      <w:r>
        <w:t xml:space="preserve"> You can't settle if you never settle on a choice.</w:t>
      </w:r>
    </w:p>
    <w:p>
      <w:r>
        <w:t>The most relaxed person in the room is not the one with ten possible vacation plans. It is the person who booked the non-refundable ticket three months ago. They aren't checking prices. They aren't reading reviews. They are just looking forward to the trip.</w:t>
      </w:r>
    </w:p>
    <w:p>
      <w:r>
        <w:t>The Ditherer is never looking forward. They are always looking sideways. They are constantly scanning the horizon for a "better deal." This perpetual scanning state is a state of hyper-vigilance. It is the opposite of relaxation.</w:t>
      </w:r>
    </w:p>
    <w:p>
      <w:r>
        <w:t xml:space="preserve">True relaxation comes from </w:t>
      </w:r>
      <w:r>
        <w:rPr>
          <w:b/>
        </w:rPr>
        <w:t>commitment.</w:t>
      </w:r>
      <w:r>
        <w:t xml:space="preserve"> When you commit, you stop scanning. You stop weighing. You can finally sit down.</w:t>
      </w:r>
    </w:p>
    <w:p>
      <w:r>
        <w:t>You might think, "But what if I commit to the wrong thing? Then I'll be stressed!" No. You will be dealing with a problem. Dealing with a problem is work, but it is not the same as the low-level, grinding anxiety of indecision.</w:t>
      </w:r>
    </w:p>
    <w:p>
      <w:r>
        <w:t>You can take a break from work. You can't take a break from indecision. It follows you into your dreams.</w:t>
      </w:r>
    </w:p>
    <w:p>
      <w:pPr>
        <w:pStyle w:val="Heading3"/>
      </w:pPr>
      <w:r>
        <w:t>Exercise: The Joy of Burning Bridges</w:t>
      </w:r>
    </w:p>
    <w:p>
      <w:r>
        <w:rPr>
          <w:b/>
        </w:rPr>
        <w:t>Objective:</w:t>
      </w:r>
      <w:r>
        <w:t xml:space="preserve"> To feel the relief of cutting off options.</w:t>
      </w:r>
    </w:p>
    <w:p>
      <w:r>
        <w:rPr>
          <w:b/>
        </w:rPr>
        <w:t>Instructions:</w:t>
      </w:r>
    </w:p>
    <w:p>
      <w:pPr>
        <w:pStyle w:val="ListNumber"/>
      </w:pPr>
      <w:r>
        <w:t>Identify a decision where you are "keeping options open" out of fear (e.g., holding onto two potential dates, keeping three tabs of shoes open).</w:t>
      </w:r>
    </w:p>
    <w:p>
      <w:pPr>
        <w:pStyle w:val="ListNumber"/>
      </w:pPr>
      <w:r>
        <w:rPr>
          <w:b/>
        </w:rPr>
        <w:t>Pick one.</w:t>
      </w:r>
      <w:r>
        <w:t xml:space="preserve"> Randomly if you have to.</w:t>
      </w:r>
    </w:p>
    <w:p>
      <w:pPr>
        <w:pStyle w:val="ListNumber"/>
      </w:pPr>
      <w:r>
        <w:rPr>
          <w:b/>
        </w:rPr>
        <w:t>Burn the bridges.</w:t>
      </w:r>
      <w:r>
        <w:t xml:space="preserve"> Close the other tabs. Delete the other numbers. Cancel the backup reservation.</w:t>
      </w:r>
    </w:p>
    <w:p>
      <w:pPr>
        <w:pStyle w:val="ListNumber"/>
      </w:pPr>
      <w:r>
        <w:rPr>
          <w:b/>
        </w:rPr>
        <w:t>Sit with the panic.</w:t>
      </w:r>
      <w:r>
        <w:t xml:space="preserve"> "What if I need them?!"</w:t>
      </w:r>
    </w:p>
    <w:p>
      <w:pPr>
        <w:pStyle w:val="ListNumber"/>
      </w:pPr>
      <w:r>
        <w:rPr>
          <w:b/>
        </w:rPr>
        <w:t>Wait 5 minutes.</w:t>
      </w:r>
    </w:p>
    <w:p>
      <w:pPr>
        <w:pStyle w:val="ListNumber"/>
      </w:pPr>
      <w:r>
        <w:rPr>
          <w:b/>
        </w:rPr>
        <w:t>Feel the relaxation.</w:t>
      </w:r>
      <w:r>
        <w:t xml:space="preserve"> Notice that you no longer have to compare. You no longer have to juggle. You just have one thing.</w:t>
      </w:r>
    </w:p>
    <w:p>
      <w:pPr>
        <w:pStyle w:val="ListNumber"/>
      </w:pPr>
      <w:r>
        <w:rPr>
          <w:b/>
        </w:rPr>
        <w:t>Enjoy the simplicity.</w:t>
      </w:r>
    </w:p>
    <w:p>
      <w:r>
        <w:br w:type="page"/>
      </w:r>
    </w:p>
    <w:p>
      <w:pPr>
        <w:pStyle w:val="Heading1"/>
      </w:pPr>
      <w:r>
        <w:t>Chapter 13: "Combination" Decisions</w:t>
      </w:r>
    </w:p>
    <w:p>
      <w:r>
        <w:t>There are normal decisions, and then there are the monsters. I call them "Combination Decisions."</w:t>
      </w:r>
    </w:p>
    <w:p>
      <w:r>
        <w:t>These are the ones that hit every single trigger of the Decisional Procrastinator at once:</w:t>
      </w:r>
    </w:p>
    <w:p>
      <w:pPr>
        <w:pStyle w:val="ListNumber"/>
      </w:pPr>
      <w:r>
        <w:rPr>
          <w:b/>
        </w:rPr>
        <w:t>High Stakes:</w:t>
      </w:r>
      <w:r>
        <w:t xml:space="preserve"> They cost a lot of money or change your life trajectory (e.g., buying a house, choosing a degree, getting married).</w:t>
      </w:r>
    </w:p>
    <w:p>
      <w:pPr>
        <w:pStyle w:val="ListNumber"/>
      </w:pPr>
      <w:r>
        <w:rPr>
          <w:b/>
        </w:rPr>
        <w:t>High Ambiguity:</w:t>
      </w:r>
      <w:r>
        <w:t xml:space="preserve"> There is no objective "right" answer.</w:t>
      </w:r>
    </w:p>
    <w:p>
      <w:pPr>
        <w:pStyle w:val="ListNumber"/>
      </w:pPr>
      <w:r>
        <w:rPr>
          <w:b/>
        </w:rPr>
        <w:t>Boredom/Tedium:</w:t>
      </w:r>
      <w:r>
        <w:t xml:space="preserve"> They involve paperwork, contracts, or endless comparison of dull details.</w:t>
      </w:r>
    </w:p>
    <w:p>
      <w:r>
        <w:t>Buying a house is the ultimate Combination Decision. It is expensive (Risk). It is subjective (Ambiguity—is this neighborhood "up and coming"?). And it is boring (Mortgage rates? Inspections?).</w:t>
      </w:r>
    </w:p>
    <w:p>
      <w:r>
        <w:t>When faced with a Combination Decision, the Ditherer falls apart. The brain jams.</w:t>
      </w:r>
    </w:p>
    <w:p>
      <w:r>
        <w:t>We try to solve the High Stakes problem by being "thorough" (researching for months). We try to solve the Ambiguity problem by seeking "certainty" (asking everyone we know for advice). We try to solve the Boredom problem by procrastinating.</w:t>
      </w:r>
    </w:p>
    <w:p>
      <w:r>
        <w:t>And so we end up in a hell of our own making. We spend years looking for a house, watching prices rise, watching interest rates change, always finding a reason why "this one isn't quite right."</w:t>
      </w:r>
    </w:p>
    <w:p>
      <w:r>
        <w:t>We aren't waiting for the right house. We are waiting for the decision to stop being scary.</w:t>
      </w:r>
    </w:p>
    <w:p>
      <w:r>
        <w:t xml:space="preserve">But a Combination Decision </w:t>
      </w:r>
      <w:r>
        <w:rPr>
          <w:i/>
        </w:rPr>
        <w:t>never</w:t>
      </w:r>
      <w:r>
        <w:t xml:space="preserve"> stops being scary. It is scary by definition.</w:t>
      </w:r>
    </w:p>
    <w:p>
      <w:r>
        <w:t>The only way to beat a Combination Decision is to strip away the reverence. You are treating it like a Holy Grail. You need to treat it like a Transaction.</w:t>
      </w:r>
    </w:p>
    <w:p>
      <w:r>
        <w:t>It is just a house. It is just bricks. If you hate it, you can sell it. It is just a job. If you hate it, you can quit. It is just a degree. If you hate it, you can retrain.</w:t>
      </w:r>
    </w:p>
    <w:p>
      <w:r>
        <w:t>We paralyze ourselves by imagining these decisions are permanent monuments to our wisdom. They aren't. They are just chapters.</w:t>
      </w:r>
    </w:p>
    <w:p>
      <w:pPr>
        <w:pStyle w:val="Heading3"/>
      </w:pPr>
      <w:r>
        <w:t>Exercise: De-sanctifying the Choice</w:t>
      </w:r>
    </w:p>
    <w:p>
      <w:r>
        <w:rPr>
          <w:b/>
        </w:rPr>
        <w:t>Objective:</w:t>
      </w:r>
      <w:r>
        <w:t xml:space="preserve"> To reduce the emotional weight of a "Big Decision."</w:t>
      </w:r>
    </w:p>
    <w:p>
      <w:r>
        <w:rPr>
          <w:b/>
        </w:rPr>
        <w:t>Instructions:</w:t>
      </w:r>
    </w:p>
    <w:p>
      <w:pPr>
        <w:pStyle w:val="ListNumber"/>
      </w:pPr>
      <w:r>
        <w:t>Write down the Big Decision you are stuck on. (e.g., "Choosing a Career Path.")</w:t>
      </w:r>
    </w:p>
    <w:p>
      <w:pPr>
        <w:pStyle w:val="ListNumber"/>
      </w:pPr>
      <w:r>
        <w:rPr>
          <w:b/>
        </w:rPr>
        <w:t>Catastrophize intentionally.</w:t>
      </w:r>
      <w:r>
        <w:t xml:space="preserve"> Write down: "If I choose wrong, I will remain stuck in this path for 50 years and die miserable."</w:t>
      </w:r>
    </w:p>
    <w:p>
      <w:pPr>
        <w:pStyle w:val="ListNumber"/>
      </w:pPr>
      <w:r>
        <w:rPr>
          <w:b/>
        </w:rPr>
        <w:t>Reality Check.</w:t>
      </w:r>
      <w:r>
        <w:t xml:space="preserve"> Is that true? NO.</w:t>
      </w:r>
    </w:p>
    <w:p>
      <w:pPr>
        <w:pStyle w:val="ListNumber"/>
      </w:pPr>
      <w:r>
        <w:rPr>
          <w:b/>
        </w:rPr>
        <w:t>Write down the Escape Hatch.</w:t>
      </w:r>
      <w:r>
        <w:t xml:space="preserve"> "If I choose wrong, I can..." (e.g., quit, pivot, go back to school, start a side hustle).</w:t>
      </w:r>
    </w:p>
    <w:p>
      <w:pPr>
        <w:pStyle w:val="ListNumber"/>
      </w:pPr>
      <w:r>
        <w:rPr>
          <w:b/>
        </w:rPr>
        <w:t>Rename the Decision.</w:t>
      </w:r>
      <w:r>
        <w:t xml:space="preserve"> Instead of "Choosing My Life's Purpose," call it "Choosing My Next Job." Instead of "Buying My Forever Home," call it "Buying a Place to Live for 5 Years."</w:t>
      </w:r>
    </w:p>
    <w:p>
      <w:pPr>
        <w:pStyle w:val="ListNumber"/>
      </w:pPr>
      <w:r>
        <w:rPr>
          <w:b/>
        </w:rPr>
        <w:t>Notice how the stakes drop.</w:t>
      </w:r>
      <w:r>
        <w:t xml:space="preserve"> Lower the stakes, and you lower the paralysis.</w:t>
      </w:r>
    </w:p>
    <w:p>
      <w:r>
        <w:br w:type="page"/>
      </w:r>
    </w:p>
    <w:p>
      <w:pPr>
        <w:pStyle w:val="Heading1"/>
      </w:pPr>
      <w:r>
        <w:t>Chapter 14: What am I Giving Up?</w:t>
      </w:r>
    </w:p>
    <w:p>
      <w:r>
        <w:t>When you finally decide to stop dithering and start choosing, what are you giving up?</w:t>
      </w:r>
    </w:p>
    <w:p>
      <w:r>
        <w:t>Are you giving up your freedom? Your options? Your safety?</w:t>
      </w:r>
    </w:p>
    <w:p>
      <w:r>
        <w:rPr>
          <w:b/>
        </w:rPr>
        <w:t>ABSOLUTELY NOTHING.</w:t>
      </w:r>
    </w:p>
    <w:p>
      <w:r>
        <w:t xml:space="preserve">You are giving up the </w:t>
      </w:r>
      <w:r>
        <w:rPr>
          <w:i/>
        </w:rPr>
        <w:t>illusion</w:t>
      </w:r>
      <w:r>
        <w:t xml:space="preserve"> of freedom. Standing at a crossroads and never moving isn't freedom. It's homelessness. You are sleeping on the street because you can't decide which mansion to buy.</w:t>
      </w:r>
    </w:p>
    <w:p>
      <w:r>
        <w:t xml:space="preserve">You are giving up the </w:t>
      </w:r>
      <w:r>
        <w:rPr>
          <w:i/>
        </w:rPr>
        <w:t>illusion</w:t>
      </w:r>
      <w:r>
        <w:t xml:space="preserve"> of options. An option you never exercise is not an option. It's a fantasy. You aren't "keeping the option of Paris open." You are just </w:t>
      </w:r>
      <w:r>
        <w:rPr>
          <w:i/>
        </w:rPr>
        <w:t>not going to Paris</w:t>
      </w:r>
      <w:r>
        <w:t xml:space="preserve"> (or anywhere else).</w:t>
      </w:r>
    </w:p>
    <w:p>
      <w:r>
        <w:t xml:space="preserve">You are giving up the </w:t>
      </w:r>
      <w:r>
        <w:rPr>
          <w:i/>
        </w:rPr>
        <w:t>illusion</w:t>
      </w:r>
      <w:r>
        <w:t xml:space="preserve"> of safety. You think delaying protects you from mistakes. It doesn't. Delaying </w:t>
      </w:r>
      <w:r>
        <w:rPr>
          <w:i/>
        </w:rPr>
        <w:t>is</w:t>
      </w:r>
      <w:r>
        <w:t xml:space="preserve"> the mistake. It is a mistake that costs you time, money, and joy every single day.</w:t>
      </w:r>
    </w:p>
    <w:p>
      <w:r>
        <w:t>You are giving up:</w:t>
      </w:r>
    </w:p>
    <w:p>
      <w:pPr>
        <w:pStyle w:val="ListBullet"/>
      </w:pPr>
      <w:r>
        <w:t xml:space="preserve">  The knot in your stomach.</w:t>
      </w:r>
    </w:p>
    <w:p>
      <w:pPr>
        <w:pStyle w:val="ListBullet"/>
      </w:pPr>
      <w:r>
        <w:t xml:space="preserve">  The feeling of being behind in life.</w:t>
      </w:r>
    </w:p>
    <w:p>
      <w:pPr>
        <w:pStyle w:val="ListBullet"/>
      </w:pPr>
      <w:r>
        <w:t xml:space="preserve">  The envy you feel when you watch "dumber" people succeed because they just acted.</w:t>
      </w:r>
    </w:p>
    <w:p>
      <w:pPr>
        <w:pStyle w:val="ListBullet"/>
      </w:pPr>
      <w:r>
        <w:t xml:space="preserve">  The shame of being the person who "talks about it" but never "does it."</w:t>
      </w:r>
    </w:p>
    <w:p>
      <w:r>
        <w:t>And what are you gaining? You are gaining the world. You are gaining reality. You are gaining the ability to write the story of your life, instead of just staring at the blank page terrified of making a typo.</w:t>
      </w:r>
    </w:p>
    <w:p>
      <w:r>
        <w:t>There is no sacrifice in becoming decisive. There is only liberation.</w:t>
      </w:r>
    </w:p>
    <w:p>
      <w:pPr>
        <w:pStyle w:val="Heading3"/>
      </w:pPr>
      <w:r>
        <w:t>Exercise: The Gain/Loss Audit</w:t>
      </w:r>
    </w:p>
    <w:p>
      <w:r>
        <w:rPr>
          <w:b/>
        </w:rPr>
        <w:t>Objective:</w:t>
      </w:r>
      <w:r>
        <w:t xml:space="preserve"> To see clearly that the "Loss" of an option is smaller than the "Gain" of action.</w:t>
      </w:r>
    </w:p>
    <w:p>
      <w:r>
        <w:rPr>
          <w:b/>
        </w:rPr>
        <w:t>Instructions:</w:t>
      </w:r>
    </w:p>
    <w:p>
      <w:pPr>
        <w:pStyle w:val="ListNumber"/>
      </w:pPr>
      <w:r>
        <w:t>Think of a choice where you feel like choosing one thing means "losing" something else. (e.g., "If I buy the sports car, I lose the practicality of the SUV.")</w:t>
      </w:r>
    </w:p>
    <w:p>
      <w:pPr>
        <w:pStyle w:val="ListNumber"/>
      </w:pPr>
      <w:r>
        <w:rPr>
          <w:b/>
        </w:rPr>
        <w:t>Write down the Loss:</w:t>
      </w:r>
      <w:r>
        <w:t xml:space="preserve"> "I won't be able to haul lumber."</w:t>
      </w:r>
    </w:p>
    <w:p>
      <w:pPr>
        <w:pStyle w:val="ListNumber"/>
      </w:pPr>
      <w:r>
        <w:rPr>
          <w:b/>
        </w:rPr>
        <w:t>Write down the Gain:</w:t>
      </w:r>
      <w:r>
        <w:t xml:space="preserve"> "I will enjoy driving every single day."</w:t>
      </w:r>
    </w:p>
    <w:p>
      <w:pPr>
        <w:pStyle w:val="ListNumber"/>
      </w:pPr>
      <w:r>
        <w:rPr>
          <w:b/>
        </w:rPr>
        <w:t>Write down the Cost of Indecision:</w:t>
      </w:r>
      <w:r>
        <w:t xml:space="preserve"> "I am currently driving a beat-up sedan I hate, hauling NO lumber, and having NO fun."</w:t>
      </w:r>
    </w:p>
    <w:p>
      <w:pPr>
        <w:pStyle w:val="ListNumber"/>
      </w:pPr>
      <w:r>
        <w:rPr>
          <w:b/>
        </w:rPr>
        <w:t>Realize:</w:t>
      </w:r>
      <w:r>
        <w:t xml:space="preserve"> By trying to avoid the "Loss" of the SUV features, you are currently enduring the "Loss" of </w:t>
      </w:r>
      <w:r>
        <w:rPr>
          <w:i/>
        </w:rPr>
        <w:t>both</w:t>
      </w:r>
      <w:r>
        <w:t xml:space="preserve"> vehicles.</w:t>
      </w:r>
    </w:p>
    <w:p>
      <w:pPr>
        <w:pStyle w:val="ListNumber"/>
      </w:pPr>
      <w:r>
        <w:rPr>
          <w:b/>
        </w:rPr>
        <w:t>Choose:</w:t>
      </w:r>
      <w:r>
        <w:t xml:space="preserve"> It is better to have one set of benefits than </w:t>
      </w:r>
      <w:r>
        <w:rPr>
          <w:i/>
        </w:rPr>
        <w:t>none</w:t>
      </w:r>
      <w:r>
        <w:t>.</w:t>
      </w:r>
    </w:p>
    <w:p>
      <w:r>
        <w:br w:type="page"/>
      </w:r>
    </w:p>
    <w:p>
      <w:pPr>
        <w:pStyle w:val="Heading1"/>
      </w:pPr>
      <w:r>
        <w:t>Chapter 15: Self-Imposed Slavery</w:t>
      </w:r>
    </w:p>
    <w:p>
      <w:r>
        <w:t>We think of slavery as chains. But the Decisional Procrastinator builds their own cage out of "Optimization."</w:t>
      </w:r>
    </w:p>
    <w:p>
      <w:r>
        <w:t>We are slaves to the Best. We cannot accept the Good. We cannot accept the Okay. We must have the Best.</w:t>
      </w:r>
    </w:p>
    <w:p>
      <w:r>
        <w:t>"I need the Best phone plan." "I need the Best route to work." "I need the Best tacos in the city."</w:t>
      </w:r>
    </w:p>
    <w:p>
      <w:r>
        <w:t>This sounds like high standards. But it is slavery.</w:t>
      </w:r>
    </w:p>
    <w:p>
      <w:r>
        <w:t>If you are a slave to the Best, you are not free to enjoy the Good. If you eat a delicious taco, but then find out there was a slightly better taco three blocks away, your meal is ruined. You feel like a failure.</w:t>
      </w:r>
    </w:p>
    <w:p>
      <w:r>
        <w:t>You are constantly grading your life. You are constantly looking for the red 'X'.</w:t>
      </w:r>
    </w:p>
    <w:p>
      <w:r>
        <w:t>You spend your weekends researching instead of relaxing. You spend your evenings worrying instead of sleeping. You are working a second job, and the job is "Head of Optimization," and the pay is $0.</w:t>
      </w:r>
    </w:p>
    <w:p>
      <w:r>
        <w:t>You are a slave to an imaginary master who demands perfection in a world that is inherently imperfect.</w:t>
      </w:r>
    </w:p>
    <w:p>
      <w:r>
        <w:t>When you stop dithering, you fire that master. You become free to enjoy the Good. You become free to say, "This taco is delicious," and not care if it is the #1 Ranked Taco on Yelp.</w:t>
      </w:r>
    </w:p>
    <w:p>
      <w:r>
        <w:t>You reclaim your time. You reclaim your mind. You reclaim your life.</w:t>
      </w:r>
    </w:p>
    <w:p>
      <w:pPr>
        <w:pStyle w:val="Heading3"/>
      </w:pPr>
      <w:r>
        <w:t>Exercise: The "Good Enough" Rebel</w:t>
      </w:r>
    </w:p>
    <w:p>
      <w:r>
        <w:rPr>
          <w:b/>
        </w:rPr>
        <w:t>Objective:</w:t>
      </w:r>
      <w:r>
        <w:t xml:space="preserve"> To practice the art of "Satisficing" (accepting "good enough") as an act of rebellion.</w:t>
      </w:r>
    </w:p>
    <w:p>
      <w:r>
        <w:rPr>
          <w:b/>
        </w:rPr>
        <w:t>Instructions:</w:t>
      </w:r>
    </w:p>
    <w:p>
      <w:pPr>
        <w:pStyle w:val="ListNumber"/>
      </w:pPr>
      <w:r>
        <w:t>Identify a mundane decision (e.g., buying toothpaste, picking a movie, ordering dinner).</w:t>
      </w:r>
    </w:p>
    <w:p>
      <w:pPr>
        <w:pStyle w:val="ListNumber"/>
      </w:pPr>
      <w:r>
        <w:rPr>
          <w:b/>
        </w:rPr>
        <w:t>Set a timer for 30 seconds.</w:t>
      </w:r>
    </w:p>
    <w:p>
      <w:pPr>
        <w:pStyle w:val="ListNumber"/>
      </w:pPr>
      <w:r>
        <w:rPr>
          <w:b/>
        </w:rPr>
        <w:t>The Rule:</w:t>
      </w:r>
      <w:r>
        <w:t xml:space="preserve"> You must pick the first thing that meets the basic criteria (e.g., "Mint flavor," "Comedy," "Thai food").</w:t>
      </w:r>
    </w:p>
    <w:p>
      <w:pPr>
        <w:pStyle w:val="ListNumber"/>
      </w:pPr>
      <w:r>
        <w:rPr>
          <w:b/>
        </w:rPr>
        <w:t>Do it.</w:t>
      </w:r>
      <w:r>
        <w:t xml:space="preserve"> Do not look for the "Best." Look for the "First Acceptable."</w:t>
      </w:r>
    </w:p>
    <w:p>
      <w:pPr>
        <w:pStyle w:val="ListNumber"/>
      </w:pPr>
      <w:r>
        <w:rPr>
          <w:b/>
        </w:rPr>
        <w:t>Notice the rebellion.</w:t>
      </w:r>
      <w:r>
        <w:t xml:space="preserve"> Feel the part of you that screams, "But what if there's a better one?!"</w:t>
      </w:r>
    </w:p>
    <w:p>
      <w:pPr>
        <w:pStyle w:val="ListNumber"/>
      </w:pPr>
      <w:r>
        <w:rPr>
          <w:b/>
        </w:rPr>
        <w:t>Tell that voice:</w:t>
      </w:r>
      <w:r>
        <w:t xml:space="preserve"> "I don't work for you anymore. I am eating this Thai food, and I am going to enjoy it."</w:t>
      </w:r>
    </w:p>
    <w:p>
      <w:pPr>
        <w:pStyle w:val="ListNumber"/>
      </w:pPr>
      <w:r>
        <w:rPr>
          <w:b/>
        </w:rPr>
        <w:t>Eat.</w:t>
      </w:r>
      <w:r>
        <w:t xml:space="preserve"> Watch the movie. Brush your teeth. Notice that the world is fine.</w:t>
      </w:r>
    </w:p>
    <w:p>
      <w:r>
        <w:br w:type="page"/>
      </w:r>
    </w:p>
    <w:p>
      <w:pPr>
        <w:pStyle w:val="Heading1"/>
      </w:pPr>
      <w:r>
        <w:t>Chapter 16: I’ll Save £X (or Time)</w:t>
      </w:r>
    </w:p>
    <w:p>
      <w:r>
        <w:t>"I can't just pick the first insurance quote! I might save £50 if I look around!"</w:t>
      </w:r>
    </w:p>
    <w:p>
      <w:r>
        <w:t>This is the siren song of the Ditherer. We justify our paralysis with economics. We are being "thrifty." We are being "smart."</w:t>
      </w:r>
    </w:p>
    <w:p>
      <w:r>
        <w:t>Let's do the math.</w:t>
      </w:r>
    </w:p>
    <w:p>
      <w:r>
        <w:t>You spend four evenings researching car insurance. That's roughly 12 hours. You finally find a policy that is £50 cheaper than the first one you saw.</w:t>
      </w:r>
    </w:p>
    <w:p>
      <w:r>
        <w:t>You saved £50. You spent 12 hours. Your hourly rate was £4.16.</w:t>
      </w:r>
    </w:p>
    <w:p>
      <w:r>
        <w:t>Would you scrub toilets for £4.16 an hour? Would you dig ditches for £4.16 an hour? Probably not. But you will bore yourself to tears staring at insurance documents for £4.16 an hour.</w:t>
      </w:r>
    </w:p>
    <w:p>
      <w:r>
        <w:t>And that's just the money. What about the "Time Economy"?</w:t>
      </w:r>
    </w:p>
    <w:p>
      <w:r>
        <w:t>We think we are "saving time" by finding the most efficient route, or the fastest tool, or the quickest method. "I need to find the perfect productivity app so I can save time working!"</w:t>
      </w:r>
    </w:p>
    <w:p>
      <w:r>
        <w:t>So you spend 20 hours testing productivity apps. How long will it take for that app to "save" you 20 hours? Years. Maybe never.</w:t>
      </w:r>
    </w:p>
    <w:p>
      <w:r>
        <w:t xml:space="preserve">We spend time to save time, but we spend </w:t>
      </w:r>
      <w:r>
        <w:rPr>
          <w:i/>
        </w:rPr>
        <w:t>more</w:t>
      </w:r>
      <w:r>
        <w:t xml:space="preserve"> than we save. We are running a deficit.</w:t>
      </w:r>
    </w:p>
    <w:p>
      <w:r>
        <w:t>The Ditherer is a terrible accountant. We value pennies and minutes of "future savings" more than we value hours and days of "present life."</w:t>
      </w:r>
    </w:p>
    <w:p>
      <w:r>
        <w:t>Real economy is decisiveness. Pick the first reasonable insurance quote. Lose the £50. Use the 12 hours you saved to work an extra shift, or freelance, or—better yet—relax. You will be richer in money and richer in time.</w:t>
      </w:r>
    </w:p>
    <w:p>
      <w:pPr>
        <w:pStyle w:val="Heading3"/>
      </w:pPr>
      <w:r>
        <w:t>Exercise: The Hourly Rate Calculator</w:t>
      </w:r>
    </w:p>
    <w:p>
      <w:r>
        <w:rPr>
          <w:b/>
        </w:rPr>
        <w:t>Objective:</w:t>
      </w:r>
      <w:r>
        <w:t xml:space="preserve"> To value your time accurately.</w:t>
      </w:r>
    </w:p>
    <w:p>
      <w:r>
        <w:rPr>
          <w:b/>
        </w:rPr>
        <w:t>Instructions:</w:t>
      </w:r>
    </w:p>
    <w:p>
      <w:pPr>
        <w:pStyle w:val="ListNumber"/>
      </w:pPr>
      <w:r>
        <w:t>Determine your "Life Hourly Rate." If you work, take your hourly wage. If you don't, pick a number that represents what your free time is worth to you (e.g., £50/hour).</w:t>
      </w:r>
    </w:p>
    <w:p>
      <w:pPr>
        <w:pStyle w:val="ListNumber"/>
      </w:pPr>
      <w:r>
        <w:rPr>
          <w:b/>
        </w:rPr>
        <w:t>The Sticker Shock.</w:t>
      </w:r>
      <w:r>
        <w:t xml:space="preserve"> The next time you catch yourself researching to save money, start a stopwatch.</w:t>
      </w:r>
    </w:p>
    <w:p>
      <w:pPr>
        <w:pStyle w:val="ListNumber"/>
      </w:pPr>
      <w:r>
        <w:rPr>
          <w:b/>
        </w:rPr>
        <w:t>The Bill.</w:t>
      </w:r>
      <w:r>
        <w:t xml:space="preserve"> When you finish, multiply the hours by your Rate.</w:t>
      </w:r>
    </w:p>
    <w:p>
      <w:pPr>
        <w:pStyle w:val="ListBullet"/>
      </w:pPr>
      <w:r>
        <w:t xml:space="preserve">  </w:t>
      </w:r>
      <w:r>
        <w:rPr>
          <w:i/>
        </w:rPr>
        <w:t>Research Time:</w:t>
      </w:r>
      <w:r>
        <w:t xml:space="preserve"> 2 hours.</w:t>
      </w:r>
    </w:p>
    <w:p>
      <w:pPr>
        <w:pStyle w:val="ListBullet"/>
      </w:pPr>
      <w:r>
        <w:t xml:space="preserve">  </w:t>
      </w:r>
      <w:r>
        <w:rPr>
          <w:i/>
        </w:rPr>
        <w:t>Rate:</w:t>
      </w:r>
      <w:r>
        <w:t xml:space="preserve"> £50/hour.</w:t>
      </w:r>
    </w:p>
    <w:p>
      <w:pPr>
        <w:pStyle w:val="ListBullet"/>
      </w:pPr>
      <w:r>
        <w:t xml:space="preserve">  </w:t>
      </w:r>
      <w:r>
        <w:rPr>
          <w:i/>
        </w:rPr>
        <w:t>Cost of Research:</w:t>
      </w:r>
      <w:r>
        <w:t xml:space="preserve"> £100.</w:t>
      </w:r>
    </w:p>
    <w:p>
      <w:pPr>
        <w:pStyle w:val="ListNumber"/>
      </w:pPr>
      <w:r>
        <w:rPr>
          <w:b/>
        </w:rPr>
        <w:t>The Comparison.</w:t>
      </w:r>
      <w:r>
        <w:t xml:space="preserve"> Did you save more than £100?</w:t>
      </w:r>
    </w:p>
    <w:p>
      <w:pPr>
        <w:pStyle w:val="ListBullet"/>
      </w:pPr>
      <w:r>
        <w:t xml:space="preserve">  If Yes: Okay, maybe it was worth it (but was it worth the boredom?).</w:t>
      </w:r>
    </w:p>
    <w:p>
      <w:pPr>
        <w:pStyle w:val="ListBullet"/>
      </w:pPr>
      <w:r>
        <w:t xml:space="preserve">  If No: You just lost money. You paid £100 to save £10.</w:t>
      </w:r>
    </w:p>
    <w:p>
      <w:pPr>
        <w:pStyle w:val="ListNumber"/>
      </w:pPr>
      <w:r>
        <w:rPr>
          <w:b/>
        </w:rPr>
        <w:t>The Rule:</w:t>
      </w:r>
      <w:r>
        <w:t xml:space="preserve"> If the potential savings are less than your Rate x Time, </w:t>
      </w:r>
      <w:r>
        <w:rPr>
          <w:b/>
        </w:rPr>
        <w:t>stop searching immediately.</w:t>
      </w:r>
    </w:p>
    <w:p>
      <w:r>
        <w:br w:type="page"/>
      </w:r>
    </w:p>
    <w:p>
      <w:pPr>
        <w:pStyle w:val="Heading1"/>
      </w:pPr>
      <w:r>
        <w:t>Chapter 17: Health</w:t>
      </w:r>
    </w:p>
    <w:p>
      <w:r>
        <w:t>We don't think of indecision as a health issue. We think of it as a mental quirk.</w:t>
      </w:r>
    </w:p>
    <w:p>
      <w:r>
        <w:t>But your body knows the truth.</w:t>
      </w:r>
    </w:p>
    <w:p>
      <w:r>
        <w:t>Every unmade decision is a stressor. It triggers a micro-dose of cortisol. "I need to decide." (Cortisol spike). "I haven't decided yet." (Cortisol spike). "I'm running out of time." (Cortisol spike).</w:t>
      </w:r>
    </w:p>
    <w:p>
      <w:r>
        <w:t>When you live in a state of chronic indecision, you are marinating your organs in stress hormones.</w:t>
      </w:r>
    </w:p>
    <w:p>
      <w:r>
        <w:t>You aren't sleeping well. You wake up at 3:00 AM thinking about the Choice. You aren't digesting well. The anxiety sits in your gut. You have tension headaches. You grind your teeth. Your shoulders are up by your ears.</w:t>
      </w:r>
    </w:p>
    <w:p>
      <w:r>
        <w:t>This is the physical toll of "keeping options open."</w:t>
      </w:r>
    </w:p>
    <w:p>
      <w:r>
        <w:t xml:space="preserve">We think we are protecting ourselves from the pain of a wrong decision. But the pain of </w:t>
      </w:r>
      <w:r>
        <w:rPr>
          <w:i/>
        </w:rPr>
        <w:t>no decision</w:t>
      </w:r>
      <w:r>
        <w:t xml:space="preserve"> is physically destroying us.</w:t>
      </w:r>
    </w:p>
    <w:p>
      <w:r>
        <w:t>A "wrong" decision might hurt your wallet or your ego. But indecision hurts your heart, your stomach, and your immune system.</w:t>
      </w:r>
    </w:p>
    <w:p>
      <w:r>
        <w:t>It is a slow poison. It creates a background hum of anxiety that wears you down, cell by cell.</w:t>
      </w:r>
    </w:p>
    <w:p>
      <w:r>
        <w:t>When you finally decide, you feel a physical release. Your shoulders drop. Your breath deepens. Your stomach unclenches. That isn't just relief. That is your body thanking you for stopping the torture.</w:t>
      </w:r>
    </w:p>
    <w:p>
      <w:r>
        <w:t>Decisiveness is self-care. It is more effective than kale smoothies. It is more effective than yoga. Clear the queue. Close the loops. Let your body rest.</w:t>
      </w:r>
    </w:p>
    <w:p>
      <w:pPr>
        <w:pStyle w:val="Heading3"/>
      </w:pPr>
      <w:r>
        <w:t>Exercise: The Body Scan</w:t>
      </w:r>
    </w:p>
    <w:p>
      <w:r>
        <w:rPr>
          <w:b/>
        </w:rPr>
        <w:t>Objective:</w:t>
      </w:r>
      <w:r>
        <w:t xml:space="preserve"> To feel the physical cost of indecision.</w:t>
      </w:r>
    </w:p>
    <w:p>
      <w:r>
        <w:rPr>
          <w:b/>
        </w:rPr>
        <w:t>Instructions:</w:t>
      </w:r>
    </w:p>
    <w:p>
      <w:pPr>
        <w:pStyle w:val="ListNumber"/>
      </w:pPr>
      <w:r>
        <w:t>Bring to mind the Big Decision you are avoiding.</w:t>
      </w:r>
    </w:p>
    <w:p>
      <w:pPr>
        <w:pStyle w:val="ListNumber"/>
      </w:pPr>
      <w:r>
        <w:rPr>
          <w:b/>
        </w:rPr>
        <w:t>Scan your body.</w:t>
      </w:r>
      <w:r>
        <w:t xml:space="preserve"> Start at your toes and move up.</w:t>
      </w:r>
    </w:p>
    <w:p>
      <w:pPr>
        <w:pStyle w:val="ListNumber"/>
      </w:pPr>
      <w:r>
        <w:rPr>
          <w:b/>
        </w:rPr>
        <w:t>Notice the tension.</w:t>
      </w:r>
      <w:r>
        <w:t xml:space="preserve"> Is your jaw clenched? Is your stomach tight? Is your chest constricted? Are you holding your breath?</w:t>
      </w:r>
    </w:p>
    <w:p>
      <w:pPr>
        <w:pStyle w:val="ListNumber"/>
      </w:pPr>
      <w:r>
        <w:rPr>
          <w:b/>
        </w:rPr>
        <w:t>Acknowledge the cause.</w:t>
      </w:r>
      <w:r>
        <w:t xml:space="preserve"> "This tension is not 'just stress.' This tension is </w:t>
      </w:r>
      <w:r>
        <w:rPr>
          <w:i/>
        </w:rPr>
        <w:t>this decision</w:t>
      </w:r>
      <w:r>
        <w:t>."</w:t>
      </w:r>
    </w:p>
    <w:p>
      <w:pPr>
        <w:pStyle w:val="ListNumber"/>
      </w:pPr>
      <w:r>
        <w:rPr>
          <w:b/>
        </w:rPr>
        <w:t>Visualize the release.</w:t>
      </w:r>
      <w:r>
        <w:t xml:space="preserve"> Imagine you have made the decision. You flipped a coin. It's done. There is no going back.</w:t>
      </w:r>
    </w:p>
    <w:p>
      <w:pPr>
        <w:pStyle w:val="ListNumber"/>
      </w:pPr>
      <w:r>
        <w:rPr>
          <w:b/>
        </w:rPr>
        <w:t>Feel the change.</w:t>
      </w:r>
      <w:r>
        <w:t xml:space="preserve"> Notice how your body reacts to the </w:t>
      </w:r>
      <w:r>
        <w:rPr>
          <w:i/>
        </w:rPr>
        <w:t>imagined</w:t>
      </w:r>
      <w:r>
        <w:t xml:space="preserve"> resolution. Does the jaw loosen? Does the breath come easier?</w:t>
      </w:r>
    </w:p>
    <w:p>
      <w:pPr>
        <w:pStyle w:val="ListNumber"/>
      </w:pPr>
      <w:r>
        <w:rPr>
          <w:b/>
        </w:rPr>
        <w:t>Realize:</w:t>
      </w:r>
      <w:r>
        <w:t xml:space="preserve"> Your body is begging you to decide. Not because it cares about the outcome, but because it needs to stop holding the weight.</w:t>
      </w:r>
    </w:p>
    <w:p>
      <w:r>
        <w:br w:type="page"/>
      </w:r>
    </w:p>
    <w:p>
      <w:pPr>
        <w:pStyle w:val="Heading1"/>
      </w:pPr>
      <w:r>
        <w:t>Chapter 18: Energy</w:t>
      </w:r>
    </w:p>
    <w:p>
      <w:r>
        <w:t>Have you ever noticed how exhausting it is to spend a Saturday doing nothing? Not "relaxing" nothing. "Dithering" nothing.</w:t>
      </w:r>
    </w:p>
    <w:p>
      <w:r>
        <w:t xml:space="preserve">You wake up. You think, "Should I go for a run? Or clean the garage? Or go shopping?" You sit on the couch and think about the run. Then you think about the garage. Then you check the weather. Then you look at Instagram. By 2:00 PM, you haven't done any of them. And you are </w:t>
      </w:r>
      <w:r>
        <w:rPr>
          <w:i/>
        </w:rPr>
        <w:t>wiped out</w:t>
      </w:r>
      <w:r>
        <w:t>. You feel like you've run a marathon, but you haven't moved ten feet.</w:t>
      </w:r>
    </w:p>
    <w:p>
      <w:r>
        <w:t>Indecision burns energy like a Hummer burns gas. It is incredibly inefficient. Your brain is revving the engine, spinning the wheels, generating heat and smoke, but going nowhere.</w:t>
      </w:r>
    </w:p>
    <w:p>
      <w:r>
        <w:t xml:space="preserve">Action, on the other hand, creates momentum. When you start the run, you feel tired for the first minute. Then you get into a rhythm. Then you get endorphins. You finish the run feeling </w:t>
      </w:r>
      <w:r>
        <w:rPr>
          <w:i/>
        </w:rPr>
        <w:t>more</w:t>
      </w:r>
      <w:r>
        <w:t xml:space="preserve"> energized than when you started.</w:t>
      </w:r>
    </w:p>
    <w:p>
      <w:r>
        <w:t>Action generates energy. Indecision consumes it.</w:t>
      </w:r>
    </w:p>
    <w:p>
      <w:r>
        <w:t>The Decisional Procrastinator is always tired. They are tired because they are carrying the weight of a thousand unlived lives.</w:t>
      </w:r>
    </w:p>
    <w:p>
      <w:r>
        <w:t>Every option you consider is a simulation you have to run in your brain. "If I go to the party, I have to drive, park, talk to people..." (Simulation 1 runs). "If I stay home, I have to cook, clean up..." (Simulation 2 runs).</w:t>
      </w:r>
    </w:p>
    <w:p>
      <w:r>
        <w:t>You run these simulations over and over. You live the party fifty times in your head before you even put your shoes on. No wonder you're tired!</w:t>
      </w:r>
    </w:p>
    <w:p>
      <w:r>
        <w:t>Stop simulating. Start living. Pick one. Do it. Even if it's the "wrong" one, doing it will give you energy. Sitting on the fence will drain you dry.</w:t>
      </w:r>
    </w:p>
    <w:p>
      <w:pPr>
        <w:pStyle w:val="Heading3"/>
      </w:pPr>
      <w:r>
        <w:t>Exercise: The Energy Audit</w:t>
      </w:r>
    </w:p>
    <w:p>
      <w:r>
        <w:rPr>
          <w:b/>
        </w:rPr>
        <w:t>Objective:</w:t>
      </w:r>
      <w:r>
        <w:t xml:space="preserve"> To observe the energy drain of dithering vs. the energy boost of action.</w:t>
      </w:r>
    </w:p>
    <w:p>
      <w:r>
        <w:rPr>
          <w:b/>
        </w:rPr>
        <w:t>Instructions:</w:t>
      </w:r>
    </w:p>
    <w:p>
      <w:pPr>
        <w:pStyle w:val="ListNumber"/>
      </w:pPr>
      <w:r>
        <w:rPr>
          <w:b/>
        </w:rPr>
        <w:t>Recall a "Dither Day."</w:t>
      </w:r>
      <w:r>
        <w:t xml:space="preserve"> A day where you couldn't decide what to do, so you did nothing. Remember how you felt at 5:00 PM. Sluggish? Foggy? Depressed?</w:t>
      </w:r>
    </w:p>
    <w:p>
      <w:pPr>
        <w:pStyle w:val="ListNumber"/>
      </w:pPr>
      <w:r>
        <w:rPr>
          <w:b/>
        </w:rPr>
        <w:t>Recall an "Action Day."</w:t>
      </w:r>
      <w:r>
        <w:t xml:space="preserve"> A day where you had a clear plan and executed it. Maybe you were busy. Maybe you worked hard. Remember how you felt at 5:00 PM. Tired, perhaps, but satisfied? Clear? Alive?</w:t>
      </w:r>
    </w:p>
    <w:p>
      <w:pPr>
        <w:pStyle w:val="ListNumber"/>
      </w:pPr>
      <w:r>
        <w:rPr>
          <w:b/>
        </w:rPr>
        <w:t>The Experiment.</w:t>
      </w:r>
      <w:r>
        <w:t xml:space="preserve"> The next time you feel that "sluggish/dither" feeling coming on:</w:t>
      </w:r>
    </w:p>
    <w:p>
      <w:pPr>
        <w:pStyle w:val="ListBullet"/>
      </w:pPr>
      <w:r>
        <w:t xml:space="preserve">  </w:t>
      </w:r>
      <w:r>
        <w:rPr>
          <w:b/>
        </w:rPr>
        <w:t>Pick a physical action.</w:t>
      </w:r>
      <w:r>
        <w:t xml:space="preserve"> Anything. Do dishes. Walk around the block. Jumping jacks.</w:t>
      </w:r>
    </w:p>
    <w:p>
      <w:pPr>
        <w:pStyle w:val="ListBullet"/>
      </w:pPr>
      <w:r>
        <w:t xml:space="preserve">  </w:t>
      </w:r>
      <w:r>
        <w:rPr>
          <w:b/>
        </w:rPr>
        <w:t>Do it immediately.</w:t>
      </w:r>
      <w:r>
        <w:t xml:space="preserve"> Don't think.</w:t>
      </w:r>
    </w:p>
    <w:p>
      <w:pPr>
        <w:pStyle w:val="ListBullet"/>
      </w:pPr>
      <w:r>
        <w:t xml:space="preserve">  </w:t>
      </w:r>
      <w:r>
        <w:rPr>
          <w:b/>
        </w:rPr>
        <w:t>Observe.</w:t>
      </w:r>
      <w:r>
        <w:t xml:space="preserve"> Notice how the fog clears. Notice how the energy returns.</w:t>
      </w:r>
    </w:p>
    <w:p>
      <w:pPr>
        <w:pStyle w:val="ListBullet"/>
      </w:pPr>
      <w:r>
        <w:t xml:space="preserve">  </w:t>
      </w:r>
      <w:r>
        <w:rPr>
          <w:b/>
        </w:rPr>
        <w:t>Conclusion:</w:t>
      </w:r>
      <w:r>
        <w:t xml:space="preserve"> The fatigue wasn't physical. It was mental constipation. Action is the laxative. (Sorry for the metaphor, but it's true).</w:t>
      </w:r>
    </w:p>
    <w:p>
      <w:r>
        <w:br w:type="page"/>
      </w:r>
    </w:p>
    <w:p>
      <w:pPr>
        <w:pStyle w:val="Heading1"/>
      </w:pPr>
      <w:r>
        <w:t>Chapter 19: It Gives Me "Confidence" (The Informed Choice)</w:t>
      </w:r>
    </w:p>
    <w:p>
      <w:r>
        <w:t xml:space="preserve">"I need to research this so I can make an </w:t>
      </w:r>
      <w:r>
        <w:rPr>
          <w:i/>
        </w:rPr>
        <w:t>Informed Choice</w:t>
      </w:r>
      <w:r>
        <w:t>." "I need to be confident in my decision."</w:t>
      </w:r>
    </w:p>
    <w:p>
      <w:r>
        <w:t xml:space="preserve">This is the biggest lie we tell ourselves. We believe that </w:t>
      </w:r>
      <w:r>
        <w:rPr>
          <w:b/>
        </w:rPr>
        <w:t>Data = Confidence.</w:t>
      </w:r>
    </w:p>
    <w:p>
      <w:r>
        <w:t>We think that if we stack enough facts on the "Pro" side of the scale, we will suddenly feel a surge of bravery and certainty.</w:t>
      </w:r>
    </w:p>
    <w:p>
      <w:r>
        <w:t>But have you noticed? It never works. You read 100 reviews. You have a mountain of data. Do you feel confident? No. You feel overwhelmed. You feel confused. You feel terrified that you missed Review #101.</w:t>
      </w:r>
    </w:p>
    <w:p>
      <w:r>
        <w:rPr>
          <w:b/>
        </w:rPr>
        <w:t>Data does not create Confidence. Data creates Dependency.</w:t>
      </w:r>
    </w:p>
    <w:p>
      <w:r>
        <w:t>The more you rely on external validation (reviews, opinions, stats) to make decisions, the less you trust your own internal compass. You atrophy your "Gut Instinct" muscle. You become unable to choose a sandwich without checking Yelp.</w:t>
      </w:r>
    </w:p>
    <w:p>
      <w:r>
        <w:t xml:space="preserve">Real Confidence does not come from knowing you made the </w:t>
      </w:r>
      <w:r>
        <w:rPr>
          <w:i/>
        </w:rPr>
        <w:t>Perfect Choice</w:t>
      </w:r>
      <w:r>
        <w:t xml:space="preserve">. Real Confidence comes from knowing you can </w:t>
      </w:r>
      <w:r>
        <w:rPr>
          <w:i/>
        </w:rPr>
        <w:t>Handle the Outcome</w:t>
      </w:r>
      <w:r>
        <w:t>.</w:t>
      </w:r>
    </w:p>
    <w:p>
      <w:r>
        <w:t>"I am buying this car. I don't know if it's the absolute best car. But I know that if it breaks down, I can fix it. If I hate it, I can sell it. I trust myself to handle the future."</w:t>
      </w:r>
    </w:p>
    <w:p>
      <w:r>
        <w:t>That is confidence. Confidence is self-trust. Research is self-doubt masquerading as diligence.</w:t>
      </w:r>
    </w:p>
    <w:p>
      <w:r>
        <w:t>When you dither, you are telling yourself: "I am not smart enough to handle a mistake. I am not strong enough to handle regret. I need the Data to save me."</w:t>
      </w:r>
    </w:p>
    <w:p>
      <w:r>
        <w:t>When you decide, you are telling yourself: "I got this. Whatever happens, I got this."</w:t>
      </w:r>
    </w:p>
    <w:p>
      <w:r>
        <w:t>Stop looking for confidence in the spreadsheet. Look for it in the mirror.</w:t>
      </w:r>
    </w:p>
    <w:p>
      <w:pPr>
        <w:pStyle w:val="Heading3"/>
      </w:pPr>
      <w:r>
        <w:t>Exercise: The "Gut Check" Rehab</w:t>
      </w:r>
    </w:p>
    <w:p>
      <w:r>
        <w:rPr>
          <w:b/>
        </w:rPr>
        <w:t>Objective:</w:t>
      </w:r>
      <w:r>
        <w:t xml:space="preserve"> To rebuild trust in your intuition.</w:t>
      </w:r>
    </w:p>
    <w:p>
      <w:r>
        <w:rPr>
          <w:b/>
        </w:rPr>
        <w:t>Instructions:</w:t>
      </w:r>
    </w:p>
    <w:p>
      <w:pPr>
        <w:pStyle w:val="ListNumber"/>
      </w:pPr>
      <w:r>
        <w:rPr>
          <w:b/>
        </w:rPr>
        <w:t>Low Stakes Only.</w:t>
      </w:r>
      <w:r>
        <w:t xml:space="preserve"> Start with decisions that don't matter (food, entertainment).</w:t>
      </w:r>
    </w:p>
    <w:p>
      <w:pPr>
        <w:pStyle w:val="ListNumber"/>
      </w:pPr>
      <w:r>
        <w:rPr>
          <w:b/>
        </w:rPr>
        <w:t>The 3-Second Rule.</w:t>
      </w:r>
      <w:r>
        <w:t xml:space="preserve"> When faced with a menu or a Netflix queue, give yourself 3 seconds.</w:t>
      </w:r>
    </w:p>
    <w:p>
      <w:pPr>
        <w:pStyle w:val="ListNumber"/>
      </w:pPr>
      <w:r>
        <w:rPr>
          <w:b/>
        </w:rPr>
        <w:t>Listen.</w:t>
      </w:r>
      <w:r>
        <w:t xml:space="preserve"> What is the very first impulse? The quiet voice that said "Pizza" before the loud voice said "But is pizza healthy?"</w:t>
      </w:r>
    </w:p>
    <w:p>
      <w:pPr>
        <w:pStyle w:val="ListNumber"/>
      </w:pPr>
      <w:r>
        <w:rPr>
          <w:b/>
        </w:rPr>
        <w:t>Obey.</w:t>
      </w:r>
      <w:r>
        <w:t xml:space="preserve"> Follow the first impulse immediately.</w:t>
      </w:r>
    </w:p>
    <w:p>
      <w:pPr>
        <w:pStyle w:val="ListNumber"/>
      </w:pPr>
      <w:r>
        <w:rPr>
          <w:b/>
        </w:rPr>
        <w:t>Evaluate.</w:t>
      </w:r>
      <w:r>
        <w:t xml:space="preserve"> Did you die? Did the world end? Was the pizza okay?</w:t>
      </w:r>
    </w:p>
    <w:p>
      <w:pPr>
        <w:pStyle w:val="ListNumber"/>
      </w:pPr>
      <w:r>
        <w:rPr>
          <w:b/>
        </w:rPr>
        <w:t>Repeat.</w:t>
      </w:r>
      <w:r>
        <w:t xml:space="preserve"> Do this 10 times a day. You are retraining your brain to listen to </w:t>
      </w:r>
      <w:r>
        <w:rPr>
          <w:i/>
        </w:rPr>
        <w:t>You</w:t>
      </w:r>
      <w:r>
        <w:t xml:space="preserve">, not to the </w:t>
      </w:r>
      <w:r>
        <w:rPr>
          <w:i/>
        </w:rPr>
        <w:t>Fear</w:t>
      </w:r>
      <w:r>
        <w:t>. You are rebuilding the neural pathway from "Impulse" to "Action," bypassing "Panic."</w:t>
      </w:r>
    </w:p>
    <w:p>
      <w:r>
        <w:br w:type="page"/>
      </w:r>
    </w:p>
    <w:p>
      <w:pPr>
        <w:pStyle w:val="Heading1"/>
      </w:pPr>
      <w:r>
        <w:t>Chapter 20: Those Sinister Black Shadows</w:t>
      </w:r>
    </w:p>
    <w:p>
      <w:r>
        <w:t xml:space="preserve">I'm not talking about ghosts. I'm talking about the </w:t>
      </w:r>
      <w:r>
        <w:rPr>
          <w:b/>
        </w:rPr>
        <w:t>"What Ifs."</w:t>
      </w:r>
    </w:p>
    <w:p>
      <w:r>
        <w:t>The Sinister Black Shadows are the alternative lives you didn't live. They are the ghosts of the choices you didn't make.</w:t>
      </w:r>
    </w:p>
    <w:p>
      <w:r>
        <w:t>And for the Decisional Procrastinator, they are haunting.</w:t>
      </w:r>
    </w:p>
    <w:p>
      <w:r>
        <w:t xml:space="preserve">You pick a job. But late at night, the Shadow whispers: </w:t>
      </w:r>
      <w:r>
        <w:rPr>
          <w:i/>
        </w:rPr>
        <w:t>"What if you had taken the other offer? You'd be rich by now. You'd be happier."</w:t>
      </w:r>
      <w:r>
        <w:t xml:space="preserve"> You pick a house. The Shadow whispers: </w:t>
      </w:r>
      <w:r>
        <w:rPr>
          <w:i/>
        </w:rPr>
        <w:t>"What if the market crashes? What if the other neighborhood was better?"</w:t>
      </w:r>
    </w:p>
    <w:p>
      <w:r>
        <w:t>These Shadows torment us. They make us afraid to commit. We keep the door open because we are afraid of the ghosts in the hallway.</w:t>
      </w:r>
    </w:p>
    <w:p>
      <w:r>
        <w:t xml:space="preserve">But here is the truth about the Shadows: </w:t>
      </w:r>
      <w:r>
        <w:rPr>
          <w:b/>
        </w:rPr>
        <w:t>They are fantasies.</w:t>
      </w:r>
    </w:p>
    <w:p>
      <w:r>
        <w:t>The "Other Path" is always perfect in your imagination because it hasn't been touched by reality. In your imagination, the other job has no annoying coworkers. The other house has no plumbing leaks. The other partner never leaves wet towels on the floor.</w:t>
      </w:r>
    </w:p>
    <w:p>
      <w:r>
        <w:t xml:space="preserve">You are comparing your </w:t>
      </w:r>
      <w:r>
        <w:rPr>
          <w:i/>
        </w:rPr>
        <w:t>messy reality</w:t>
      </w:r>
      <w:r>
        <w:t xml:space="preserve"> to a </w:t>
      </w:r>
      <w:r>
        <w:rPr>
          <w:i/>
        </w:rPr>
        <w:t>pristine fantasy</w:t>
      </w:r>
      <w:r>
        <w:t>. Of course reality loses!</w:t>
      </w:r>
    </w:p>
    <w:p>
      <w:r>
        <w:t xml:space="preserve">Reality is lumpy. Reality has edges. Reality has wet towels. But reality has one advantage over the fantasy: </w:t>
      </w:r>
      <w:r>
        <w:rPr>
          <w:b/>
        </w:rPr>
        <w:t>It is real.</w:t>
      </w:r>
    </w:p>
    <w:p>
      <w:r>
        <w:t>You can hug a wet towel. You can't hug a fantasy. You can live in a house with a leak. You can't live in a "What If."</w:t>
      </w:r>
    </w:p>
    <w:p>
      <w:r>
        <w:t>The Shadows are lies. They are movies playing in your head. When you realize they are fiction, they lose their power. "Oh, that's just the 'Perfect Job' movie again. I've seen that one. The ending is unrealistic."</w:t>
      </w:r>
    </w:p>
    <w:p>
      <w:r>
        <w:t>Don't let the ghosts of the unchosen paths scare you away from walking your own. Your path is the only one that exists. It is beautiful because it is yours. It is beautiful because it is real.</w:t>
      </w:r>
    </w:p>
    <w:p>
      <w:pPr>
        <w:pStyle w:val="Heading3"/>
      </w:pPr>
      <w:r>
        <w:t>Exercise: Exorcising the What Ifs</w:t>
      </w:r>
    </w:p>
    <w:p>
      <w:r>
        <w:rPr>
          <w:b/>
        </w:rPr>
        <w:t>Objective:</w:t>
      </w:r>
      <w:r>
        <w:t xml:space="preserve"> To debunk the fantasy of the "Better Option."</w:t>
      </w:r>
    </w:p>
    <w:p>
      <w:r>
        <w:rPr>
          <w:b/>
        </w:rPr>
        <w:t>Instructions:</w:t>
      </w:r>
    </w:p>
    <w:p>
      <w:pPr>
        <w:pStyle w:val="ListNumber"/>
      </w:pPr>
      <w:r>
        <w:t>Identify a decision you made in the past that you still regret or "What If" about. (e.g., "I should have moved to New York.")</w:t>
      </w:r>
    </w:p>
    <w:p>
      <w:pPr>
        <w:pStyle w:val="ListNumber"/>
      </w:pPr>
      <w:r>
        <w:rPr>
          <w:b/>
        </w:rPr>
        <w:t>Flesh out the Fantasy.</w:t>
      </w:r>
      <w:r>
        <w:t xml:space="preserve"> Write down what you think that life would be like. (e.g., "I'd be a famous writer, eating bagels, dating models.")</w:t>
      </w:r>
    </w:p>
    <w:p>
      <w:pPr>
        <w:pStyle w:val="ListNumber"/>
      </w:pPr>
      <w:r>
        <w:rPr>
          <w:b/>
        </w:rPr>
        <w:t>Add the Reality.</w:t>
      </w:r>
      <w:r>
        <w:t xml:space="preserve"> Now, deliberately ruin the fantasy with realistic details. (e.g., "I'd be living in a shoebox apartment with cockroaches. I'd be broke. It would be freezing in winter. I'd be lonely.")</w:t>
      </w:r>
    </w:p>
    <w:p>
      <w:pPr>
        <w:pStyle w:val="ListNumber"/>
      </w:pPr>
      <w:r>
        <w:rPr>
          <w:b/>
        </w:rPr>
        <w:t>Realize:</w:t>
      </w:r>
      <w:r>
        <w:t xml:space="preserve"> The path you didn't take would have had problems too. Different problems, maybe. But problems.</w:t>
      </w:r>
    </w:p>
    <w:p>
      <w:pPr>
        <w:pStyle w:val="ListNumber"/>
      </w:pPr>
      <w:r>
        <w:rPr>
          <w:b/>
        </w:rPr>
        <w:t>Look at your current life.</w:t>
      </w:r>
      <w:r>
        <w:t xml:space="preserve"> Look at the good things you have </w:t>
      </w:r>
      <w:r>
        <w:rPr>
          <w:i/>
        </w:rPr>
        <w:t>because</w:t>
      </w:r>
      <w:r>
        <w:t xml:space="preserve"> you chose this path. (e.g., "I have my dog. I have my garden. I have this specific friend.")</w:t>
      </w:r>
    </w:p>
    <w:p>
      <w:pPr>
        <w:pStyle w:val="ListNumber"/>
      </w:pPr>
      <w:r>
        <w:rPr>
          <w:b/>
        </w:rPr>
        <w:t>Say goodbye.</w:t>
      </w:r>
      <w:r>
        <w:t xml:space="preserve"> "Goodbye, New York Fantasy. You were a nice movie, but I prefer my real garden."</w:t>
      </w:r>
    </w:p>
    <w:p>
      <w:r>
        <w:br w:type="page"/>
      </w:r>
    </w:p>
    <w:p>
      <w:pPr>
        <w:pStyle w:val="Heading1"/>
      </w:pPr>
      <w:r>
        <w:t>Chapter 21: The Advantages of Being a Ditherer</w:t>
      </w:r>
    </w:p>
    <w:p>
      <w:r>
        <w:t>NO.</w:t>
      </w:r>
    </w:p>
    <w:p>
      <w:r>
        <w:t>(That’s it. That’s the chapter.)</w:t>
      </w:r>
    </w:p>
    <w:p>
      <w:r>
        <w:br w:type="page"/>
      </w:r>
    </w:p>
    <w:p>
      <w:pPr>
        <w:pStyle w:val="Heading1"/>
      </w:pPr>
      <w:r>
        <w:t>Chapter 22: The Willpower Method of Stopping</w:t>
      </w:r>
    </w:p>
    <w:p>
      <w:r>
        <w:t>The standard advice for indecisive people is: "Be more decisive!" "Just pick one!" "Stop overthinking!"</w:t>
      </w:r>
    </w:p>
    <w:p>
      <w:r>
        <w:t>This is the Willpower Method. It treats your hesitation like a character flaw that needs to be crushed with brute force.</w:t>
      </w:r>
    </w:p>
    <w:p>
      <w:r>
        <w:t>It tells you to grit your teeth, ignore the screaming alarm bells in your head, and jump.</w:t>
      </w:r>
    </w:p>
    <w:p>
      <w:r>
        <w:t>This method fails for the same reason diets fail. If you believe that Research = Safety, and Deciding = Danger, then forcing yourself to decide feels like walking into fire. You can do it once or twice. You can force yourself to pick a restaurant. But it feels awful. You feel reckless. You feel panicked. You spend the whole meal waiting for the food to be bad so you can punish yourself: "See? I should have checked Yelp!"</w:t>
      </w:r>
    </w:p>
    <w:p>
      <w:r>
        <w:t xml:space="preserve">The Willpower Method fails because it creates a sense of </w:t>
      </w:r>
      <w:r>
        <w:rPr>
          <w:b/>
        </w:rPr>
        <w:t>Sacrifice.</w:t>
      </w:r>
      <w:r>
        <w:t xml:space="preserve"> You feel like you are sacrificing your "standards." You feel like you are sacrificing your "due diligence." You feel like you are being deprived of the comfort of Certainty.</w:t>
      </w:r>
    </w:p>
    <w:p>
      <w:r>
        <w:t>As long as you believe that "Researching" is a good thing that you are forcing yourself to stop doing, you will be miserable. You will be a "Dry Drunk"—someone who isn't drinking (researching) but desperately wants to.</w:t>
      </w:r>
    </w:p>
    <w:p>
      <w:r>
        <w:t>The Easy Method is different. We aren't using willpower because we aren't "giving up" anything good. We are escaping a burning building.</w:t>
      </w:r>
    </w:p>
    <w:p>
      <w:r>
        <w:t>You don't need willpower to run out of a burning building. You just run. You don't need willpower to stop hitting yourself in the face with a hammer. You just stop.</w:t>
      </w:r>
    </w:p>
    <w:p>
      <w:r>
        <w:t xml:space="preserve">Once you truly see that </w:t>
      </w:r>
      <w:r>
        <w:rPr>
          <w:b/>
        </w:rPr>
        <w:t>Research = Misery</w:t>
      </w:r>
      <w:r>
        <w:t xml:space="preserve"> and </w:t>
      </w:r>
      <w:r>
        <w:rPr>
          <w:b/>
        </w:rPr>
        <w:t>Deciding = Relief</w:t>
      </w:r>
      <w:r>
        <w:t>, the desire to research evaporates. You don't have to force yourself to stop reading reviews. You stop reading them because they are boring, painful, and useless.</w:t>
      </w:r>
    </w:p>
    <w:p>
      <w:r>
        <w:t>You look at the "Shortlist" you made and you don't see "Safety." You see a cage. And you happily walk out.</w:t>
      </w:r>
    </w:p>
    <w:p>
      <w:pPr>
        <w:pStyle w:val="Heading3"/>
      </w:pPr>
      <w:r>
        <w:t>Exercise: The "Have To" vs. "Get To" Shift</w:t>
      </w:r>
    </w:p>
    <w:p>
      <w:r>
        <w:rPr>
          <w:b/>
        </w:rPr>
        <w:t>Objective:</w:t>
      </w:r>
      <w:r>
        <w:t xml:space="preserve"> To move from Willpower (Constraint) to Freedom (Liberation).</w:t>
      </w:r>
    </w:p>
    <w:p>
      <w:r>
        <w:rPr>
          <w:b/>
        </w:rPr>
        <w:t>Instructions:</w:t>
      </w:r>
    </w:p>
    <w:p>
      <w:pPr>
        <w:pStyle w:val="ListNumber"/>
      </w:pPr>
      <w:r>
        <w:t xml:space="preserve">Notice when you tell yourself: "I </w:t>
      </w:r>
      <w:r>
        <w:rPr>
          <w:i/>
        </w:rPr>
        <w:t>have to</w:t>
      </w:r>
      <w:r>
        <w:t xml:space="preserve"> make a decision."</w:t>
      </w:r>
    </w:p>
    <w:p>
      <w:pPr>
        <w:pStyle w:val="ListBullet"/>
      </w:pPr>
      <w:r>
        <w:t xml:space="preserve">  Notice how that feels. Heavy. Pressure. A chore. A test you might fail.</w:t>
      </w:r>
    </w:p>
    <w:p>
      <w:pPr>
        <w:pStyle w:val="ListNumber"/>
      </w:pPr>
      <w:r>
        <w:rPr>
          <w:b/>
        </w:rPr>
        <w:t>The Reframe.</w:t>
      </w:r>
      <w:r>
        <w:t xml:space="preserve"> Change the sentence to: "I </w:t>
      </w:r>
      <w:r>
        <w:rPr>
          <w:i/>
        </w:rPr>
        <w:t>get to</w:t>
      </w:r>
      <w:r>
        <w:t xml:space="preserve"> make a decision."</w:t>
      </w:r>
    </w:p>
    <w:p>
      <w:pPr>
        <w:pStyle w:val="ListBullet"/>
      </w:pPr>
      <w:r>
        <w:t xml:space="preserve">  "I </w:t>
      </w:r>
      <w:r>
        <w:rPr>
          <w:i/>
        </w:rPr>
        <w:t>get to</w:t>
      </w:r>
      <w:r>
        <w:t xml:space="preserve"> pick where we eat." (Power).</w:t>
      </w:r>
    </w:p>
    <w:p>
      <w:pPr>
        <w:pStyle w:val="ListBullet"/>
      </w:pPr>
      <w:r>
        <w:t xml:space="preserve">  "I </w:t>
      </w:r>
      <w:r>
        <w:rPr>
          <w:i/>
        </w:rPr>
        <w:t>get to</w:t>
      </w:r>
      <w:r>
        <w:t xml:space="preserve"> solve this problem and move on." (Freedom).</w:t>
      </w:r>
    </w:p>
    <w:p>
      <w:pPr>
        <w:pStyle w:val="ListNumber"/>
      </w:pPr>
      <w:r>
        <w:rPr>
          <w:b/>
        </w:rPr>
        <w:t>The Reality Check.</w:t>
      </w:r>
      <w:r>
        <w:t xml:space="preserve"> Remind yourself: "I am not 'forcing' myself to decide. I am 'allowing' myself to stop suffering."</w:t>
      </w:r>
    </w:p>
    <w:p>
      <w:pPr>
        <w:pStyle w:val="ListBullet"/>
      </w:pPr>
      <w:r>
        <w:t xml:space="preserve">  Imagine the indecision is a heavy backpack. You aren't "forcing" yourself to drop it. You are </w:t>
      </w:r>
      <w:r>
        <w:rPr>
          <w:i/>
        </w:rPr>
        <w:t>letting</w:t>
      </w:r>
      <w:r>
        <w:t xml:space="preserve"> yourself drop it.</w:t>
      </w:r>
    </w:p>
    <w:p>
      <w:r>
        <w:br w:type="page"/>
      </w:r>
    </w:p>
    <w:p>
      <w:pPr>
        <w:pStyle w:val="Heading1"/>
      </w:pPr>
      <w:r>
        <w:t>Chapter 23: Beware of "Cutting Down" (Narrowing Options)</w:t>
      </w:r>
    </w:p>
    <w:p>
      <w:r>
        <w:t>Many Ditherers try to "control" their addiction by "Cutting Down."</w:t>
      </w:r>
    </w:p>
    <w:p>
      <w:r>
        <w:t xml:space="preserve">"I won't look at </w:t>
      </w:r>
      <w:r>
        <w:rPr>
          <w:i/>
        </w:rPr>
        <w:t>every</w:t>
      </w:r>
      <w:r>
        <w:t xml:space="preserve"> option. I'll just look at the top 10. Then I'll narrow it to 3. Then I'll decide."</w:t>
      </w:r>
    </w:p>
    <w:p>
      <w:r>
        <w:t>This sounds logical. It's the funnel method. But for the addict, the funnel is a trap.</w:t>
      </w:r>
    </w:p>
    <w:p>
      <w:r>
        <w:t>When you narrow it down to 3 options, what happens? Do you pick one? No. You stare at the 3 options. You compare A to B. Then B to C. Then C to A. You make a pros and cons list for the final three. You feel like you are "so close," yet you are still paralyzed.</w:t>
      </w:r>
    </w:p>
    <w:p>
      <w:r>
        <w:t xml:space="preserve">In fact, the paralysis gets </w:t>
      </w:r>
      <w:r>
        <w:rPr>
          <w:i/>
        </w:rPr>
        <w:t>worse</w:t>
      </w:r>
      <w:r>
        <w:t xml:space="preserve"> as the options get fewer. When there were 100 options, you could easily discard the bad ones. It felt like progress! "Look at me, deciding!" But when you have 3 "good" options left, the choice becomes agonizing. "They are all good! How do I pick the </w:t>
      </w:r>
      <w:r>
        <w:rPr>
          <w:i/>
        </w:rPr>
        <w:t>best</w:t>
      </w:r>
      <w:r>
        <w:t xml:space="preserve"> of the good?!"</w:t>
      </w:r>
    </w:p>
    <w:p>
      <w:r>
        <w:t>The "Shortlist" becomes a purgatory. You can get stuck on the Shortlist for months.</w:t>
      </w:r>
    </w:p>
    <w:p>
      <w:r>
        <w:t>"Cutting Down" keeps the illusion alive that the Perfect Choice is in there somewhere, and if you just squint hard enough at the final three, you will spot it.</w:t>
      </w:r>
    </w:p>
    <w:p>
      <w:r>
        <w:t>It keeps the "Research Muscle" flexed. It keeps the "Comparison Engine" running.</w:t>
      </w:r>
    </w:p>
    <w:p>
      <w:r>
        <w:t>You don't need a Shortlist. You need a Choice.</w:t>
      </w:r>
    </w:p>
    <w:p>
      <w:r>
        <w:t xml:space="preserve">Instead of "Cutting Down," try </w:t>
      </w:r>
      <w:r>
        <w:rPr>
          <w:b/>
        </w:rPr>
        <w:t>"Random Selection."</w:t>
      </w:r>
    </w:p>
    <w:p>
      <w:r>
        <w:t xml:space="preserve">If you have narrowed it down to 3 good options, guess what? </w:t>
      </w:r>
      <w:r>
        <w:rPr>
          <w:b/>
        </w:rPr>
        <w:t>You are safe.</w:t>
      </w:r>
      <w:r>
        <w:t xml:space="preserve"> If they are all on the shortlist, they are all acceptable. There is no "wrong" answer left. Option A is an 8/10. Option B is an 8.5/10. Option C is an 8.2/10. You cannot feel the difference between an 8 and an 8.5.</w:t>
      </w:r>
    </w:p>
    <w:p>
      <w:r>
        <w:t>Stop squinting. Stop comparing. Put them in a hat. Throw a dart. Ask a stranger. Pick one.</w:t>
      </w:r>
    </w:p>
    <w:p>
      <w:r>
        <w:t>The energy you spend trying to distinguish between the Final Three is wasted energy. It is the Law of Diminishing Returns screaming at you.</w:t>
      </w:r>
    </w:p>
    <w:p>
      <w:pPr>
        <w:pStyle w:val="Heading3"/>
      </w:pPr>
      <w:r>
        <w:t>Exercise: The Hat Trick</w:t>
      </w:r>
    </w:p>
    <w:p>
      <w:r>
        <w:rPr>
          <w:b/>
        </w:rPr>
        <w:t>Objective:</w:t>
      </w:r>
      <w:r>
        <w:t xml:space="preserve"> To prove that if the options are good, the choice doesn't matter.</w:t>
      </w:r>
    </w:p>
    <w:p>
      <w:r>
        <w:rPr>
          <w:b/>
        </w:rPr>
        <w:t>Instructions:</w:t>
      </w:r>
    </w:p>
    <w:p>
      <w:pPr>
        <w:pStyle w:val="ListNumber"/>
      </w:pPr>
      <w:r>
        <w:t>Take a decision where you are stuck on a "Shortlist" (2 or 3 options).</w:t>
      </w:r>
    </w:p>
    <w:p>
      <w:pPr>
        <w:pStyle w:val="ListNumber"/>
      </w:pPr>
      <w:r>
        <w:t>Write them on scraps of paper.</w:t>
      </w:r>
    </w:p>
    <w:p>
      <w:pPr>
        <w:pStyle w:val="ListNumber"/>
      </w:pPr>
      <w:r>
        <w:t>Put them in a hat (or a bowl, or just shuffle them face down).</w:t>
      </w:r>
    </w:p>
    <w:p>
      <w:pPr>
        <w:pStyle w:val="ListNumber"/>
      </w:pPr>
      <w:r>
        <w:rPr>
          <w:b/>
        </w:rPr>
        <w:t>The Commitment:</w:t>
      </w:r>
      <w:r>
        <w:t xml:space="preserve"> Promise yourself you will do whatever the paper says.</w:t>
      </w:r>
    </w:p>
    <w:p>
      <w:pPr>
        <w:pStyle w:val="ListNumber"/>
      </w:pPr>
      <w:r>
        <w:rPr>
          <w:b/>
        </w:rPr>
        <w:t>Draw.</w:t>
      </w:r>
    </w:p>
    <w:p>
      <w:pPr>
        <w:pStyle w:val="ListNumber"/>
      </w:pPr>
      <w:r>
        <w:rPr>
          <w:b/>
        </w:rPr>
        <w:t>Read it.</w:t>
      </w:r>
    </w:p>
    <w:p>
      <w:pPr>
        <w:pStyle w:val="ListNumber"/>
      </w:pPr>
      <w:r>
        <w:rPr>
          <w:b/>
        </w:rPr>
        <w:t>Notice your reaction.</w:t>
      </w:r>
    </w:p>
    <w:p>
      <w:pPr>
        <w:pStyle w:val="ListBullet"/>
      </w:pPr>
      <w:r>
        <w:t xml:space="preserve">  </w:t>
      </w:r>
      <w:r>
        <w:rPr>
          <w:i/>
        </w:rPr>
        <w:t>If you feel relief:</w:t>
      </w:r>
      <w:r>
        <w:t xml:space="preserve"> Great! Do it.</w:t>
      </w:r>
    </w:p>
    <w:p>
      <w:pPr>
        <w:pStyle w:val="ListBullet"/>
      </w:pPr>
      <w:r>
        <w:t xml:space="preserve">  </w:t>
      </w:r>
      <w:r>
        <w:rPr>
          <w:i/>
        </w:rPr>
        <w:t>If you feel disappointed:</w:t>
      </w:r>
      <w:r>
        <w:t xml:space="preserve"> Aha! You actually wanted the other one. Now you know. Pick the other one.</w:t>
      </w:r>
    </w:p>
    <w:p>
      <w:pPr>
        <w:pStyle w:val="ListNumber"/>
      </w:pPr>
      <w:r>
        <w:rPr>
          <w:b/>
        </w:rPr>
        <w:t>The Lesson:</w:t>
      </w:r>
      <w:r>
        <w:t xml:space="preserve"> Your subconscious often knows what it wants, but your analytical brain is too loud to hear it. The element of chance forces the subconscious to speak up.</w:t>
      </w:r>
    </w:p>
    <w:p>
      <w:r>
        <w:br w:type="page"/>
      </w:r>
    </w:p>
    <w:p>
      <w:pPr>
        <w:pStyle w:val="Heading1"/>
      </w:pPr>
      <w:r>
        <w:t>Chapter 24: Just One More Review</w:t>
      </w:r>
    </w:p>
    <w:p>
      <w:r>
        <w:t>"Just one cigarette" is the smoker's downfall. "Just one more review" is the Ditherer's downfall.</w:t>
      </w:r>
    </w:p>
    <w:p>
      <w:r>
        <w:t>You are about to click "Buy." You are about to sign the contract. You are about to say "Yes." And then the fear spikes. "Wait. I should just check one more source. Just to be safe. Just to be thorough."</w:t>
      </w:r>
    </w:p>
    <w:p>
      <w:r>
        <w:t>It seems so harmless. What's five minutes of checking?</w:t>
      </w:r>
    </w:p>
    <w:p>
      <w:r>
        <w:t xml:space="preserve">But it is not five minutes. It is a </w:t>
      </w:r>
      <w:r>
        <w:rPr>
          <w:b/>
        </w:rPr>
        <w:t>Reset Button.</w:t>
      </w:r>
    </w:p>
    <w:p>
      <w:r>
        <w:t xml:space="preserve">By checking "one more review," you are telling your brain: </w:t>
      </w:r>
      <w:r>
        <w:rPr>
          <w:b/>
        </w:rPr>
        <w:t>"I am not safe yet."</w:t>
      </w:r>
      <w:r>
        <w:t xml:space="preserve"> You are re-validating the fear. You are feeding the monster a snack right before you try to kill it.</w:t>
      </w:r>
    </w:p>
    <w:p>
      <w:r>
        <w:t>And what happens when you read that one more review? It will inevitably say something confusing. "Great product, but the handle fell off after a week." Boom. Panic. "Oh no! The handle! I didn't think about the handle! I need to research handles!"</w:t>
      </w:r>
    </w:p>
    <w:p>
      <w:r>
        <w:t>And you are back at the start. You have fallen down the snake in "Snakes and Ladders."</w:t>
      </w:r>
    </w:p>
    <w:p>
      <w:r>
        <w:t xml:space="preserve">There is no such thing as "Just One More." There is only </w:t>
      </w:r>
      <w:r>
        <w:rPr>
          <w:b/>
        </w:rPr>
        <w:t>Decision</w:t>
      </w:r>
      <w:r>
        <w:t xml:space="preserve"> or </w:t>
      </w:r>
      <w:r>
        <w:rPr>
          <w:b/>
        </w:rPr>
        <w:t>Indecision.</w:t>
      </w:r>
    </w:p>
    <w:p>
      <w:r>
        <w:t>When you are at the precipice, do not look down. Do not look back. Jump.</w:t>
      </w:r>
    </w:p>
    <w:p>
      <w:r>
        <w:t xml:space="preserve">If you feel the urge to check one more thing, recognize it for what it is: </w:t>
      </w:r>
      <w:r>
        <w:rPr>
          <w:b/>
        </w:rPr>
        <w:t>Fear masquerading as Diligence.</w:t>
      </w:r>
    </w:p>
    <w:p>
      <w:r>
        <w:t>Do not debate the fear. Do not try to satisfy it. Ignore it. Click the button.</w:t>
      </w:r>
    </w:p>
    <w:p>
      <w:pPr>
        <w:pStyle w:val="Heading3"/>
      </w:pPr>
      <w:r>
        <w:t>Exercise: The "No-Look" Leap</w:t>
      </w:r>
    </w:p>
    <w:p>
      <w:r>
        <w:rPr>
          <w:b/>
        </w:rPr>
        <w:t>Objective:</w:t>
      </w:r>
      <w:r>
        <w:t xml:space="preserve"> To practice overriding the last-minute check.</w:t>
      </w:r>
    </w:p>
    <w:p>
      <w:r>
        <w:rPr>
          <w:b/>
        </w:rPr>
        <w:t>Instructions:</w:t>
      </w:r>
    </w:p>
    <w:p>
      <w:pPr>
        <w:pStyle w:val="ListNumber"/>
      </w:pPr>
      <w:r>
        <w:t>Go to a decision point. (e.g., An email draft you have written but haven't sent because you want to "read it one more time.")</w:t>
      </w:r>
    </w:p>
    <w:p>
      <w:pPr>
        <w:pStyle w:val="ListNumber"/>
      </w:pPr>
      <w:r>
        <w:rPr>
          <w:b/>
        </w:rPr>
        <w:t>The Rule:</w:t>
      </w:r>
      <w:r>
        <w:t xml:space="preserve"> You are not allowed to read it again. You wrote it. It's fine.</w:t>
      </w:r>
    </w:p>
    <w:p>
      <w:pPr>
        <w:pStyle w:val="ListNumber"/>
      </w:pPr>
      <w:r>
        <w:rPr>
          <w:b/>
        </w:rPr>
        <w:t>Hover the mouse over "Send."</w:t>
      </w:r>
    </w:p>
    <w:p>
      <w:pPr>
        <w:pStyle w:val="ListNumber"/>
      </w:pPr>
      <w:r>
        <w:rPr>
          <w:b/>
        </w:rPr>
        <w:t>Feel the urge.</w:t>
      </w:r>
      <w:r>
        <w:t xml:space="preserve"> "Did I make a typo? Did I sound too aggressive?"</w:t>
      </w:r>
    </w:p>
    <w:p>
      <w:pPr>
        <w:pStyle w:val="ListNumber"/>
      </w:pPr>
      <w:r>
        <w:rPr>
          <w:b/>
        </w:rPr>
        <w:t>Say "NO."</w:t>
      </w:r>
      <w:r>
        <w:t xml:space="preserve"> Out loud.</w:t>
      </w:r>
    </w:p>
    <w:p>
      <w:pPr>
        <w:pStyle w:val="ListNumber"/>
      </w:pPr>
      <w:r>
        <w:rPr>
          <w:b/>
        </w:rPr>
        <w:t>Click.</w:t>
      </w:r>
    </w:p>
    <w:p>
      <w:pPr>
        <w:pStyle w:val="ListNumber"/>
      </w:pPr>
      <w:r>
        <w:rPr>
          <w:b/>
        </w:rPr>
        <w:t>Survive.</w:t>
      </w:r>
      <w:r>
        <w:t xml:space="preserve"> Notice that the email is gone. Notice that you are okay.</w:t>
      </w:r>
    </w:p>
    <w:p>
      <w:pPr>
        <w:pStyle w:val="ListNumber"/>
      </w:pPr>
      <w:r>
        <w:rPr>
          <w:b/>
        </w:rPr>
        <w:t>Realize:</w:t>
      </w:r>
      <w:r>
        <w:t xml:space="preserve"> The extra check would not have changed anything important. It would only have fed the anxiety.</w:t>
      </w:r>
    </w:p>
    <w:p>
      <w:r>
        <w:br w:type="page"/>
      </w:r>
    </w:p>
    <w:p>
      <w:pPr>
        <w:pStyle w:val="Heading1"/>
      </w:pPr>
      <w:r>
        <w:t>Chapter 25: Casual Deciders, Teenagers, Non-Procrastinators</w:t>
      </w:r>
    </w:p>
    <w:p>
      <w:r>
        <w:t>We look at decisive people—the "Casual Deciders"—with envy. We see them walk into a sandwich shop, look at the board for 10 seconds, and order. We see them quit a job without a 10-page exit strategy. We see them buy a car because "it looked cool."</w:t>
      </w:r>
    </w:p>
    <w:p>
      <w:r>
        <w:t>We think: "They are reckless. They are shallow. They don't think things through." Or we think: "They are lucky. Things just work out for them." Or, most painfully: "They are confident. I wish I was confident."</w:t>
      </w:r>
    </w:p>
    <w:p>
      <w:r>
        <w:t>But they aren't reckless. They aren't shallow. And they aren't superhumanly confident.</w:t>
      </w:r>
    </w:p>
    <w:p>
      <w:r>
        <w:t xml:space="preserve">They simply </w:t>
      </w:r>
      <w:r>
        <w:rPr>
          <w:b/>
        </w:rPr>
        <w:t>don't believe in the Tiger.</w:t>
      </w:r>
    </w:p>
    <w:p>
      <w:r>
        <w:t>Remember the two doors? The Ditherer believes there is a tiger behind the wrong door. The Casual Decider knows there are just rooms.</w:t>
      </w:r>
    </w:p>
    <w:p>
      <w:r>
        <w:t>Because they don't fear the outcome, they don't over-process the choice. They know that if the sandwich is bad, they will eat something else later. They know that if the car breaks down, they will fix it.</w:t>
      </w:r>
    </w:p>
    <w:p>
      <w:r>
        <w:t xml:space="preserve">They have a fundamental trust in their own resilience. The Ditherer trusts the </w:t>
      </w:r>
      <w:r>
        <w:rPr>
          <w:i/>
        </w:rPr>
        <w:t>Decision</w:t>
      </w:r>
      <w:r>
        <w:t xml:space="preserve"> to save them. The Casual Decider trusts </w:t>
      </w:r>
      <w:r>
        <w:rPr>
          <w:i/>
        </w:rPr>
        <w:t>Themselves</w:t>
      </w:r>
      <w:r>
        <w:t xml:space="preserve"> to handle whatever happens.</w:t>
      </w:r>
    </w:p>
    <w:p>
      <w:r>
        <w:t xml:space="preserve">Teenagers are often great examples of this (sometimes to a fault, sure). They act. They try. They fail. They bounce back. They learn faster than adults because they have a higher "failure rate." The Ditherer has a very low failure rate because they have a very low </w:t>
      </w:r>
      <w:r>
        <w:rPr>
          <w:i/>
        </w:rPr>
        <w:t>attempt</w:t>
      </w:r>
      <w:r>
        <w:t xml:space="preserve"> rate. They don't learn. They stagnate.</w:t>
      </w:r>
    </w:p>
    <w:p>
      <w:r>
        <w:t xml:space="preserve">Don't envy the Casual Decider. Emulate them. Adopt their philosophy: </w:t>
      </w:r>
      <w:r>
        <w:rPr>
          <w:b/>
        </w:rPr>
        <w:t>"It's not that deep."</w:t>
      </w:r>
    </w:p>
    <w:p>
      <w:r>
        <w:t>Most things aren't deep. Most things are shallow. Treat shallow things lightly. Save your depth for the things that matter (like loving people, not choosing toasters).</w:t>
      </w:r>
    </w:p>
    <w:p>
      <w:pPr>
        <w:pStyle w:val="Heading3"/>
      </w:pPr>
      <w:r>
        <w:t>Exercise: The "Role Model" Mimic</w:t>
      </w:r>
    </w:p>
    <w:p>
      <w:r>
        <w:rPr>
          <w:b/>
        </w:rPr>
        <w:t>Objective:</w:t>
      </w:r>
      <w:r>
        <w:t xml:space="preserve"> To borrow the mindset of a decisive person.</w:t>
      </w:r>
    </w:p>
    <w:p>
      <w:r>
        <w:rPr>
          <w:b/>
        </w:rPr>
        <w:t>Instructions:</w:t>
      </w:r>
    </w:p>
    <w:p>
      <w:pPr>
        <w:pStyle w:val="ListNumber"/>
      </w:pPr>
      <w:r>
        <w:t>Think of the most decisive person you know. (Your friend Dave who just "does stuff.")</w:t>
      </w:r>
    </w:p>
    <w:p>
      <w:pPr>
        <w:pStyle w:val="ListNumber"/>
      </w:pPr>
      <w:r>
        <w:rPr>
          <w:b/>
        </w:rPr>
        <w:t>The Scenario.</w:t>
      </w:r>
      <w:r>
        <w:t xml:space="preserve"> You are faced with a decision (e.g., picking a restaurant). You are starting to spin out.</w:t>
      </w:r>
    </w:p>
    <w:p>
      <w:pPr>
        <w:pStyle w:val="ListNumber"/>
      </w:pPr>
      <w:r>
        <w:rPr>
          <w:b/>
        </w:rPr>
        <w:t>The Channel.</w:t>
      </w:r>
      <w:r>
        <w:t xml:space="preserve"> Ask yourself: "What would Dave do?"</w:t>
      </w:r>
    </w:p>
    <w:p>
      <w:pPr>
        <w:pStyle w:val="ListNumber"/>
      </w:pPr>
      <w:r>
        <w:rPr>
          <w:b/>
        </w:rPr>
        <w:t>The Answer.</w:t>
      </w:r>
      <w:r>
        <w:t xml:space="preserve"> Dave would say: "Pizza sounds good. Let's go to Luigi's."</w:t>
      </w:r>
    </w:p>
    <w:p>
      <w:pPr>
        <w:pStyle w:val="ListNumber"/>
      </w:pPr>
      <w:r>
        <w:rPr>
          <w:b/>
        </w:rPr>
        <w:t>The Action.</w:t>
      </w:r>
      <w:r>
        <w:t xml:space="preserve"> Do what Dave would do.</w:t>
      </w:r>
    </w:p>
    <w:p>
      <w:pPr>
        <w:pStyle w:val="ListNumber"/>
      </w:pPr>
      <w:r>
        <w:rPr>
          <w:b/>
        </w:rPr>
        <w:t>The Realization.</w:t>
      </w:r>
      <w:r>
        <w:t xml:space="preserve"> You didn't need Dave. You just needed permission to be simple. You just gave yourself that permission.</w:t>
      </w:r>
    </w:p>
    <w:p>
      <w:r>
        <w:br w:type="page"/>
      </w:r>
    </w:p>
    <w:p>
      <w:pPr>
        <w:pStyle w:val="Heading1"/>
      </w:pPr>
      <w:r>
        <w:t>Chapter 26: The Secret Researcher</w:t>
      </w:r>
    </w:p>
    <w:p>
      <w:r>
        <w:t>This is the most shameful part of the addiction. The hiding.</w:t>
      </w:r>
    </w:p>
    <w:p>
      <w:r>
        <w:t>You tell your partner you are "working late," but you are actually researching sleeping bags. You tilt your phone screen away on the bus so no one sees you are reading the same review for the 50th time. You pretend to listen to your friends, but under the table, you are Googling.</w:t>
      </w:r>
    </w:p>
    <w:p>
      <w:r>
        <w:t>Why do we hide it? Because we know it's absurd. We know that if we said out loud, "I have spent 40 hours choosing a sleeping bag," people would laugh. Or they would be worried.</w:t>
      </w:r>
    </w:p>
    <w:p>
      <w:r>
        <w:t>The secrecy protects the addiction. As long as no one knows how deep you are in the hole, no one can pull you out. The secrecy allows you to lie to yourself about the magnitude of the problem. "I'm just being thorough."</w:t>
      </w:r>
    </w:p>
    <w:p>
      <w:r>
        <w:t>If you had to log every minute you spent researching, you would be horrified. So you don't log it. You hide it.</w:t>
      </w:r>
    </w:p>
    <w:p>
      <w:r>
        <w:t>But the secrecy is lonely. It builds a wall between you and the people you love. You are physically present, but mentally absent. You are in the Wormhole.</w:t>
      </w:r>
    </w:p>
    <w:p>
      <w:r>
        <w:t xml:space="preserve">The first step to breaking the addiction is to </w:t>
      </w:r>
      <w:r>
        <w:rPr>
          <w:b/>
        </w:rPr>
        <w:t>out yourself.</w:t>
      </w:r>
      <w:r>
        <w:t xml:space="preserve"> Tell someone. "Hey, I've been researching sleeping bags for three weeks. I'm stuck. Can you help me pick one in 5 minutes?"</w:t>
      </w:r>
    </w:p>
    <w:p>
      <w:r>
        <w:t>The moment you say it, the spell breaks. The absurdity becomes funny instead of shameful. Your friend says, "Dude, it's a bag. Get the blue one." And you say, "You're right."</w:t>
      </w:r>
    </w:p>
    <w:p>
      <w:r>
        <w:t>Sunlight kills the mold of shame.</w:t>
      </w:r>
    </w:p>
    <w:p>
      <w:pPr>
        <w:pStyle w:val="Heading3"/>
      </w:pPr>
      <w:r>
        <w:t>Exercise: The Confession</w:t>
      </w:r>
    </w:p>
    <w:p>
      <w:r>
        <w:rPr>
          <w:b/>
        </w:rPr>
        <w:t>Objective:</w:t>
      </w:r>
      <w:r>
        <w:t xml:space="preserve"> To break the secrecy loop.</w:t>
      </w:r>
    </w:p>
    <w:p>
      <w:r>
        <w:rPr>
          <w:b/>
        </w:rPr>
        <w:t>Instructions:</w:t>
      </w:r>
    </w:p>
    <w:p>
      <w:pPr>
        <w:pStyle w:val="ListNumber"/>
      </w:pPr>
      <w:r>
        <w:t>Identify a decision you have been secretly agonizing over.</w:t>
      </w:r>
    </w:p>
    <w:p>
      <w:pPr>
        <w:pStyle w:val="ListNumber"/>
      </w:pPr>
      <w:r>
        <w:rPr>
          <w:b/>
        </w:rPr>
        <w:t>Find a friend/partner.</w:t>
      </w:r>
    </w:p>
    <w:p>
      <w:pPr>
        <w:pStyle w:val="ListNumber"/>
      </w:pPr>
      <w:r>
        <w:rPr>
          <w:b/>
        </w:rPr>
        <w:t>Say the words:</w:t>
      </w:r>
      <w:r>
        <w:t xml:space="preserve"> "I need to confess something silly. I have been obsessing over [Decision] for [Time]. I am paralyzed. Please tell me I'm being ridiculous."</w:t>
      </w:r>
    </w:p>
    <w:p>
      <w:pPr>
        <w:pStyle w:val="ListNumber"/>
      </w:pPr>
      <w:r>
        <w:rPr>
          <w:b/>
        </w:rPr>
        <w:t>Listen.</w:t>
      </w:r>
      <w:r>
        <w:t xml:space="preserve"> Listen to them tell you you are being ridiculous.</w:t>
      </w:r>
    </w:p>
    <w:p>
      <w:pPr>
        <w:pStyle w:val="ListNumber"/>
      </w:pPr>
      <w:r>
        <w:rPr>
          <w:b/>
        </w:rPr>
        <w:t>Ask for the 'Out'.</w:t>
      </w:r>
      <w:r>
        <w:t xml:space="preserve"> Ask them: "If you were me, what would you do right now?"</w:t>
      </w:r>
    </w:p>
    <w:p>
      <w:pPr>
        <w:pStyle w:val="ListNumber"/>
      </w:pPr>
      <w:r>
        <w:rPr>
          <w:b/>
        </w:rPr>
        <w:t>Do it.</w:t>
      </w:r>
      <w:r>
        <w:t xml:space="preserve"> Accept their verdict as a gift.</w:t>
      </w:r>
    </w:p>
    <w:p>
      <w:r>
        <w:br w:type="page"/>
      </w:r>
    </w:p>
    <w:p>
      <w:pPr>
        <w:pStyle w:val="Heading1"/>
      </w:pPr>
      <w:r>
        <w:t>Chapter 27: A Social Habit?</w:t>
      </w:r>
    </w:p>
    <w:p>
      <w:r>
        <w:t>We often disguise our indecision as "being social." We turn every choice into a committee meeting.</w:t>
      </w:r>
    </w:p>
    <w:p>
      <w:r>
        <w:t>"What do you guys think?" "Should I get the bangs?" "Is this dress okay?"</w:t>
      </w:r>
    </w:p>
    <w:p>
      <w:r>
        <w:t xml:space="preserve">We think we are "getting input." We think we are "valuing opinions." But really, we are </w:t>
      </w:r>
      <w:r>
        <w:rPr>
          <w:b/>
        </w:rPr>
        <w:t>outsourcing responsibility.</w:t>
      </w:r>
    </w:p>
    <w:p>
      <w:r>
        <w:t>If 10 friends say "Get the bangs," and the bangs look terrible, we can blame the friends. "They said it would look good!" We want a scapegoat. We want an insurance policy against regret.</w:t>
      </w:r>
    </w:p>
    <w:p>
      <w:r>
        <w:t>But this habit destroys relationships. It is exhausting to be friends with a Ditherer. It is annoying to be asked for your opinion on trivial things, especially when the Ditherer argues with you anyway. "What do you think?" "Get the red one." "But the blue one is cheaper..." "Then get the blue one." "But the red one is prettier..."</w:t>
      </w:r>
    </w:p>
    <w:p>
      <w:r>
        <w:t>You aren't asking for advice. You are asking for reassurance. You are asking for permission. And no amount of permission is ever enough.</w:t>
      </w:r>
    </w:p>
    <w:p>
      <w:r>
        <w:t>Your friends cannot live your life for you. They cannot taste your food. They cannot wear your shoes. By polling the audience, you are diluting your own voice. You are turning your life into a democracy when it should be a dictatorship (the benevolent kind).</w:t>
      </w:r>
    </w:p>
    <w:p>
      <w:r>
        <w:t>Be the dictator of your own life. Stop taking polls. Start taking action.</w:t>
      </w:r>
    </w:p>
    <w:p>
      <w:pPr>
        <w:pStyle w:val="Heading3"/>
      </w:pPr>
      <w:r>
        <w:t>Exercise: The "Zero-Input" Week</w:t>
      </w:r>
    </w:p>
    <w:p>
      <w:r>
        <w:rPr>
          <w:b/>
        </w:rPr>
        <w:t>Objective:</w:t>
      </w:r>
      <w:r>
        <w:t xml:space="preserve"> To reclaim your autonomy.</w:t>
      </w:r>
    </w:p>
    <w:p>
      <w:r>
        <w:rPr>
          <w:b/>
        </w:rPr>
        <w:t>Instructions:</w:t>
      </w:r>
    </w:p>
    <w:p>
      <w:pPr>
        <w:pStyle w:val="ListNumber"/>
      </w:pPr>
      <w:r>
        <w:rPr>
          <w:b/>
        </w:rPr>
        <w:t>The Challenge:</w:t>
      </w:r>
      <w:r>
        <w:t xml:space="preserve"> For one week, you are not allowed to ask anyone's opinion on </w:t>
      </w:r>
      <w:r>
        <w:rPr>
          <w:i/>
        </w:rPr>
        <w:t>anything</w:t>
      </w:r>
      <w:r>
        <w:t xml:space="preserve"> personal.</w:t>
      </w:r>
    </w:p>
    <w:p>
      <w:pPr>
        <w:pStyle w:val="ListNumber"/>
      </w:pPr>
      <w:r>
        <w:rPr>
          <w:b/>
        </w:rPr>
        <w:t>No Exceptions.</w:t>
      </w:r>
    </w:p>
    <w:p>
      <w:pPr>
        <w:pStyle w:val="ListBullet"/>
      </w:pPr>
      <w:r>
        <w:t xml:space="preserve">  Ordering food? You pick.</w:t>
      </w:r>
    </w:p>
    <w:p>
      <w:pPr>
        <w:pStyle w:val="ListBullet"/>
      </w:pPr>
      <w:r>
        <w:t xml:space="preserve">  Buying clothes? You decide if it fits.</w:t>
      </w:r>
    </w:p>
    <w:p>
      <w:pPr>
        <w:pStyle w:val="ListBullet"/>
      </w:pPr>
      <w:r>
        <w:t xml:space="preserve">  Texting a crush? You write the text.</w:t>
      </w:r>
    </w:p>
    <w:p>
      <w:pPr>
        <w:pStyle w:val="ListNumber"/>
      </w:pPr>
      <w:r>
        <w:rPr>
          <w:b/>
        </w:rPr>
        <w:t>The Struggle.</w:t>
      </w:r>
      <w:r>
        <w:t xml:space="preserve"> You will feel an intense urge to ask: "Does this sound okay?"</w:t>
      </w:r>
    </w:p>
    <w:p>
      <w:pPr>
        <w:pStyle w:val="ListNumber"/>
      </w:pPr>
      <w:r>
        <w:rPr>
          <w:b/>
        </w:rPr>
        <w:t>The Response.</w:t>
      </w:r>
      <w:r>
        <w:t xml:space="preserve"> Tell yourself: "I am the only authority on what I want."</w:t>
      </w:r>
    </w:p>
    <w:p>
      <w:pPr>
        <w:pStyle w:val="ListNumber"/>
      </w:pPr>
      <w:r>
        <w:rPr>
          <w:b/>
        </w:rPr>
        <w:t>The Result.</w:t>
      </w:r>
      <w:r>
        <w:t xml:space="preserve"> You will make choices. Some might be "wrong." But you will realize that you didn't die without the committee. You survived. You grew up.</w:t>
      </w:r>
    </w:p>
    <w:p>
      <w:r>
        <w:br w:type="page"/>
      </w:r>
    </w:p>
    <w:p>
      <w:pPr>
        <w:pStyle w:val="Heading1"/>
      </w:pPr>
      <w:r>
        <w:t>Chapter 28: Timing</w:t>
      </w:r>
    </w:p>
    <w:p>
      <w:r>
        <w:t>"I'll decide when I have a clear head." "I'll decide after the holidays." "I'll decide when things calm down."</w:t>
      </w:r>
    </w:p>
    <w:p>
      <w:r>
        <w:t>This is the Myth of the Perfect Moment. We believe there is a future version of us who is calm, rested, wise, and decisive. We are waiting for that person to show up and handle the paperwork.</w:t>
      </w:r>
    </w:p>
    <w:p>
      <w:r>
        <w:t xml:space="preserve">But that person doesn't exist. Future You is just as tired, just as busy, and just as confused as Present You. In fact, Future You is </w:t>
      </w:r>
      <w:r>
        <w:rPr>
          <w:i/>
        </w:rPr>
        <w:t>more</w:t>
      </w:r>
      <w:r>
        <w:t xml:space="preserve"> stressed, because they have inherited all the open loops Present You refused to close.</w:t>
      </w:r>
    </w:p>
    <w:p>
      <w:r>
        <w:t>Things never "calm down." Life is entropy. Entropy increases. The "Clear Head" never arrives because indecision creates the fog.</w:t>
      </w:r>
    </w:p>
    <w:p>
      <w:r>
        <w:t xml:space="preserve">The best time to decide was yesterday. The second best time is </w:t>
      </w:r>
      <w:r>
        <w:rPr>
          <w:b/>
        </w:rPr>
        <w:t>right now.</w:t>
      </w:r>
    </w:p>
    <w:p>
      <w:r>
        <w:t>Not when you "feel like it." Not when you are "ready." You will never feel ready. You will never feel certain.</w:t>
      </w:r>
    </w:p>
    <w:p>
      <w:r>
        <w:t>Deciding when you are tired, grumpy, and confused is better than waiting for a clarity that will never come. A "bad" decision made today is infinitely better than a "perfect" decision made next year. Because by next year, the opportunity is gone.</w:t>
      </w:r>
    </w:p>
    <w:p>
      <w:r>
        <w:t>Stop waiting for the stars to align. Align them yourself by moving.</w:t>
      </w:r>
    </w:p>
    <w:p>
      <w:pPr>
        <w:pStyle w:val="Heading3"/>
      </w:pPr>
      <w:r>
        <w:t>Exercise: The "Now or Never" Ultimatum</w:t>
      </w:r>
    </w:p>
    <w:p>
      <w:r>
        <w:rPr>
          <w:b/>
        </w:rPr>
        <w:t>Objective:</w:t>
      </w:r>
      <w:r>
        <w:t xml:space="preserve"> To shatter the illusion of "Later."</w:t>
      </w:r>
    </w:p>
    <w:p>
      <w:r>
        <w:rPr>
          <w:b/>
        </w:rPr>
        <w:t>Instructions:</w:t>
      </w:r>
    </w:p>
    <w:p>
      <w:pPr>
        <w:pStyle w:val="ListNumber"/>
      </w:pPr>
      <w:r>
        <w:t>Take a decision you have been pushing to "Later."</w:t>
      </w:r>
    </w:p>
    <w:p>
      <w:pPr>
        <w:pStyle w:val="ListNumber"/>
      </w:pPr>
      <w:r>
        <w:rPr>
          <w:b/>
        </w:rPr>
        <w:t>The Ultimatum:</w:t>
      </w:r>
      <w:r>
        <w:t xml:space="preserve"> Tell yourself: "I have to decide this in the next 10 minutes, or I have to abandon it completely forever."</w:t>
      </w:r>
    </w:p>
    <w:p>
      <w:pPr>
        <w:pStyle w:val="ListBullet"/>
      </w:pPr>
      <w:r>
        <w:t xml:space="preserve">  </w:t>
      </w:r>
      <w:r>
        <w:rPr>
          <w:i/>
        </w:rPr>
        <w:t>Option A:</w:t>
      </w:r>
      <w:r>
        <w:t xml:space="preserve"> Decide.</w:t>
      </w:r>
    </w:p>
    <w:p>
      <w:pPr>
        <w:pStyle w:val="ListBullet"/>
      </w:pPr>
      <w:r>
        <w:t xml:space="preserve">  </w:t>
      </w:r>
      <w:r>
        <w:rPr>
          <w:i/>
        </w:rPr>
        <w:t>Option B:</w:t>
      </w:r>
      <w:r>
        <w:t xml:space="preserve"> Drop it. Delete the project. Cancel the trip. Never think about it again.</w:t>
      </w:r>
    </w:p>
    <w:p>
      <w:pPr>
        <w:pStyle w:val="ListNumber"/>
      </w:pPr>
      <w:r>
        <w:rPr>
          <w:b/>
        </w:rPr>
        <w:t>The Panic.</w:t>
      </w:r>
      <w:r>
        <w:t xml:space="preserve"> Your brain will say: "I can't drop it! But I'm not ready!"</w:t>
      </w:r>
    </w:p>
    <w:p>
      <w:pPr>
        <w:pStyle w:val="ListNumber"/>
      </w:pPr>
      <w:r>
        <w:rPr>
          <w:b/>
        </w:rPr>
        <w:t>The Truth.</w:t>
      </w:r>
      <w:r>
        <w:t xml:space="preserve"> If you can't drop it, you </w:t>
      </w:r>
      <w:r>
        <w:rPr>
          <w:i/>
        </w:rPr>
        <w:t>must</w:t>
      </w:r>
      <w:r>
        <w:t xml:space="preserve"> care about it. If you care about it, you know enough to start.</w:t>
      </w:r>
    </w:p>
    <w:p>
      <w:pPr>
        <w:pStyle w:val="ListNumber"/>
      </w:pPr>
      <w:r>
        <w:rPr>
          <w:b/>
        </w:rPr>
        <w:t>The Coin Flip.</w:t>
      </w:r>
      <w:r>
        <w:t xml:space="preserve"> If you are still stuck at minute 9, flip a coin.</w:t>
      </w:r>
    </w:p>
    <w:p>
      <w:pPr>
        <w:pStyle w:val="ListBullet"/>
      </w:pPr>
      <w:r>
        <w:t xml:space="preserve">  Heads: Do it.</w:t>
      </w:r>
    </w:p>
    <w:p>
      <w:pPr>
        <w:pStyle w:val="ListBullet"/>
      </w:pPr>
      <w:r>
        <w:t xml:space="preserve">  Tails: Drop it.</w:t>
      </w:r>
    </w:p>
    <w:p>
      <w:pPr>
        <w:pStyle w:val="ListNumber"/>
      </w:pPr>
      <w:r>
        <w:rPr>
          <w:b/>
        </w:rPr>
        <w:t>Obey the coin.</w:t>
      </w:r>
      <w:r>
        <w:t xml:space="preserve"> (Or realize you hate the coin result, which tells you what you really wanted).</w:t>
      </w:r>
    </w:p>
    <w:p>
      <w:r>
        <w:br w:type="page"/>
      </w:r>
    </w:p>
    <w:p>
      <w:pPr>
        <w:pStyle w:val="Heading1"/>
      </w:pPr>
      <w:r>
        <w:t>Chapter 29: Will I Miss the Possibilities?</w:t>
      </w:r>
    </w:p>
    <w:p>
      <w:r>
        <w:t>This is the core grief of the Ditherer. "If I choose the mountains, I will miss the ocean." "If I choose this career, I will miss the others."</w:t>
      </w:r>
    </w:p>
    <w:p>
      <w:r>
        <w:t>We dither because we want everything. We want infinite lives. But we only have one.</w:t>
      </w:r>
    </w:p>
    <w:p>
      <w:r>
        <w:t xml:space="preserve">Choosing </w:t>
      </w:r>
      <w:r>
        <w:rPr>
          <w:i/>
        </w:rPr>
        <w:t>is</w:t>
      </w:r>
      <w:r>
        <w:t xml:space="preserve"> losing. Every "Yes" is a thousand "Nos." That is painful. It is a form of death.</w:t>
      </w:r>
    </w:p>
    <w:p>
      <w:r>
        <w:t>But refusing to choose is a worse death. Refusing to choose is dying of hunger at a buffet because you couldn't decide which dish looked best.</w:t>
      </w:r>
    </w:p>
    <w:p>
      <w:r>
        <w:t>Will you miss the possibilities? Yes. You will miss the life you didn't lead. You will miss the person you didn't marry. You will miss the city you didn't live in.</w:t>
      </w:r>
    </w:p>
    <w:p>
      <w:r>
        <w:t>And that is okay. That is the price of admission to reality.</w:t>
      </w:r>
    </w:p>
    <w:p>
      <w:r>
        <w:t xml:space="preserve">The sorrow of the road not taken is sweet. It is poignant. It is human. But the sorrow of the road </w:t>
      </w:r>
      <w:r>
        <w:rPr>
          <w:i/>
        </w:rPr>
        <w:t>not entered</w:t>
      </w:r>
      <w:r>
        <w:t>—the sorrow of the person who stayed in the driveway—is bitter. It is toxic. It is regret.</w:t>
      </w:r>
    </w:p>
    <w:p>
      <w:r>
        <w:t xml:space="preserve">Don't choose Regret. Choose Sorrow. Embrace the limits of your life. Embrace the fact that you can't be everything. Because by being </w:t>
      </w:r>
      <w:r>
        <w:rPr>
          <w:i/>
        </w:rPr>
        <w:t>something</w:t>
      </w:r>
      <w:r>
        <w:t xml:space="preserve">, you finally become </w:t>
      </w:r>
      <w:r>
        <w:rPr>
          <w:i/>
        </w:rPr>
        <w:t>someone</w:t>
      </w:r>
      <w:r>
        <w:t>.</w:t>
      </w:r>
    </w:p>
    <w:p>
      <w:pPr>
        <w:pStyle w:val="Heading3"/>
      </w:pPr>
      <w:r>
        <w:t>Exercise: The Funeral for Possibilities</w:t>
      </w:r>
    </w:p>
    <w:p>
      <w:r>
        <w:rPr>
          <w:b/>
        </w:rPr>
        <w:t>Objective:</w:t>
      </w:r>
      <w:r>
        <w:t xml:space="preserve"> To actively mourn the unchosen paths so you can move on.</w:t>
      </w:r>
    </w:p>
    <w:p>
      <w:r>
        <w:rPr>
          <w:b/>
        </w:rPr>
        <w:t>Instructions:</w:t>
      </w:r>
    </w:p>
    <w:p>
      <w:pPr>
        <w:pStyle w:val="ListNumber"/>
      </w:pPr>
      <w:r>
        <w:t>Make a decision you've been avoiding. (e.g., "I am buying the cottage.")</w:t>
      </w:r>
    </w:p>
    <w:p>
      <w:pPr>
        <w:pStyle w:val="ListNumber"/>
      </w:pPr>
      <w:r>
        <w:rPr>
          <w:b/>
        </w:rPr>
        <w:t>Identify the Dead Option.</w:t>
      </w:r>
      <w:r>
        <w:t xml:space="preserve"> (e.g., "The city loft.")</w:t>
      </w:r>
    </w:p>
    <w:p>
      <w:pPr>
        <w:pStyle w:val="ListNumber"/>
      </w:pPr>
      <w:r>
        <w:rPr>
          <w:b/>
        </w:rPr>
        <w:t>Hold a funeral.</w:t>
      </w:r>
      <w:r>
        <w:t xml:space="preserve"> Seriously. Take a moment. Close your eyes.</w:t>
      </w:r>
    </w:p>
    <w:p>
      <w:pPr>
        <w:pStyle w:val="ListNumber"/>
      </w:pPr>
      <w:r>
        <w:rPr>
          <w:b/>
        </w:rPr>
        <w:t>Say goodbye.</w:t>
      </w:r>
      <w:r>
        <w:t xml:space="preserve"> "Goodbye, City Loft. You were beautiful in my mind. We would have had fun. But I can't live in two places. I let you go."</w:t>
      </w:r>
    </w:p>
    <w:p>
      <w:pPr>
        <w:pStyle w:val="ListNumber"/>
      </w:pPr>
      <w:r>
        <w:rPr>
          <w:b/>
        </w:rPr>
        <w:t>Feel the sadness.</w:t>
      </w:r>
      <w:r>
        <w:t xml:space="preserve"> It's okay to be sad.</w:t>
      </w:r>
    </w:p>
    <w:p>
      <w:pPr>
        <w:pStyle w:val="ListNumber"/>
      </w:pPr>
      <w:r>
        <w:rPr>
          <w:b/>
        </w:rPr>
        <w:t>Turn around.</w:t>
      </w:r>
      <w:r>
        <w:t xml:space="preserve"> Look at the Cottage. It's yours now. It's real. Love it.</w:t>
      </w:r>
    </w:p>
    <w:p>
      <w:r>
        <w:br w:type="page"/>
      </w:r>
    </w:p>
    <w:p>
      <w:pPr>
        <w:pStyle w:val="Heading1"/>
      </w:pPr>
      <w:r>
        <w:t>Chapter 30: Will I Become Rash/Reckless?</w:t>
      </w:r>
    </w:p>
    <w:p>
      <w:r>
        <w:t>This is the fear that stops us from healing. "If I stop analyzing, I'll become one of those idiots who jumps off bridges!" "I need my anxiety! It keeps me safe!"</w:t>
      </w:r>
    </w:p>
    <w:p>
      <w:r>
        <w:t>You are terrified of swinging the pendulum too far. You think the only alternative to "Paralysis" is "Recklessness."</w:t>
      </w:r>
    </w:p>
    <w:p>
      <w:r>
        <w:t>But you are miles away from recklessness. You are so far deep in the cave of Caution that even if you sprinted towards Recklessness for a year, you would only make it to "Normal."</w:t>
      </w:r>
    </w:p>
    <w:p>
      <w:r>
        <w:t xml:space="preserve">A recovering Ditherer does not become reckless. They become </w:t>
      </w:r>
      <w:r>
        <w:rPr>
          <w:b/>
        </w:rPr>
        <w:t>Functional.</w:t>
      </w:r>
    </w:p>
    <w:p>
      <w:r>
        <w:t>You have decades of training in caution. You have a PhD in risk assessment. That instinct won't disappear overnight. You will still notice red flags. You will still check the price tag. You just won't dwell on it for a month.</w:t>
      </w:r>
    </w:p>
    <w:p>
      <w:r>
        <w:t>You don't need to worry about becoming rash. You need to worry about becoming a statue.</w:t>
      </w:r>
    </w:p>
    <w:p>
      <w:r>
        <w:t>Trust your brakes. Your brakes work fine. You've been standing on them for twenty years. It's time to find the gas pedal.</w:t>
      </w:r>
    </w:p>
    <w:p>
      <w:pPr>
        <w:pStyle w:val="Heading3"/>
      </w:pPr>
      <w:r>
        <w:t>Exercise: The "Rash" Test</w:t>
      </w:r>
    </w:p>
    <w:p>
      <w:r>
        <w:rPr>
          <w:b/>
        </w:rPr>
        <w:t>Objective:</w:t>
      </w:r>
      <w:r>
        <w:t xml:space="preserve"> To prove that "fast" does not equal "stupid."</w:t>
      </w:r>
    </w:p>
    <w:p>
      <w:r>
        <w:rPr>
          <w:b/>
        </w:rPr>
        <w:t>Instructions:</w:t>
      </w:r>
    </w:p>
    <w:p>
      <w:pPr>
        <w:pStyle w:val="ListNumber"/>
      </w:pPr>
      <w:r>
        <w:t>Go to a grocery store.</w:t>
      </w:r>
    </w:p>
    <w:p>
      <w:pPr>
        <w:pStyle w:val="ListNumber"/>
      </w:pPr>
      <w:r>
        <w:rPr>
          <w:b/>
        </w:rPr>
        <w:t>The Challenge:</w:t>
      </w:r>
      <w:r>
        <w:t xml:space="preserve"> Buy a snack you have never tried before.</w:t>
      </w:r>
    </w:p>
    <w:p>
      <w:pPr>
        <w:pStyle w:val="ListNumber"/>
      </w:pPr>
      <w:r>
        <w:rPr>
          <w:b/>
        </w:rPr>
        <w:t>The Constraint:</w:t>
      </w:r>
      <w:r>
        <w:t xml:space="preserve"> You have 10 seconds to pick it once you enter the aisle.</w:t>
      </w:r>
    </w:p>
    <w:p>
      <w:pPr>
        <w:pStyle w:val="ListNumber"/>
      </w:pPr>
      <w:r>
        <w:rPr>
          <w:b/>
        </w:rPr>
        <w:t>Do it.</w:t>
      </w:r>
      <w:r>
        <w:t xml:space="preserve"> Grab it. Buy it. Eat it.</w:t>
      </w:r>
    </w:p>
    <w:p>
      <w:pPr>
        <w:pStyle w:val="ListNumber"/>
      </w:pPr>
      <w:r>
        <w:rPr>
          <w:b/>
        </w:rPr>
        <w:t>Evaluate.</w:t>
      </w:r>
      <w:r>
        <w:t xml:space="preserve"> Was that reckless? Did you poison yourself? Did you bankrupt yourself?</w:t>
      </w:r>
    </w:p>
    <w:p>
      <w:pPr>
        <w:pStyle w:val="ListNumber"/>
      </w:pPr>
      <w:r>
        <w:rPr>
          <w:b/>
        </w:rPr>
        <w:t>Realize:</w:t>
      </w:r>
      <w:r>
        <w:t xml:space="preserve"> You made a snap decision, and the world remained intact. You can trust your snap judgments more than you think.</w:t>
      </w:r>
    </w:p>
    <w:p>
      <w:r>
        <w:br w:type="page"/>
      </w:r>
    </w:p>
    <w:p>
      <w:pPr>
        <w:pStyle w:val="Heading1"/>
      </w:pPr>
      <w:r>
        <w:t>Chapter 31: Avoid False Incentives</w:t>
      </w:r>
    </w:p>
    <w:p>
      <w:r>
        <w:t>Parents often use bribery to get children to do things they don't want to do. "If you eat your spinach, you can have some ice cream." It’s a classic tactic. And because we are often treated like children by our own brains, we try to use the same tactic on ourselves.</w:t>
      </w:r>
    </w:p>
    <w:p>
      <w:r>
        <w:t>"If I finally make a decision on which car to buy, I’ll treat myself to a nice dinner."</w:t>
      </w:r>
    </w:p>
    <w:p>
      <w:r>
        <w:t>"If I just choose a paint color for the living room, I’ll spend the rest of the weekend gaming."</w:t>
      </w:r>
    </w:p>
    <w:p>
      <w:r>
        <w:t>This sounds logical, doesn’t it? Positive reinforcement. The carrot on the stick. But when it comes to the trap of decisional procrastination, this approach is fundamentally flawed. It reinforces the idea that making a decision is a chore, a burden, a painful task that must be endured to get to the "good stuff."</w:t>
      </w:r>
    </w:p>
    <w:p>
      <w:r>
        <w:t xml:space="preserve">It paints the decision as the spinach—the bitter, nasty sludge you have to swallow. And it paints the state of </w:t>
      </w:r>
      <w:r>
        <w:rPr>
          <w:i/>
        </w:rPr>
        <w:t>not deciding</w:t>
      </w:r>
      <w:r>
        <w:t xml:space="preserve"> (or the reward that comes after) as the ice cream.</w:t>
      </w:r>
    </w:p>
    <w:p>
      <w:r>
        <w:t>By setting up false incentives, you are confirming to your subconscious mind that the act of deciding is something to be dreaded. You are telling yourself, "I am about to go through a terrible ordeal, so I deserve a reward afterwards."</w:t>
      </w:r>
    </w:p>
    <w:p>
      <w:r>
        <w:t>But deciding isn't an ordeal. It is a release.</w:t>
      </w:r>
    </w:p>
    <w:p>
      <w:r>
        <w:t>Think about the decisional procrastinator's burden. You are carrying a heavy backpack of unmade choices. Every option you haven't picked is a rock in that pack. "Should I go to this event or that one?" Rock. "Should I apply for this job or stay put?" Boulder. "Soup or salad?" Pebble.</w:t>
      </w:r>
    </w:p>
    <w:p>
      <w:r>
        <w:t>When you finally make a decision, you aren't swallowing spinach. You are dropping the rock. You are setting down the burden. You are freeing yourself.</w:t>
      </w:r>
    </w:p>
    <w:p>
      <w:r>
        <w:t xml:space="preserve">Why would you need a reward for setting down a heavy load? The relief </w:t>
      </w:r>
      <w:r>
        <w:rPr>
          <w:i/>
        </w:rPr>
        <w:t>is</w:t>
      </w:r>
      <w:r>
        <w:t xml:space="preserve"> the reward. The surge of energy you get when you finally say "Yes, I'm doing X" and you can stop thinking about Y and Z—that is the euphoria we are looking for.</w:t>
      </w:r>
    </w:p>
    <w:p>
      <w:r>
        <w:t>If you attach false incentives, you keep the focus on the wrong thing. You focus on the dinner, the gaming, the treat. You rush the decision or resent the process because you just want the treat. Or, worse, you decide that the treat isn't worth the pain of the anxiety, and you skip both.</w:t>
      </w:r>
    </w:p>
    <w:p>
      <w:r>
        <w:t>You don't need to bribe yourself to be free. You just need to realize that the cage door is open.</w:t>
      </w:r>
    </w:p>
    <w:p>
      <w:r>
        <w:t xml:space="preserve">The "incentive" creates a transaction in your mind: Pain for Pleasure. But escaping procrastination is: Pain </w:t>
      </w:r>
      <w:r>
        <w:rPr>
          <w:i/>
        </w:rPr>
        <w:t>to</w:t>
      </w:r>
      <w:r>
        <w:t xml:space="preserve"> Pleasure. The act of deciding is the pleasure. It is the restoration of your sanity and your forward momentum.</w:t>
      </w:r>
    </w:p>
    <w:p>
      <w:r>
        <w:t>Stop negotiating with yourself. You aren't a donkey that needs a carrot. You are an intelligent human being who is tired of being stuck in the mud. The reward for pulling your foot out of the mud isn't a cookie; it's the ability to walk again.</w:t>
      </w:r>
    </w:p>
    <w:p>
      <w:pPr>
        <w:pStyle w:val="Heading3"/>
      </w:pPr>
      <w:r>
        <w:t>Exercise: The Value of Choice</w:t>
      </w:r>
    </w:p>
    <w:p>
      <w:r>
        <w:t>(Do not write in this book. Use a separate piece of paper or your mind.)</w:t>
      </w:r>
    </w:p>
    <w:p>
      <w:r>
        <w:t xml:space="preserve">We often forget </w:t>
      </w:r>
      <w:r>
        <w:rPr>
          <w:i/>
        </w:rPr>
        <w:t>why</w:t>
      </w:r>
      <w:r>
        <w:t xml:space="preserve"> we are making a decision in the first place because we are so focused on the fear of getting it wrong. This exercise helps you reconnect with the purpose of the choice.</w:t>
      </w:r>
    </w:p>
    <w:p>
      <w:pPr>
        <w:pStyle w:val="ListNumber"/>
      </w:pPr>
      <w:r>
        <w:t>Pick one decision you are currently delaying. It could be small (what to wear) or large (where to move).</w:t>
      </w:r>
    </w:p>
    <w:p>
      <w:pPr>
        <w:pStyle w:val="ListNumber"/>
      </w:pPr>
      <w:r>
        <w:t>Ask yourself: "What will my life look like 10 minutes after I have truly committed to a choice?"</w:t>
      </w:r>
    </w:p>
    <w:p>
      <w:pPr>
        <w:pStyle w:val="ListNumber"/>
      </w:pPr>
      <w:r>
        <w:t xml:space="preserve">Don't focus on the </w:t>
      </w:r>
      <w:r>
        <w:rPr>
          <w:i/>
        </w:rPr>
        <w:t>outcome</w:t>
      </w:r>
      <w:r>
        <w:t xml:space="preserve"> (whether it was right or wrong). Focus on the </w:t>
      </w:r>
      <w:r>
        <w:rPr>
          <w:i/>
        </w:rPr>
        <w:t>state of being</w:t>
      </w:r>
      <w:r>
        <w:t>.</w:t>
      </w:r>
    </w:p>
    <w:p>
      <w:pPr>
        <w:pStyle w:val="ListBullet"/>
      </w:pPr>
      <w:r>
        <w:t xml:space="preserve">  Will the mental noise stop?</w:t>
      </w:r>
    </w:p>
    <w:p>
      <w:pPr>
        <w:pStyle w:val="ListBullet"/>
      </w:pPr>
      <w:r>
        <w:t xml:space="preserve">  Will you be able to take the next physical step?</w:t>
      </w:r>
    </w:p>
    <w:p>
      <w:pPr>
        <w:pStyle w:val="ListBullet"/>
      </w:pPr>
      <w:r>
        <w:t xml:space="preserve">  Will you feel lighter?</w:t>
      </w:r>
    </w:p>
    <w:p>
      <w:pPr>
        <w:pStyle w:val="ListNumber"/>
      </w:pPr>
      <w:r>
        <w:t>Visualize that feeling of lightness. That is your incentive. Not a cookie, but freedom.</w:t>
      </w:r>
    </w:p>
    <w:p>
      <w:pPr>
        <w:pStyle w:val="ListNumber"/>
      </w:pPr>
      <w:r>
        <w:t>Now, simply make the choice. Flip a coin if you have to. The method doesn't matter as much as the release.</w:t>
      </w:r>
    </w:p>
    <w:p>
      <w:r>
        <w:br w:type="page"/>
      </w:r>
    </w:p>
    <w:p>
      <w:pPr>
        <w:pStyle w:val="Heading1"/>
      </w:pPr>
      <w:r>
        <w:t>Chapter 32: The Easy Way to Stop</w:t>
      </w:r>
    </w:p>
    <w:p>
      <w:r>
        <w:t>You might be expecting me to tell you that stopping decisional procrastination requires immense willpower, rigid discipline, and a complete overhaul of your personality. You might be bracing yourself for a "boot camp" of decision-making drills.</w:t>
      </w:r>
    </w:p>
    <w:p>
      <w:r>
        <w:t>Relax. It’s exactly the opposite.</w:t>
      </w:r>
    </w:p>
    <w:p>
      <w:r>
        <w:t xml:space="preserve">The reason you have found it difficult to stop hovering in the state of indecision is that you have been trying to solve the wrong problem. You have been trying to solve the problem of </w:t>
      </w:r>
      <w:r>
        <w:rPr>
          <w:i/>
        </w:rPr>
        <w:t>uncertainty</w:t>
      </w:r>
      <w:r>
        <w:t>.</w:t>
      </w:r>
    </w:p>
    <w:p>
      <w:r>
        <w:t>You think, "I will stop procrastinating when I am sure of the answer."</w:t>
      </w:r>
    </w:p>
    <w:p>
      <w:r>
        <w:t>You wait for clarity. You wait for the guarantee. You wait for that magical feeling of 100% confidence that Option A is better than Option B. You are trying to use willpower to force the universe to give you a guarantee.</w:t>
      </w:r>
    </w:p>
    <w:p>
      <w:r>
        <w:t>But the universe doesn't issue guarantees. And so you wait. And you suffer.</w:t>
      </w:r>
    </w:p>
    <w:p>
      <w:r>
        <w:t xml:space="preserve">The "Easy Way" to stop is to realize that you don't need certainty. You don't need to be right. You just need to be </w:t>
      </w:r>
      <w:r>
        <w:rPr>
          <w:i/>
        </w:rPr>
        <w:t>moving</w:t>
      </w:r>
      <w:r>
        <w:t>.</w:t>
      </w:r>
    </w:p>
    <w:p>
      <w:r>
        <w:t>The trap of the decisional procrastinator is the belief that the decision is the destination. You think, "Once I decide, it's over." So you treat it like a death sentence. But a decision isn't a destination; it's a doorway. It’s just the entrance to the next room of your life.</w:t>
      </w:r>
    </w:p>
    <w:p>
      <w:r>
        <w:t>If you pick the "wrong" door, you are still in a room. You can look around, learn, and find another door. But if you stand in the hallway refusing to turn any handle, you are nowhere. You are in limbo.</w:t>
      </w:r>
    </w:p>
    <w:p>
      <w:r>
        <w:t xml:space="preserve">The Easy Way is to shift your goal. </w:t>
      </w:r>
      <w:r>
        <w:rPr>
          <w:b/>
        </w:rPr>
        <w:t>Old Goal:</w:t>
      </w:r>
      <w:r>
        <w:t xml:space="preserve"> Make the </w:t>
      </w:r>
      <w:r>
        <w:rPr>
          <w:i/>
        </w:rPr>
        <w:t>perfect</w:t>
      </w:r>
      <w:r>
        <w:t xml:space="preserve"> decision to avoid pain and regret. </w:t>
      </w:r>
      <w:r>
        <w:rPr>
          <w:b/>
        </w:rPr>
        <w:t>New Goal:</w:t>
      </w:r>
      <w:r>
        <w:t xml:space="preserve"> Make </w:t>
      </w:r>
      <w:r>
        <w:rPr>
          <w:i/>
        </w:rPr>
        <w:t>a</w:t>
      </w:r>
      <w:r>
        <w:t xml:space="preserve"> decision to escape the misery of limbo.</w:t>
      </w:r>
    </w:p>
    <w:p>
      <w:r>
        <w:t>When you realize that "Limbo" is actually more painful than "Being Wrong," the fear evaporates.</w:t>
      </w:r>
    </w:p>
    <w:p>
      <w:r>
        <w:t>Being wrong is active. It gives you data. It gives you a story. It gives you experience. Being undecided is passive. It gives you anxiety. It gives you stagnation. It gives you nothing.</w:t>
      </w:r>
    </w:p>
    <w:p>
      <w:r>
        <w:t>Once you see clearly that the "Safety" you are trying to protect by delaying is actually a prison, you won't want to stay there. You won't need willpower to leave a burning building. You just walk out.</w:t>
      </w:r>
    </w:p>
    <w:p>
      <w:r>
        <w:t>The method is simple:</w:t>
      </w:r>
    </w:p>
    <w:p>
      <w:pPr>
        <w:pStyle w:val="ListNumber"/>
      </w:pPr>
      <w:r>
        <w:t xml:space="preserve">Acknowledge that </w:t>
      </w:r>
      <w:r>
        <w:rPr>
          <w:i/>
        </w:rPr>
        <w:t>more time</w:t>
      </w:r>
      <w:r>
        <w:t xml:space="preserve"> will not bring </w:t>
      </w:r>
      <w:r>
        <w:rPr>
          <w:i/>
        </w:rPr>
        <w:t>more certainty</w:t>
      </w:r>
      <w:r>
        <w:t>. (If the answer were obvious, you’d have chosen it by now).</w:t>
      </w:r>
    </w:p>
    <w:p>
      <w:pPr>
        <w:pStyle w:val="ListNumber"/>
      </w:pPr>
      <w:r>
        <w:t>Acknowledge that the pain of holding the decision is worse than the risk of the "wrong" choice.</w:t>
      </w:r>
    </w:p>
    <w:p>
      <w:pPr>
        <w:pStyle w:val="ListNumber"/>
      </w:pPr>
      <w:r>
        <w:t>Cut the cord.</w:t>
      </w:r>
    </w:p>
    <w:p>
      <w:r>
        <w:t>It’s like jumping into a cold swimming pool. You can stand on the edge, shivering, imagining the cold, calculating the angle, dipping a toe in... that is torture. Or you can just jump. The moment you hit the water, the anticipation is gone. You are swimming. It’s fine. You handle it.</w:t>
      </w:r>
    </w:p>
    <w:p>
      <w:r>
        <w:t>You are capable of handling the consequences of your choices. You are not capable of handling the infinite weight of "What if?"</w:t>
      </w:r>
    </w:p>
    <w:p>
      <w:r>
        <w:t>Drop the "What if." Embrace the "What is."</w:t>
      </w:r>
    </w:p>
    <w:p>
      <w:pPr>
        <w:pStyle w:val="Heading3"/>
      </w:pPr>
      <w:r>
        <w:t>Exercise: The "Worst Case" Reframe</w:t>
      </w:r>
    </w:p>
    <w:p>
      <w:r>
        <w:t>(Do not write in this book. Use a separate piece of paper.)</w:t>
      </w:r>
    </w:p>
    <w:p>
      <w:pPr>
        <w:pStyle w:val="ListNumber"/>
      </w:pPr>
      <w:r>
        <w:t>Bring to mind a decision you are stuck on.</w:t>
      </w:r>
    </w:p>
    <w:p>
      <w:pPr>
        <w:pStyle w:val="ListNumber"/>
      </w:pPr>
      <w:r>
        <w:t>Write down or say aloud the absolute worst-case scenario if you pick the "wrong" option. Be specific. (e.g., "I buy the wrong headphones, and they sound tinny, and I can't return them, and I'm out $50.")</w:t>
      </w:r>
    </w:p>
    <w:p>
      <w:pPr>
        <w:pStyle w:val="ListNumber"/>
      </w:pPr>
      <w:r>
        <w:t>Now, look at that scenario. Is it fatal? Is it a disaster? Or is it just an inconvenience?</w:t>
      </w:r>
    </w:p>
    <w:p>
      <w:pPr>
        <w:pStyle w:val="ListNumber"/>
      </w:pPr>
      <w:r>
        <w:t>Rate your ability to cope with that inconvenience on a scale of 1-10. (Hint: You are stronger than you think. You have survived every "wrong" decision you've ever made).</w:t>
      </w:r>
    </w:p>
    <w:p>
      <w:pPr>
        <w:pStyle w:val="ListNumber"/>
      </w:pPr>
      <w:r>
        <w:t>Realize that you are holding yourself in a prison of anxiety to avoid a mere inconvenience. Unlock the door.</w:t>
      </w:r>
    </w:p>
    <w:p>
      <w:r>
        <w:br w:type="page"/>
      </w:r>
    </w:p>
    <w:p>
      <w:pPr>
        <w:pStyle w:val="Heading1"/>
      </w:pPr>
      <w:r>
        <w:t>Chapter 33: The Withdrawal Period</w:t>
      </w:r>
    </w:p>
    <w:p>
      <w:r>
        <w:t>When you stop smoking, the nicotine leaves your body, creating a slight physical craving. When you stop decisional procrastination, there is no chemical leaving your blood, but there is a definite "withdrawal" sensation.</w:t>
      </w:r>
    </w:p>
    <w:p>
      <w:r>
        <w:t>It is the withdrawal from the illusion of control.</w:t>
      </w:r>
    </w:p>
    <w:p>
      <w:r>
        <w:t>For years, you have used "I'm thinking about it" as a shield. As long as you were "thinking about it," you hadn't failed. You hadn't lost any options. As long as you didn't choose the red car, you could still theoretically have the blue car. You felt like the master of potential.</w:t>
      </w:r>
    </w:p>
    <w:p>
      <w:r>
        <w:t>When you start deciding immediately—when you adopt the habit of swift commitment—you strip away that shield. You are suddenly exposed to reality. You pick the red car, and the blue car is gone. That feeling of "loss of options" can feel like a pang of anxiety. It can feel like an itch.</w:t>
      </w:r>
    </w:p>
    <w:p>
      <w:r>
        <w:t>"Did I look at enough reviews?" "Maybe I should have asked Mom first." "What if there's a better deal next week?"</w:t>
      </w:r>
    </w:p>
    <w:p>
      <w:r>
        <w:t>This is the Little Monster dying. That itch to go back and "research just a little bit more" is the addiction calling out. It wants you to return to the safety of the hallway. It wants you to go back to Limbo.</w:t>
      </w:r>
    </w:p>
    <w:p>
      <w:r>
        <w:t>Do not be alarmed by this feeling. It is not intuition. It is not your conscience warning you of danger. It is simply the habit of hesitation leaving your system.</w:t>
      </w:r>
    </w:p>
    <w:p>
      <w:r>
        <w:t>You might feel a flutter of panic after you send the email or click "Buy" or say "Yes." You might wake up in the middle of the night thinking, "Oh no, I should have waited!"</w:t>
      </w:r>
    </w:p>
    <w:p>
      <w:r>
        <w:t>Recognize this for what it is: The dying throes of the indecision beast.</w:t>
      </w:r>
    </w:p>
    <w:p>
      <w:r>
        <w:t>Treat it with a shrug. "Oh, that's just the old habit. I've made the choice. It's done. I am moving forward."</w:t>
      </w:r>
    </w:p>
    <w:p>
      <w:r>
        <w:t>The withdrawal period is short. Once you start seeing the results of your decisions—even the imperfect ones—you will realize that the world didn't end. You will realize that reality is malleable. You can work with what you chose.</w:t>
      </w:r>
    </w:p>
    <w:p>
      <w:r>
        <w:t>The joy of momentum will quickly replace the anxiety of "option loss." You will start to feel the wind in your hair because you are finally moving.</w:t>
      </w:r>
    </w:p>
    <w:p>
      <w:r>
        <w:t>During this period, be kind to yourself, but be firm. Do not indulge the urge to second-guess. Second-guessing is just procrastination in reverse—it’s trying to un-make a decision so you can go back to the "safety" of not having chosen.</w:t>
      </w:r>
    </w:p>
    <w:p>
      <w:r>
        <w:t>Keep your eyes forward. The rearview mirror is for checking traffic, not for driving the car.</w:t>
      </w:r>
    </w:p>
    <w:p>
      <w:pPr>
        <w:pStyle w:val="Heading3"/>
      </w:pPr>
      <w:r>
        <w:t>Exercise: Sitting with Uncertainty</w:t>
      </w:r>
    </w:p>
    <w:p>
      <w:r>
        <w:t>(Do not write in this book.)</w:t>
      </w:r>
    </w:p>
    <w:p>
      <w:r>
        <w:t>This exercise comes from Acceptance and Commitment Therapy (ACT). It is about expanding your tolerance for that "itchy" withdrawal feeling.</w:t>
      </w:r>
    </w:p>
    <w:p>
      <w:pPr>
        <w:pStyle w:val="ListNumber"/>
      </w:pPr>
      <w:r>
        <w:t>Make a small decision quickly. (e.g., Decide to delete an app you don't use, or pick a movie to watch without watching the trailer).</w:t>
      </w:r>
    </w:p>
    <w:p>
      <w:pPr>
        <w:pStyle w:val="ListNumber"/>
      </w:pPr>
      <w:r>
        <w:t>Immediately after deciding, notice the physical sensation in your body. Is there a tightness in the chest? A flutter in the stomach? A thought racing through your head saying "Wait!"?</w:t>
      </w:r>
    </w:p>
    <w:p>
      <w:pPr>
        <w:pStyle w:val="ListNumber"/>
      </w:pPr>
      <w:r>
        <w:t>Do not try to make the feeling go away. Do not try to reassure yourself "It's the right choice."</w:t>
      </w:r>
    </w:p>
    <w:p>
      <w:pPr>
        <w:pStyle w:val="ListNumber"/>
      </w:pPr>
      <w:r>
        <w:t>Just observe the feeling. Imagine it is a small, harmless object, like a tennis ball, sitting in your lap.</w:t>
      </w:r>
    </w:p>
    <w:p>
      <w:pPr>
        <w:pStyle w:val="ListNumber"/>
      </w:pPr>
      <w:r>
        <w:t>Breathe into it. Make space for it. Say to yourself, "I am willing to feel this uncertainty in order to be free."</w:t>
      </w:r>
    </w:p>
    <w:p>
      <w:pPr>
        <w:pStyle w:val="ListNumber"/>
      </w:pPr>
      <w:r>
        <w:t>Notice that the feeling does not kill you. It eventually passes, leaving you with a completed task.</w:t>
      </w:r>
    </w:p>
    <w:p>
      <w:r>
        <w:br w:type="page"/>
      </w:r>
    </w:p>
    <w:p>
      <w:pPr>
        <w:pStyle w:val="Heading1"/>
      </w:pPr>
      <w:r>
        <w:t>Chapter 34: Just One Distraction</w:t>
      </w:r>
    </w:p>
    <w:p>
      <w:r>
        <w:t>For the decisional procrastinator, the "Just One Cigarette" trap manifests as "Just One More Piece of Information."</w:t>
      </w:r>
    </w:p>
    <w:p>
      <w:r>
        <w:t>You are on the brink of deciding. You have the facts. You have the options. You are about to choose.</w:t>
      </w:r>
    </w:p>
    <w:p>
      <w:r>
        <w:t>And then the brain whispers: "Just check one more review site." "Just ask one more friend what they think." "Just sleep on it one more night."</w:t>
      </w:r>
    </w:p>
    <w:p>
      <w:r>
        <w:t>It seems so harmless. Diligence is a virtue, right? Being informed is good, right?</w:t>
      </w:r>
    </w:p>
    <w:p>
      <w:r>
        <w:t>But in the context of the trap, this is fatal. It is not diligence; it is avoidance wearing a mask of responsibility.</w:t>
      </w:r>
    </w:p>
    <w:p>
      <w:r>
        <w:t>That "one more search" is not about finding data. It is about delaying the pain of commitment. It is a hit of the drug. It gives you a temporary reprieve from the guillotine of choice. You get to say, "I'm working on it!" while actually doing nothing.</w:t>
      </w:r>
    </w:p>
    <w:p>
      <w:r>
        <w:t xml:space="preserve">The problem is that information is infinite. You can </w:t>
      </w:r>
      <w:r>
        <w:rPr>
          <w:i/>
        </w:rPr>
        <w:t>always</w:t>
      </w:r>
      <w:r>
        <w:t xml:space="preserve"> find one more review. You can </w:t>
      </w:r>
      <w:r>
        <w:rPr>
          <w:i/>
        </w:rPr>
        <w:t>always</w:t>
      </w:r>
      <w:r>
        <w:t xml:space="preserve"> find one more counter-argument. If you look hard enough, you will find a forum post from 2012 where someone says the product you want to buy exploded and burned down their house.</w:t>
      </w:r>
    </w:p>
    <w:p>
      <w:r>
        <w:t>By seeking "just one more" piece of data, you reset the clock. You muddy the waters. You introduce new variables that require new weighing. You move further away from the decision, not closer.</w:t>
      </w:r>
    </w:p>
    <w:p>
      <w:r>
        <w:t>And just like the chain-smoker who lights one cigarette and triggers the need for the next, one Google search leads to five tabs, which leads to a YouTube video, which leads to total paralysis.</w:t>
      </w:r>
    </w:p>
    <w:p>
      <w:r>
        <w:t>You must identify the point of Diminishing Returns.</w:t>
      </w:r>
    </w:p>
    <w:p>
      <w:r>
        <w:t>Most decisions in life are 80/20. You get 80% of the certainty with 20% of the effort. That last 20% of certainty takes 80% of the effort, and often, it doesn't exist at all.</w:t>
      </w:r>
    </w:p>
    <w:p>
      <w:r>
        <w:t>When you hear the whisper "Just check one more thing," recognize it as the trap. It is the siren song of the safety addiction.</w:t>
      </w:r>
    </w:p>
    <w:p>
      <w:r>
        <w:t>Stop. Close the tab. Put down the phone.</w:t>
      </w:r>
    </w:p>
    <w:p>
      <w:r>
        <w:t>You have enough. You know enough.</w:t>
      </w:r>
    </w:p>
    <w:p>
      <w:r>
        <w:t>The feeling that you are "missing something" is an illusion. You are always missing something. You are not omniscient. No amount of Googling will make you God.</w:t>
      </w:r>
    </w:p>
    <w:p>
      <w:r>
        <w:t>Accept your human limitations. Accept that you are making a bet based on incomplete information. That is what being human is.</w:t>
      </w:r>
    </w:p>
    <w:p>
      <w:r>
        <w:t>Make the call.</w:t>
      </w:r>
    </w:p>
    <w:p>
      <w:pPr>
        <w:pStyle w:val="Heading3"/>
      </w:pPr>
      <w:r>
        <w:t>Exercise: The "Zero Research" Experiment</w:t>
      </w:r>
    </w:p>
    <w:p>
      <w:r>
        <w:t>(Do not write in this book.)</w:t>
      </w:r>
    </w:p>
    <w:p>
      <w:r>
        <w:t>To break the addiction to information-gathering, you need to prove to your brain that the world won't end if you act blindly.</w:t>
      </w:r>
    </w:p>
    <w:p>
      <w:pPr>
        <w:pStyle w:val="ListNumber"/>
      </w:pPr>
      <w:r>
        <w:t>Identify a low-stakes decision you need to make soon.</w:t>
      </w:r>
    </w:p>
    <w:p>
      <w:pPr>
        <w:pStyle w:val="ListBullet"/>
      </w:pPr>
      <w:r>
        <w:t xml:space="preserve">  Examples: Where to eat lunch, which brand of toothpaste to buy, which route to walk home.</w:t>
      </w:r>
    </w:p>
    <w:p>
      <w:pPr>
        <w:pStyle w:val="ListNumber"/>
      </w:pPr>
      <w:r>
        <w:t xml:space="preserve">Commit to making this decision with </w:t>
      </w:r>
      <w:r>
        <w:rPr>
          <w:b/>
        </w:rPr>
        <w:t>Zero Research</w:t>
      </w:r>
      <w:r>
        <w:t>.</w:t>
      </w:r>
    </w:p>
    <w:p>
      <w:pPr>
        <w:pStyle w:val="ListBullet"/>
      </w:pPr>
      <w:r>
        <w:t xml:space="preserve">  Do not look at the menu online beforehand.</w:t>
      </w:r>
    </w:p>
    <w:p>
      <w:pPr>
        <w:pStyle w:val="ListBullet"/>
      </w:pPr>
      <w:r>
        <w:t xml:space="preserve">  Do not compare prices per ounce.</w:t>
      </w:r>
    </w:p>
    <w:p>
      <w:pPr>
        <w:pStyle w:val="ListBullet"/>
      </w:pPr>
      <w:r>
        <w:t xml:space="preserve">  Do not check Google Maps for traffic.</w:t>
      </w:r>
    </w:p>
    <w:p>
      <w:pPr>
        <w:pStyle w:val="ListNumber"/>
      </w:pPr>
      <w:r>
        <w:t>Just pick one. Eeny, meeny, miny, moe.</w:t>
      </w:r>
    </w:p>
    <w:p>
      <w:pPr>
        <w:pStyle w:val="ListNumber"/>
      </w:pPr>
      <w:r>
        <w:t>Execute the decision.</w:t>
      </w:r>
    </w:p>
    <w:p>
      <w:pPr>
        <w:pStyle w:val="ListNumber"/>
      </w:pPr>
      <w:r>
        <w:t>Afterwards, reflect: Did a disaster occur? Was the sandwich inedible? Did you get lost forever?</w:t>
      </w:r>
    </w:p>
    <w:p>
      <w:pPr>
        <w:pStyle w:val="ListNumber"/>
      </w:pPr>
      <w:r>
        <w:t>Likely, it was fine. Remind your brain: "I can survive without knowing everything."</w:t>
      </w:r>
    </w:p>
    <w:p>
      <w:r>
        <w:br w:type="page"/>
      </w:r>
    </w:p>
    <w:p>
      <w:pPr>
        <w:pStyle w:val="Heading1"/>
      </w:pPr>
      <w:r>
        <w:t>Chapter 35: Will it be Harder for Me?</w:t>
      </w:r>
    </w:p>
    <w:p>
      <w:r>
        <w:t xml:space="preserve">"But you don't understand," you say. "I'm not just being lazy. I have </w:t>
      </w:r>
      <w:r>
        <w:rPr>
          <w:i/>
        </w:rPr>
        <w:t>high standards</w:t>
      </w:r>
      <w:r>
        <w:t>. I'm a perfectionist. My decisions are complex. I have anxiety. It's different for me."</w:t>
      </w:r>
    </w:p>
    <w:p>
      <w:r>
        <w:t>Every smoker thinks their addiction is special. "I have a stressful job." "I have a creative temperament."</w:t>
      </w:r>
    </w:p>
    <w:p>
      <w:r>
        <w:t>Every decisional procrastinator thinks their indecision is a sign of their sophisticated palate or their immense responsibility.</w:t>
      </w:r>
    </w:p>
    <w:p>
      <w:r>
        <w:t>Let me burst this bubble: You are not special. Your indecision is not a sign of high standards; it is a sign of fear.</w:t>
      </w:r>
    </w:p>
    <w:p>
      <w:r>
        <w:t>Perfectionism is just fear in a fancy tuxedo. It is the fear that if you produce something imperfect, or choose something suboptimal, you will be criticized, rejected, or confirmed as "not good enough."</w:t>
      </w:r>
    </w:p>
    <w:p>
      <w:r>
        <w:t>You might think, "It will be harder for me to stop procrastinating because I care so much about the outcome."</w:t>
      </w:r>
    </w:p>
    <w:p>
      <w:r>
        <w:t xml:space="preserve">Actually, the opposite is true. Because you care so much, you have </w:t>
      </w:r>
      <w:r>
        <w:rPr>
          <w:i/>
        </w:rPr>
        <w:t>more</w:t>
      </w:r>
      <w:r>
        <w:t xml:space="preserve"> to gain by stopping. Your care is currently being wasted on worry. Imagine if that "care" was channelled into </w:t>
      </w:r>
      <w:r>
        <w:rPr>
          <w:i/>
        </w:rPr>
        <w:t>action</w:t>
      </w:r>
      <w:r>
        <w:t>.</w:t>
      </w:r>
    </w:p>
    <w:p>
      <w:r>
        <w:t>The "complexity" of your decisions is often a fabrication of your anxiety. You take a simple choice (e.g., "How should I word this email?") and you attach your entire self-worth to it. "If I word it wrong, they will think I'm unprofessional, and I won't get the promotion, and I'll end up homeless."</w:t>
      </w:r>
    </w:p>
    <w:p>
      <w:r>
        <w:t>You inflate the stakes until they are impossible to manage.</w:t>
      </w:r>
    </w:p>
    <w:p>
      <w:r>
        <w:t>Stopping is not harder for you. It is just as easy. You simply have to drop the delusion that your paralysis is protecting you. It isn't protecting you from failure; it is guaranteeing failure. The only way to ensure 0% success is to do nothing.</w:t>
      </w:r>
    </w:p>
    <w:p>
      <w:r>
        <w:t xml:space="preserve">You might have a habit of analyzing things to death. That's fine. You can analyze. But analyze </w:t>
      </w:r>
      <w:r>
        <w:rPr>
          <w:i/>
        </w:rPr>
        <w:t>after</w:t>
      </w:r>
      <w:r>
        <w:t xml:space="preserve"> you have moved, or analyze with a timer.</w:t>
      </w:r>
    </w:p>
    <w:p>
      <w:r>
        <w:t>Don't hide behind the label of "Perfectionist." It's a heavy shield to carry. Put it down. Be an "Imperfectionist." Be someone who ships junk, fixes it later, and keeps moving. The Imperfectionist conquers the world while the Perfectionist is still critiquing the font on their business card.</w:t>
      </w:r>
    </w:p>
    <w:p>
      <w:r>
        <w:t>It won't be harder for you. It will be a relief. You are tired of carrying the weight of the world on every small choice. You are allowed to put it down.</w:t>
      </w:r>
    </w:p>
    <w:p>
      <w:pPr>
        <w:pStyle w:val="Heading3"/>
      </w:pPr>
      <w:r>
        <w:t>Exercise: The Catastrophe Scale</w:t>
      </w:r>
    </w:p>
    <w:p>
      <w:r>
        <w:t>(Do not write in this book.)</w:t>
      </w:r>
    </w:p>
    <w:p>
      <w:r>
        <w:t>When we procrastinate, we often treat a minor decision like a life-or-death situation. We need to recalibrate our "Risk-o-Meter."</w:t>
      </w:r>
    </w:p>
    <w:p>
      <w:pPr>
        <w:pStyle w:val="ListNumber"/>
      </w:pPr>
      <w:r>
        <w:t>Draw a vertical line on a piece of paper.</w:t>
      </w:r>
    </w:p>
    <w:p>
      <w:pPr>
        <w:pStyle w:val="ListNumber"/>
      </w:pPr>
      <w:r>
        <w:t>At the top (100%), write: "Total Apocalypse / Death of Everyone I Love."</w:t>
      </w:r>
    </w:p>
    <w:p>
      <w:pPr>
        <w:pStyle w:val="ListNumber"/>
      </w:pPr>
      <w:r>
        <w:t>At the bottom (0%), write: "A Slight Itch."</w:t>
      </w:r>
    </w:p>
    <w:p>
      <w:pPr>
        <w:pStyle w:val="ListNumber"/>
      </w:pPr>
      <w:r>
        <w:t>Now, think of the decision you are currently agonizing over. (e.g., "Choosing a font for the presentation").</w:t>
      </w:r>
    </w:p>
    <w:p>
      <w:pPr>
        <w:pStyle w:val="ListNumber"/>
      </w:pPr>
      <w:r>
        <w:t>If you make the absolute WRONG choice, where does it fall on this scale?</w:t>
      </w:r>
    </w:p>
    <w:p>
      <w:pPr>
        <w:pStyle w:val="ListNumber"/>
      </w:pPr>
      <w:r>
        <w:t>Be honest. If you pick Comic Sans, will anyone die? Will you lose your house?</w:t>
      </w:r>
    </w:p>
    <w:p>
      <w:pPr>
        <w:pStyle w:val="ListNumber"/>
      </w:pPr>
      <w:r>
        <w:t>Mark it on the line. It’s probably around a 2% or 5%.</w:t>
      </w:r>
    </w:p>
    <w:p>
      <w:pPr>
        <w:pStyle w:val="ListNumber"/>
      </w:pPr>
      <w:r>
        <w:t>Look at that mark. Is it worth the 90% anxiety you are giving it?</w:t>
      </w:r>
    </w:p>
    <w:p>
      <w:pPr>
        <w:pStyle w:val="ListNumber"/>
      </w:pPr>
      <w:r>
        <w:t>Shrink your anxiety to match the true size of the risk.</w:t>
      </w:r>
    </w:p>
    <w:p>
      <w:r>
        <w:br w:type="page"/>
      </w:r>
    </w:p>
    <w:p>
      <w:pPr>
        <w:pStyle w:val="Heading1"/>
      </w:pPr>
      <w:r>
        <w:t>Chapter 36: The Main Reasons for Failure</w:t>
      </w:r>
    </w:p>
    <w:p>
      <w:r>
        <w:t>Why do people slide back into the trap of indecision?</w:t>
      </w:r>
    </w:p>
    <w:p>
      <w:r>
        <w:t>It usually happens after the decision is made. It is the specter of "Buyer's Remorse."</w:t>
      </w:r>
    </w:p>
    <w:p>
      <w:r>
        <w:t>You finally pick a restaurant. You go there. The food is okay, but not amazing. Immediately, your brain says: "See? We should have gone to the other place. I knew it! I'm terrible at this."</w:t>
      </w:r>
    </w:p>
    <w:p>
      <w:r>
        <w:t>This self-flagellation is the seed of your next procrastination.</w:t>
      </w:r>
    </w:p>
    <w:p>
      <w:r>
        <w:t xml:space="preserve">If you punish yourself every time you make a choice that isn't 100% perfect, your brain learns a simple lesson: </w:t>
      </w:r>
      <w:r>
        <w:rPr>
          <w:i/>
        </w:rPr>
        <w:t>Choosing = Pain.</w:t>
      </w:r>
    </w:p>
    <w:p>
      <w:r>
        <w:t>So the next time you have to choose, your brain screams, "Don't do it! Remember last time? You got yelled at (by yourself)!"</w:t>
      </w:r>
    </w:p>
    <w:p>
      <w:r>
        <w:t xml:space="preserve">The main reason for failure is not that you make bad decisions. It is that you are a bad friend to yourself </w:t>
      </w:r>
      <w:r>
        <w:rPr>
          <w:i/>
        </w:rPr>
        <w:t>after</w:t>
      </w:r>
      <w:r>
        <w:t xml:space="preserve"> the decision.</w:t>
      </w:r>
    </w:p>
    <w:p>
      <w:r>
        <w:t>You judge your past self with information you only have now (hindsight bias). "I should have known it would rain!" well, you didn't. You made the best call you could with the data you had.</w:t>
      </w:r>
    </w:p>
    <w:p>
      <w:r>
        <w:t xml:space="preserve">To escape the trap permanently, you must adopt a policy of </w:t>
      </w:r>
      <w:r>
        <w:rPr>
          <w:b/>
        </w:rPr>
        <w:t>No Regrets</w:t>
      </w:r>
      <w:r>
        <w:t>.</w:t>
      </w:r>
    </w:p>
    <w:p>
      <w:r>
        <w:t>This doesn't mean you ignore mistakes. It means you accept them as the price of entry for living a life. You say, "Okay, that didn't work out. What did I learn? Moving on."</w:t>
      </w:r>
    </w:p>
    <w:p>
      <w:r>
        <w:t xml:space="preserve">You must celebrate the </w:t>
      </w:r>
      <w:r>
        <w:rPr>
          <w:i/>
        </w:rPr>
        <w:t>act of deciding</w:t>
      </w:r>
      <w:r>
        <w:t>, regardless of the outcome.</w:t>
      </w:r>
    </w:p>
    <w:p>
      <w:r>
        <w:t>"I picked the wrong restaurant, but I picked it in 5 minutes instead of 50. That is a victory."</w:t>
      </w:r>
    </w:p>
    <w:p>
      <w:r>
        <w:t xml:space="preserve">If you can separate the </w:t>
      </w:r>
      <w:r>
        <w:rPr>
          <w:i/>
        </w:rPr>
        <w:t>process</w:t>
      </w:r>
      <w:r>
        <w:t xml:space="preserve"> (deciding quickly) from the </w:t>
      </w:r>
      <w:r>
        <w:rPr>
          <w:i/>
        </w:rPr>
        <w:t>outcome</w:t>
      </w:r>
      <w:r>
        <w:t xml:space="preserve"> (the food was cold), you become invincible. You can control the process. You cannot control the outcome.</w:t>
      </w:r>
    </w:p>
    <w:p>
      <w:r>
        <w:t xml:space="preserve">Failure comes when you demand that every decision yields a perfect result. Success comes when you demand that every decision yields </w:t>
      </w:r>
      <w:r>
        <w:rPr>
          <w:i/>
        </w:rPr>
        <w:t>momentum</w:t>
      </w:r>
      <w:r>
        <w:t>.</w:t>
      </w:r>
    </w:p>
    <w:p>
      <w:r>
        <w:t>Don't look back. You aren't going that way.</w:t>
      </w:r>
    </w:p>
    <w:p>
      <w:pPr>
        <w:pStyle w:val="Heading3"/>
      </w:pPr>
      <w:r>
        <w:t>Exercise: Forgiving the Past Decider</w:t>
      </w:r>
    </w:p>
    <w:p>
      <w:r>
        <w:t>(Do not write in this book.)</w:t>
      </w:r>
    </w:p>
    <w:p>
      <w:pPr>
        <w:pStyle w:val="ListNumber"/>
      </w:pPr>
      <w:r>
        <w:t>Think of a "bad" decision you made in the past that you still beat yourself up over. (e.g., "I took the wrong job," "I dated the wrong person").</w:t>
      </w:r>
    </w:p>
    <w:p>
      <w:pPr>
        <w:pStyle w:val="ListNumber"/>
      </w:pPr>
      <w:r>
        <w:t>Imagine your Past Self standing in front of you. They are younger, maybe scared, and they don't know what you know now.</w:t>
      </w:r>
    </w:p>
    <w:p>
      <w:pPr>
        <w:pStyle w:val="ListNumber"/>
      </w:pPr>
      <w:r>
        <w:t>Did they try their best? Did they want to be happy?</w:t>
      </w:r>
    </w:p>
    <w:p>
      <w:pPr>
        <w:pStyle w:val="ListNumber"/>
      </w:pPr>
      <w:r>
        <w:t>Would you scream at a friend who made a mistake trying to be happy? No.</w:t>
      </w:r>
    </w:p>
    <w:p>
      <w:pPr>
        <w:pStyle w:val="ListNumber"/>
      </w:pPr>
      <w:r>
        <w:t>Say to your Past Self (out loud or in your head): "I forgive you. You did what you thought was right. We learned from it. Thank you for trying."</w:t>
      </w:r>
    </w:p>
    <w:p>
      <w:pPr>
        <w:pStyle w:val="ListNumber"/>
      </w:pPr>
      <w:r>
        <w:t>Feel the weight of that regret lift. You don't need to carry it anymore. It’s slowing you down.</w:t>
      </w:r>
    </w:p>
    <w:p>
      <w:r>
        <w:br w:type="page"/>
      </w:r>
    </w:p>
    <w:p>
      <w:pPr>
        <w:pStyle w:val="Heading1"/>
      </w:pPr>
      <w:r>
        <w:t>Chapter 37: Substitutes</w:t>
      </w:r>
    </w:p>
    <w:p>
      <w:r>
        <w:t>In the smoking world, people switch to nicotine gum or lollipops. In the decisional procrastination world, we switch to "Productive Procrastination" or "Delegation as Avoidance."</w:t>
      </w:r>
    </w:p>
    <w:p>
      <w:r>
        <w:rPr>
          <w:b/>
        </w:rPr>
        <w:t>Productive Procrastination</w:t>
      </w:r>
      <w:r>
        <w:t xml:space="preserve"> is when you make a hundred tiny, easy decisions to avoid the One Big Decision. You organize your bookshelf by color. You clear your email inbox. You decide what to have for lunch with the precision of a military general. You feel busy. You feel decisive. "Look at me! I'm getting things done!"</w:t>
      </w:r>
    </w:p>
    <w:p>
      <w:r>
        <w:t>But the Big Decision (the career change, the difficult conversation) sits in the corner, gathering dust and growing teeth. You are rearranging deck chairs on the Titanic. You are substituting the dopamine hit of ticking off trivial boxes for the deep satisfaction of steering the ship.</w:t>
      </w:r>
    </w:p>
    <w:p>
      <w:r>
        <w:rPr>
          <w:b/>
        </w:rPr>
        <w:t>Delegation as Avoidance</w:t>
      </w:r>
      <w:r>
        <w:t xml:space="preserve"> is when you constantly ask others to decide for you. "What do you think we should do?" "I don't care, you pick." "Tell me what to write."</w:t>
      </w:r>
    </w:p>
    <w:p>
      <w:r>
        <w:t>This looks like being easy-going or collaborative. But often, it is cowardice. It is a way to Pre-Eject from responsibility. If the choice goes wrong, you can say, "Well, you picked it!"</w:t>
      </w:r>
    </w:p>
    <w:p>
      <w:r>
        <w:t xml:space="preserve">Using substitutes keeps the fear alive. It reinforces the idea that </w:t>
      </w:r>
      <w:r>
        <w:rPr>
          <w:i/>
        </w:rPr>
        <w:t>you</w:t>
      </w:r>
      <w:r>
        <w:t xml:space="preserve"> are not capable of facing the Big One. It keeps you dependent.</w:t>
      </w:r>
    </w:p>
    <w:p>
      <w:r>
        <w:t>True freedom comes when you stop looking for proxies.</w:t>
      </w:r>
    </w:p>
    <w:p>
      <w:r>
        <w:t>You don't need to clear your desk before you decide on the project. You don't need to poll ten friends before you break up with someone.</w:t>
      </w:r>
    </w:p>
    <w:p>
      <w:r>
        <w:t>These substitutes are just pacifiers. They soothe the anxiety for a moment, but they don't nourish you.</w:t>
      </w:r>
    </w:p>
    <w:p>
      <w:r>
        <w:t>Face the Big One. It is scary, yes. But it is just a decision. It is just a thought followed by an action.</w:t>
      </w:r>
    </w:p>
    <w:p>
      <w:r>
        <w:t>Once you stop hiding behind the busy-work and the "What do you think?"s, you will find a reservoir of personal power you didn't know you had. You will become the Author of your life, not just the Editor of the footnotes.</w:t>
      </w:r>
    </w:p>
    <w:p>
      <w:pPr>
        <w:pStyle w:val="Heading3"/>
      </w:pPr>
      <w:r>
        <w:t>Exercise: The Matrix (Toward vs. Away)</w:t>
      </w:r>
    </w:p>
    <w:p>
      <w:r>
        <w:t>(Do not write in this book.)</w:t>
      </w:r>
    </w:p>
    <w:p>
      <w:pPr>
        <w:pStyle w:val="ListNumber"/>
      </w:pPr>
      <w:r>
        <w:t>Draw a cross on a piece of paper, creating four quadrants.</w:t>
      </w:r>
    </w:p>
    <w:p>
      <w:pPr>
        <w:pStyle w:val="ListNumber"/>
      </w:pPr>
      <w:r>
        <w:t>In the center, write the Big Decision you are avoiding.</w:t>
      </w:r>
    </w:p>
    <w:p>
      <w:pPr>
        <w:pStyle w:val="ListNumber"/>
      </w:pPr>
      <w:r>
        <w:t xml:space="preserve">On the right side, write </w:t>
      </w:r>
      <w:r>
        <w:rPr>
          <w:b/>
        </w:rPr>
        <w:t>"Toward Moves"</w:t>
      </w:r>
      <w:r>
        <w:t>. These are actions that move you directly toward resolving that decision (e.g., sending the application, calling the person).</w:t>
      </w:r>
    </w:p>
    <w:p>
      <w:pPr>
        <w:pStyle w:val="ListNumber"/>
      </w:pPr>
      <w:r>
        <w:t xml:space="preserve">On the left side, write </w:t>
      </w:r>
      <w:r>
        <w:rPr>
          <w:b/>
        </w:rPr>
        <w:t>"Away Moves"</w:t>
      </w:r>
      <w:r>
        <w:t>. These are things you do to avoid the discomfort of the decision (e.g., cleaning, scrolling social media, asking for unnecessary advice).</w:t>
      </w:r>
    </w:p>
    <w:p>
      <w:pPr>
        <w:pStyle w:val="ListNumber"/>
      </w:pPr>
      <w:r>
        <w:t>Look at your day today. How many "Away Moves" did you do?</w:t>
      </w:r>
    </w:p>
    <w:p>
      <w:pPr>
        <w:pStyle w:val="ListNumber"/>
      </w:pPr>
      <w:r>
        <w:t xml:space="preserve">Commit to doing just </w:t>
      </w:r>
      <w:r>
        <w:rPr>
          <w:b/>
        </w:rPr>
        <w:t>ONE</w:t>
      </w:r>
      <w:r>
        <w:t xml:space="preserve"> "Toward Move" right now. Even a tiny one.</w:t>
      </w:r>
    </w:p>
    <w:p>
      <w:pPr>
        <w:pStyle w:val="ListNumber"/>
      </w:pPr>
      <w:r>
        <w:t>Notice how doing the Toward Move feels scary but vital, while the Away Moves feel safe but empty. Choose vitality.</w:t>
      </w:r>
    </w:p>
    <w:p>
      <w:r>
        <w:br w:type="page"/>
      </w:r>
    </w:p>
    <w:p>
      <w:pPr>
        <w:pStyle w:val="Heading1"/>
      </w:pPr>
      <w:r>
        <w:t>Chapter 38: Should I Avoid "Temptation" Situations?</w:t>
      </w:r>
    </w:p>
    <w:p>
      <w:r>
        <w:t>Alcoholics are advised to avoid bars. Dieters are advised to keep junk food out of the house. Should a decisional procrastinator avoid situations where they have to make choices?</w:t>
      </w:r>
    </w:p>
    <w:p>
      <w:r>
        <w:t>Should you stick to a rigid routine so you never have to decide what to do? Should you let your spouse make all the plans? Should you avoid the cereal aisle with its 50 options?</w:t>
      </w:r>
    </w:p>
    <w:p>
      <w:r>
        <w:rPr>
          <w:b/>
        </w:rPr>
        <w:t>Absolutely not.</w:t>
      </w:r>
    </w:p>
    <w:p>
      <w:r>
        <w:t xml:space="preserve">You cannot avoid decisions. Life is nothing </w:t>
      </w:r>
      <w:r>
        <w:rPr>
          <w:i/>
        </w:rPr>
        <w:t>but</w:t>
      </w:r>
      <w:r>
        <w:t xml:space="preserve"> decisions. To avoid decisions is to avoid life. If you try to structure your life to eliminate choice, you are shrinking your world. You are building a smaller and smaller cage.</w:t>
      </w:r>
    </w:p>
    <w:p>
      <w:r>
        <w:t xml:space="preserve">The goal is not to have </w:t>
      </w:r>
      <w:r>
        <w:rPr>
          <w:i/>
        </w:rPr>
        <w:t>fewer</w:t>
      </w:r>
      <w:r>
        <w:t xml:space="preserve"> decisions. The goal is to get </w:t>
      </w:r>
      <w:r>
        <w:rPr>
          <w:i/>
        </w:rPr>
        <w:t>better</w:t>
      </w:r>
      <w:r>
        <w:t xml:space="preserve"> at making them. The goal is to become a Decision Machine.</w:t>
      </w:r>
    </w:p>
    <w:p>
      <w:r>
        <w:t>You want to be the person who can walk into the cereal aisle, scan the 50 boxes, spot the one with the most chocolate, grab it, and walk away without a backward glance.</w:t>
      </w:r>
    </w:p>
    <w:p>
      <w:r>
        <w:t>You want to be the person who can look at a 10-page menu and pick a dish in 60 seconds.</w:t>
      </w:r>
    </w:p>
    <w:p>
      <w:r>
        <w:t>Avoiding "temptation" (choice-rich environments) validates the fear. It tells your brain, "You are right to be afraid. This is dangerous. We must hide."</w:t>
      </w:r>
    </w:p>
    <w:p>
      <w:r>
        <w:t>Instead, you must seek out these situations. Treat them as a dojo. Treat them as a training ground.</w:t>
      </w:r>
    </w:p>
    <w:p>
      <w:r>
        <w:t xml:space="preserve">Go to the restaurant with the huge menu. Go to the store with the overwhelming selection. And practice the art of the </w:t>
      </w:r>
      <w:r>
        <w:rPr>
          <w:b/>
        </w:rPr>
        <w:t>"Good Enough"</w:t>
      </w:r>
      <w:r>
        <w:t xml:space="preserve"> strike.</w:t>
      </w:r>
    </w:p>
    <w:p>
      <w:r>
        <w:t>Practice picking something—anything—quickly. Practice the feeling of walking away with your choice, leaving the other 99 options behind.</w:t>
      </w:r>
    </w:p>
    <w:p>
      <w:r>
        <w:t>The more you do this, the more you realize: The sky didn't fall. The cereal was fine. The decision didn't kill me.</w:t>
      </w:r>
    </w:p>
    <w:p>
      <w:r>
        <w:t>You are inoculating yourself against the fear of regret. You are building the muscle of decisiveness.</w:t>
      </w:r>
    </w:p>
    <w:p>
      <w:r>
        <w:t>Don't hide from complexity. Wade into it and cut a path through it. That is where the fun is.</w:t>
      </w:r>
    </w:p>
    <w:p>
      <w:pPr>
        <w:pStyle w:val="Heading3"/>
      </w:pPr>
      <w:r>
        <w:t>Exercise: Exposure Therapy (The Menu Drill)</w:t>
      </w:r>
    </w:p>
    <w:p>
      <w:r>
        <w:t>(Do not write in this book.)</w:t>
      </w:r>
    </w:p>
    <w:p>
      <w:pPr>
        <w:pStyle w:val="ListNumber"/>
      </w:pPr>
      <w:r>
        <w:t>Go to a place (physical or online) that usually overwhelms you with options. (Netflix, a big restaurant menu, a clothing site).</w:t>
      </w:r>
    </w:p>
    <w:p>
      <w:pPr>
        <w:pStyle w:val="ListNumber"/>
      </w:pPr>
      <w:r>
        <w:t xml:space="preserve">Set a timer for </w:t>
      </w:r>
      <w:r>
        <w:rPr>
          <w:b/>
        </w:rPr>
        <w:t>60 seconds</w:t>
      </w:r>
      <w:r>
        <w:t>.</w:t>
      </w:r>
    </w:p>
    <w:p>
      <w:pPr>
        <w:pStyle w:val="ListNumber"/>
      </w:pPr>
      <w:r>
        <w:t>Your mission: You MUST make a final selection before the timer goes off.</w:t>
      </w:r>
    </w:p>
    <w:p>
      <w:pPr>
        <w:pStyle w:val="ListNumber"/>
      </w:pPr>
      <w:r>
        <w:t xml:space="preserve">It doesn't have to be the "best" one. It just has to be </w:t>
      </w:r>
      <w:r>
        <w:rPr>
          <w:i/>
        </w:rPr>
        <w:t>one</w:t>
      </w:r>
      <w:r>
        <w:t>.</w:t>
      </w:r>
    </w:p>
    <w:p>
      <w:pPr>
        <w:pStyle w:val="ListNumber"/>
      </w:pPr>
      <w:r>
        <w:t>If the timer goes off and you haven't picked, you have to pick the first one on the list (or the "Featured" one). No arguments.</w:t>
      </w:r>
    </w:p>
    <w:p>
      <w:pPr>
        <w:pStyle w:val="ListNumber"/>
      </w:pPr>
      <w:r>
        <w:t>Commit to that choice. Watch the movie, eat the food, wear the shirt.</w:t>
      </w:r>
    </w:p>
    <w:p>
      <w:pPr>
        <w:pStyle w:val="ListNumber"/>
      </w:pPr>
      <w:r>
        <w:t>Observe: Did the world end? Or did you just save yourself 20 minutes of browsing agony?</w:t>
      </w:r>
    </w:p>
    <w:p>
      <w:r>
        <w:br w:type="page"/>
      </w:r>
    </w:p>
    <w:p>
      <w:pPr>
        <w:pStyle w:val="Heading1"/>
      </w:pPr>
      <w:r>
        <w:t>Chapter 39: The Moment of Revelation</w:t>
      </w:r>
    </w:p>
    <w:p>
      <w:r>
        <w:t>For every smoker who quits using this method, there comes a moment—sometimes immediate, sometimes a few weeks later—where the penny drops. The fog clears. They look at a cigarette and realize, "I don't need that. I never needed that. I am free."</w:t>
      </w:r>
    </w:p>
    <w:p>
      <w:r>
        <w:t>For the decisional procrastinator, this moment is even more profound.</w:t>
      </w:r>
    </w:p>
    <w:p>
      <w:r>
        <w:t xml:space="preserve">It is the moment you realize that </w:t>
      </w:r>
      <w:r>
        <w:rPr>
          <w:b/>
        </w:rPr>
        <w:t>Indecision was the pain, not the Decision.</w:t>
      </w:r>
    </w:p>
    <w:p>
      <w:r>
        <w:t>You will make a decision—maybe a big one you've been dreading for months. You will finally say "Yes" or "No." And you will brace yourself for the backlash... the regret, the panic, the doom.</w:t>
      </w:r>
    </w:p>
    <w:p>
      <w:r>
        <w:t>But instead, you will feel a rush of pure oxygen. The weight will lift off your chest. The background noise in your head will silence. You will feel light. You will feel powerful.</w:t>
      </w:r>
    </w:p>
    <w:p>
      <w:r>
        <w:t>You will realize: "I am driving the car."</w:t>
      </w:r>
    </w:p>
    <w:p>
      <w:r>
        <w:t xml:space="preserve">For years, you have been sitting in the passenger seat of your own life, screaming at the driver (who wasn't there) to turn left or right. Now, you have your hands on the wheel. You might turn down a bumpy road. You might get lost. But </w:t>
      </w:r>
      <w:r>
        <w:rPr>
          <w:i/>
        </w:rPr>
        <w:t>you</w:t>
      </w:r>
      <w:r>
        <w:t xml:space="preserve"> are driving.</w:t>
      </w:r>
    </w:p>
    <w:p>
      <w:r>
        <w:t>There is a joy in agency that surpasses the comfort of safety. The safety of the hallway is cold and sterile. The chaos of the room you chose is warm and alive.</w:t>
      </w:r>
    </w:p>
    <w:p>
      <w:r>
        <w:t>You will start to look at pending decisions not as threats, but as opportunities to steer. "Where do I want to go today?"</w:t>
      </w:r>
    </w:p>
    <w:p>
      <w:r>
        <w:t xml:space="preserve">You will stop asking, "What is the </w:t>
      </w:r>
      <w:r>
        <w:rPr>
          <w:i/>
        </w:rPr>
        <w:t>right</w:t>
      </w:r>
      <w:r>
        <w:t xml:space="preserve"> choice?" and start asking, "Which choice do I </w:t>
      </w:r>
      <w:r>
        <w:rPr>
          <w:i/>
        </w:rPr>
        <w:t>want</w:t>
      </w:r>
      <w:r>
        <w:t xml:space="preserve"> to make real?"</w:t>
      </w:r>
    </w:p>
    <w:p>
      <w:r>
        <w:t xml:space="preserve">Because that is the secret: There are no right choices pre-existing in the world waiting to be found. There are only choices that you </w:t>
      </w:r>
      <w:r>
        <w:rPr>
          <w:i/>
        </w:rPr>
        <w:t>make right</w:t>
      </w:r>
      <w:r>
        <w:t xml:space="preserve"> by your actions afterwards.</w:t>
      </w:r>
    </w:p>
    <w:p>
      <w:r>
        <w:t>When that revelation hits you—that you have the power to make things right—you will never want to go back to the paralysis of the hallway. You will be free.</w:t>
      </w:r>
    </w:p>
    <w:p>
      <w:pPr>
        <w:pStyle w:val="Heading3"/>
      </w:pPr>
      <w:r>
        <w:t>Exercise: The "Fork in the Road" Visualization</w:t>
      </w:r>
    </w:p>
    <w:p>
      <w:r>
        <w:t>(Do not write in this book.)</w:t>
      </w:r>
    </w:p>
    <w:p>
      <w:pPr>
        <w:pStyle w:val="ListNumber"/>
      </w:pPr>
      <w:r>
        <w:t>Close your eyes. Imagine you are standing at a fork in the road.</w:t>
      </w:r>
    </w:p>
    <w:p>
      <w:pPr>
        <w:pStyle w:val="ListNumber"/>
      </w:pPr>
      <w:r>
        <w:t>The Left Path is paved, safe, grey, and foggy. You can't see where it goes, but you just stand there. This is Indecision. Feel the cold, damp air. Feel the stagnation. Nothing grows here.</w:t>
      </w:r>
    </w:p>
    <w:p>
      <w:pPr>
        <w:pStyle w:val="ListNumber"/>
      </w:pPr>
      <w:r>
        <w:t>The Right Path is unpaved, colorful, winding, and sunny. You can see hills and valleys. This is Decision.</w:t>
      </w:r>
    </w:p>
    <w:p>
      <w:pPr>
        <w:pStyle w:val="ListNumber"/>
      </w:pPr>
      <w:r>
        <w:t>Visualize yourself stepping boldly onto the Right Path.</w:t>
      </w:r>
    </w:p>
    <w:p>
      <w:pPr>
        <w:pStyle w:val="ListNumber"/>
      </w:pPr>
      <w:r>
        <w:t>Feel the sun on your face. Feel the gravel under your boots. You are moving.</w:t>
      </w:r>
    </w:p>
    <w:p>
      <w:pPr>
        <w:pStyle w:val="ListNumber"/>
      </w:pPr>
      <w:r>
        <w:t>Imagine yourself walking for miles. Maybe you trip. You get up. You keep going. You find a beautiful view.</w:t>
      </w:r>
    </w:p>
    <w:p>
      <w:pPr>
        <w:pStyle w:val="ListNumber"/>
      </w:pPr>
      <w:r>
        <w:t>Look back at the fork. The person who stayed there is still standing in the fog, cold and miserable.</w:t>
      </w:r>
    </w:p>
    <w:p>
      <w:pPr>
        <w:pStyle w:val="ListNumber"/>
      </w:pPr>
      <w:r>
        <w:t xml:space="preserve">Realize that </w:t>
      </w:r>
      <w:r>
        <w:rPr>
          <w:i/>
        </w:rPr>
        <w:t>any</w:t>
      </w:r>
      <w:r>
        <w:t xml:space="preserve"> movement is better than the fog. Open your eyes and take a step.</w:t>
      </w:r>
    </w:p>
    <w:p>
      <w:r>
        <w:br w:type="page"/>
      </w:r>
    </w:p>
    <w:p>
      <w:pPr>
        <w:pStyle w:val="Heading1"/>
      </w:pPr>
      <w:r>
        <w:t>Chapter 40: The Final Delay</w:t>
      </w:r>
    </w:p>
    <w:p>
      <w:r>
        <w:t>You are nearly there. You have dismantled the myths. You understand the trap. You know that indecision is a prison, not a shelter.</w:t>
      </w:r>
    </w:p>
    <w:p>
      <w:r>
        <w:t>Now, you must kill the monster.</w:t>
      </w:r>
    </w:p>
    <w:p>
      <w:r>
        <w:t>You probably have a decision in your mind right now. One that you have been putting off. One that you were hoping this book would make for you. (I can't make it for you. Only you can.)</w:t>
      </w:r>
    </w:p>
    <w:p>
      <w:r>
        <w:t>This is your Final Delay. This is the last time you will allow the fear of "What if" to paralyze you.</w:t>
      </w:r>
    </w:p>
    <w:p>
      <w:r>
        <w:t>Look at that decision. Is it really a monster? Or is it just a choice? A or B? Yes or No? Now or Later?</w:t>
      </w:r>
    </w:p>
    <w:p>
      <w:r>
        <w:t>The monster wants you to wait. "Wait until you finish the book," it says. "Wait until tomorrow. Wait until you feel 'ready'." You will never feel ready. Readiness is a myth. You are as ready now as you will ever be.</w:t>
      </w:r>
    </w:p>
    <w:p>
      <w:r>
        <w:t>You are about to make a vow. Not a vow to never make a mistake. That would be impossible. But a vow to never again choose the misery of Indecision over the adventure of Choice.</w:t>
      </w:r>
    </w:p>
    <w:p>
      <w:r>
        <w:t>You are going to decide. You are going to commit. And you are going to handle whatever comes next.</w:t>
      </w:r>
    </w:p>
    <w:p>
      <w:r>
        <w:t>This is the end of the "Old You"—the one who waited for permission. This is the birth of the "New You"—the one who gives permission to themselves.</w:t>
      </w:r>
    </w:p>
    <w:p>
      <w:r>
        <w:t>Take a deep breath. The hallway is behind you. The door is in front of you. Turn the handle.</w:t>
      </w:r>
    </w:p>
    <w:p>
      <w:pPr>
        <w:pStyle w:val="Heading3"/>
      </w:pPr>
      <w:r>
        <w:t>Exercise: The Final Decision Ritual</w:t>
      </w:r>
    </w:p>
    <w:p>
      <w:r>
        <w:t>(Do not write in this book.)</w:t>
      </w:r>
    </w:p>
    <w:p>
      <w:pPr>
        <w:pStyle w:val="ListNumber"/>
      </w:pPr>
      <w:r>
        <w:t>Identify the "Symbolic Decision." This is the one you have been carrying around like a stone.</w:t>
      </w:r>
    </w:p>
    <w:p>
      <w:pPr>
        <w:pStyle w:val="ListNumber"/>
      </w:pPr>
      <w:r>
        <w:t>Set a timer for 2 minutes.</w:t>
      </w:r>
    </w:p>
    <w:p>
      <w:pPr>
        <w:pStyle w:val="ListNumber"/>
      </w:pPr>
      <w:r>
        <w:t>Spend those 2 minutes acknowledging your fear. "I am scared I will regret this. I am scared it will go wrong." That’s okay. Fear is allowed in the car, but it can't drive.</w:t>
      </w:r>
    </w:p>
    <w:p>
      <w:pPr>
        <w:pStyle w:val="ListNumber"/>
      </w:pPr>
      <w:r>
        <w:t xml:space="preserve">When the timer hits zero, </w:t>
      </w:r>
      <w:r>
        <w:rPr>
          <w:b/>
        </w:rPr>
        <w:t>DECIDE</w:t>
      </w:r>
      <w:r>
        <w:t>.</w:t>
      </w:r>
    </w:p>
    <w:p>
      <w:pPr>
        <w:pStyle w:val="ListNumber"/>
      </w:pPr>
      <w:r>
        <w:t>Take the irrevocable action. Send the text. Buy the ticket. Delete the draft.</w:t>
      </w:r>
    </w:p>
    <w:p>
      <w:pPr>
        <w:pStyle w:val="ListNumber"/>
      </w:pPr>
      <w:r>
        <w:t>Say out loud: "It is done. I am free."</w:t>
      </w:r>
    </w:p>
    <w:p>
      <w:pPr>
        <w:pStyle w:val="ListNumber"/>
      </w:pPr>
      <w:r>
        <w:t>Do not look back. Walking away from an explosion without looking back makes you a hero. Be the hero of your own life.</w:t>
      </w:r>
    </w:p>
    <w:p>
      <w:r>
        <w:br w:type="page"/>
      </w:r>
    </w:p>
    <w:p>
      <w:pPr>
        <w:pStyle w:val="Heading1"/>
      </w:pPr>
      <w:r>
        <w:t>Chapter 41: A Final Warning</w:t>
      </w:r>
    </w:p>
    <w:p>
      <w:r>
        <w:t>You have escaped the maze. You have unlocked the door. You are a decisive person now. But before you rush off to conquer the world, I must give you a final warning.</w:t>
      </w:r>
    </w:p>
    <w:p>
      <w:r>
        <w:t>The decisional procrastinator’s trap is insidious because it is built on a very natural human instinct: the desire to be safe. For the rest of your life, that instinct will still be there. You will still encounter high-stakes choices. You will still feel the flutter of fear.</w:t>
      </w:r>
    </w:p>
    <w:p>
      <w:r>
        <w:t>The danger is not in the fear. The danger is in the complacency of the "cured" addict.</w:t>
      </w:r>
    </w:p>
    <w:p>
      <w:r>
        <w:t>You might think, "I've mastered this. I can afford to put this one small decision off until next week. I know how to handle it." And so, you delay. Just once. Just for a "good reason."</w:t>
      </w:r>
    </w:p>
    <w:p>
      <w:r>
        <w:t>"I'm too tired tonight." "I need to wait for the market to open." "I'll decide after the holidays."</w:t>
      </w:r>
    </w:p>
    <w:p>
      <w:r>
        <w:t xml:space="preserve">It sounds rational. But hear this: </w:t>
      </w:r>
      <w:r>
        <w:rPr>
          <w:b/>
        </w:rPr>
        <w:t>There is no such thing as 'Just One Delay'.</w:t>
      </w:r>
    </w:p>
    <w:p>
      <w:r>
        <w:t xml:space="preserve">The moment you consciously choose to delay a decision </w:t>
      </w:r>
      <w:r>
        <w:rPr>
          <w:i/>
        </w:rPr>
        <w:t>out of fear or avoidance</w:t>
      </w:r>
      <w:r>
        <w:t xml:space="preserve"> (rather than genuine strategic necessity), you are feeding the Little Monster. You are waking it up from its coma. If you feed it once, it will demand to be fed again. The old neural pathways will light up. The old relief of "not doing it" will wash over you, and suddenly, you will find yourself back in the hallway, staring at a door you cannot open.</w:t>
      </w:r>
    </w:p>
    <w:p>
      <w:r>
        <w:t>You must be vigilant. When you feel the urge to delay, recognize it immediately. Do not debate it. Do not rationalize it. Treat it like a spark in a dry forest. Stomp it out instantly.</w:t>
      </w:r>
    </w:p>
    <w:p>
      <w:r>
        <w:t>Make the decision. Make it now. Even if it’s a bad decision. A bad decision is better than a relapse into paralysis.</w:t>
      </w:r>
    </w:p>
    <w:p>
      <w:r>
        <w:t>You are free. Stay free.</w:t>
      </w:r>
    </w:p>
    <w:p>
      <w:pPr>
        <w:pStyle w:val="Heading3"/>
      </w:pPr>
      <w:r>
        <w:t>Exercise: The "Spark" Check</w:t>
      </w:r>
    </w:p>
    <w:p>
      <w:r>
        <w:t>(Do not write in this book.)</w:t>
      </w:r>
    </w:p>
    <w:p>
      <w:pPr>
        <w:pStyle w:val="ListNumber"/>
      </w:pPr>
      <w:r>
        <w:t>For the next 30 days, keep a mental watchman at the door of your mind.</w:t>
      </w:r>
    </w:p>
    <w:p>
      <w:pPr>
        <w:pStyle w:val="ListNumber"/>
      </w:pPr>
      <w:r>
        <w:t xml:space="preserve">Whenever you hear yourself say "I'll think about it later," the watchman must shout: </w:t>
      </w:r>
      <w:r>
        <w:rPr>
          <w:b/>
        </w:rPr>
        <w:t>"IS THIS FEAR?"</w:t>
      </w:r>
    </w:p>
    <w:p>
      <w:pPr>
        <w:pStyle w:val="ListNumber"/>
      </w:pPr>
      <w:r>
        <w:t>If the answer is Yes (and it usually is), you must override the delay immediately.</w:t>
      </w:r>
    </w:p>
    <w:p>
      <w:pPr>
        <w:pStyle w:val="ListNumber"/>
      </w:pPr>
      <w:r>
        <w:t>Make a micro-step decision right then. (e.g., "I won't decide on the house today, but I will decide to call the agent and set up a viewing right now.")</w:t>
      </w:r>
    </w:p>
    <w:p>
      <w:pPr>
        <w:pStyle w:val="ListNumber"/>
      </w:pPr>
      <w:r>
        <w:t>Kill the spark before it becomes a fire.</w:t>
      </w:r>
    </w:p>
    <w:p>
      <w:r>
        <w:br w:type="page"/>
      </w:r>
    </w:p>
    <w:p>
      <w:pPr>
        <w:pStyle w:val="Heading1"/>
      </w:pPr>
      <w:r>
        <w:t>Chapter 42: Feedback</w:t>
      </w:r>
    </w:p>
    <w:p>
      <w:r>
        <w:t>You have reached the end of the journey. If you have followed the instructions, you are already feeling a lightness you haven't felt in years. You are no longer carrying the backpack of rocks.</w:t>
      </w:r>
    </w:p>
    <w:p>
      <w:r>
        <w:t>I do not write these books for fame. I write them because I have been where you are. I know the dark, suffocating room of indecision. I know the shame of watching opportunities slip away while you stand frozen. And I know the joy of breaking out.</w:t>
      </w:r>
    </w:p>
    <w:p>
      <w:r>
        <w:t>There are millions of people still in that room. They are intelligent, capable, wonderful people who are wasting their lives because they believe they are "broken" or "lazy" or "just bad at decisions." They are not broken. They are just trapped.</w:t>
      </w:r>
    </w:p>
    <w:p>
      <w:r>
        <w:t>If this book has helped you escape, I ask one thing of you: Help us reach the others. Tell your friends. Write a review. Share your story.</w:t>
      </w:r>
    </w:p>
    <w:p>
      <w:r>
        <w:t>Not for my sake, but for theirs. When you see someone paralyzed by a menu, or agonizing over a career move, don't just watch. Tell them there is a way out. Tell them it's not a personality defect; it's a trap, and the key is in the lock.</w:t>
      </w:r>
    </w:p>
    <w:p>
      <w:r>
        <w:t>Your feedback helps refine the method. It helps us understand the specific nuances of the decisional trap. But mostly, your success is the beacon that guides others to shore.</w:t>
      </w:r>
    </w:p>
    <w:p>
      <w:r>
        <w:t>Enjoy your freedom. You have earned it.</w:t>
      </w:r>
    </w:p>
    <w:p>
      <w:r>
        <w:br w:type="page"/>
      </w:r>
    </w:p>
    <w:p>
      <w:pPr>
        <w:pStyle w:val="Heading1"/>
      </w:pPr>
      <w:r>
        <w:t>Chapter 43: Help the Procrastinator Left on the Sinking Ship</w:t>
      </w:r>
    </w:p>
    <w:p>
      <w:r>
        <w:t>Now that you are free, you will see decisional procrastinators everywhere. You will see them in the grocery store, staring blankly at the yogurt. You will see them in meetings, using buzzwords to delay committing to a strategy. You will see them in your family, talking for years about "fixing up the house" but never buying the paint.</w:t>
      </w:r>
    </w:p>
    <w:p>
      <w:r>
        <w:t>Your instinct might be to shake them. "Just pick one! It doesn't matter!" Your instinct might be to pity them. "Poor soul, so stuck." Or, worst of all, you might feel superior. "I used to be like that, but I fixed myself."</w:t>
      </w:r>
    </w:p>
    <w:p>
      <w:r>
        <w:t>Resist these instincts. Remember: They are not stupid. They are brainwashed. They genuinely believe that the decision is dangerous. They genuinely believe that waiting is safer.</w:t>
      </w:r>
    </w:p>
    <w:p>
      <w:r>
        <w:t>Do not preach to them. Nobody likes a reformed addict who scolds. Do not force them. If you force a decision on them, you only validate their belief that they can't do it themselves.</w:t>
      </w:r>
    </w:p>
    <w:p>
      <w:r>
        <w:t>Instead, inspire them. Let them see you making decisions with ease and joy. Let them see you make a "wrong" decision, laugh about it, and fix it without drama. Let them see that the consequences they fear are imaginary.</w:t>
      </w:r>
    </w:p>
    <w:p>
      <w:r>
        <w:t xml:space="preserve">If they ask you for help, don't give them the answer. (That is "Delegation as Avoidance"). Give them the </w:t>
      </w:r>
      <w:r>
        <w:rPr>
          <w:i/>
        </w:rPr>
        <w:t>permission</w:t>
      </w:r>
      <w:r>
        <w:t xml:space="preserve"> to be wrong. Say: "What would you do if you knew it didn't have to be perfect?" Say: "I trust you to handle it, whichever way it goes."</w:t>
      </w:r>
    </w:p>
    <w:p>
      <w:r>
        <w:t>Be the example of a person who is driving their own car. Eventually, they will ask for a driving lesson.</w:t>
      </w:r>
    </w:p>
    <w:p>
      <w:pPr>
        <w:pStyle w:val="Heading3"/>
      </w:pPr>
      <w:r>
        <w:t>Exercise: The Empathy Pause</w:t>
      </w:r>
    </w:p>
    <w:p>
      <w:r>
        <w:t>(Do not write in this book.)</w:t>
      </w:r>
    </w:p>
    <w:p>
      <w:pPr>
        <w:pStyle w:val="ListNumber"/>
      </w:pPr>
      <w:r>
        <w:t xml:space="preserve">The next time you get frustrated with someone who is dithering or delaying: </w:t>
      </w:r>
      <w:r>
        <w:rPr>
          <w:b/>
        </w:rPr>
        <w:t>Stop.</w:t>
      </w:r>
    </w:p>
    <w:p>
      <w:pPr>
        <w:pStyle w:val="ListNumber"/>
      </w:pPr>
      <w:r>
        <w:t>Remember how it felt to be in the trap. Remember the physical anxiety. Remember the shame.</w:t>
      </w:r>
    </w:p>
    <w:p>
      <w:pPr>
        <w:pStyle w:val="ListNumber"/>
      </w:pPr>
      <w:r>
        <w:t>Drop the judgment.</w:t>
      </w:r>
    </w:p>
    <w:p>
      <w:pPr>
        <w:pStyle w:val="ListNumber"/>
      </w:pPr>
      <w:r>
        <w:t>Say something empowering instead of critical.</w:t>
      </w:r>
    </w:p>
    <w:p>
      <w:pPr>
        <w:pStyle w:val="ListBullet"/>
      </w:pPr>
      <w:r>
        <w:t xml:space="preserve">  Critical: "Hurry up, it's just yogurt."</w:t>
      </w:r>
    </w:p>
    <w:p>
      <w:pPr>
        <w:pStyle w:val="ListBullet"/>
      </w:pPr>
      <w:r>
        <w:t xml:space="preserve">  Empowering: "Hey, grab the one with the coolest label. I bet it'll be fine."</w:t>
      </w:r>
    </w:p>
    <w:p>
      <w:pPr>
        <w:pStyle w:val="ListNumber"/>
      </w:pPr>
      <w:r>
        <w:t>Model the lightness you want them to feel.</w:t>
      </w:r>
    </w:p>
    <w:p>
      <w:r>
        <w:br w:type="page"/>
      </w:r>
    </w:p>
    <w:p>
      <w:pPr>
        <w:pStyle w:val="Heading1"/>
      </w:pPr>
      <w:r>
        <w:t>Chapter 44: Advice to Non-Procrastinators</w:t>
      </w:r>
    </w:p>
    <w:p>
      <w:r>
        <w:t>If you are reading this because you live with, work with, or love a decisional procrastinator, you have my sympathy. It is maddening to watch someone sabotage themselves. It is frustrating to have your life put on hold because they can't decide on a vacation date or a restaurant.</w:t>
      </w:r>
    </w:p>
    <w:p>
      <w:r>
        <w:t>You have probably tried:</w:t>
      </w:r>
    </w:p>
    <w:p>
      <w:pPr>
        <w:pStyle w:val="ListBullet"/>
      </w:pPr>
      <w:r>
        <w:t xml:space="preserve">  </w:t>
      </w:r>
      <w:r>
        <w:rPr>
          <w:b/>
        </w:rPr>
        <w:t>Logic:</w:t>
      </w:r>
      <w:r>
        <w:t xml:space="preserve"> "If we book now, it's cheaper." (They know, but the fear is louder).</w:t>
      </w:r>
    </w:p>
    <w:p>
      <w:pPr>
        <w:pStyle w:val="ListBullet"/>
      </w:pPr>
      <w:r>
        <w:t xml:space="preserve">  </w:t>
      </w:r>
      <w:r>
        <w:rPr>
          <w:b/>
        </w:rPr>
        <w:t>Anger:</w:t>
      </w:r>
      <w:r>
        <w:t xml:space="preserve"> "You never decide anything!" (This just increases their anxiety and makes them freeze more).</w:t>
      </w:r>
    </w:p>
    <w:p>
      <w:pPr>
        <w:pStyle w:val="ListBullet"/>
      </w:pPr>
      <w:r>
        <w:t xml:space="preserve">  </w:t>
      </w:r>
      <w:r>
        <w:rPr>
          <w:b/>
        </w:rPr>
        <w:t>Taking Over:</w:t>
      </w:r>
      <w:r>
        <w:t xml:space="preserve"> "Fine, I'll do it." (This solves the immediate problem but deepens their addiction to avoidance).</w:t>
      </w:r>
    </w:p>
    <w:p>
      <w:r>
        <w:t>Here is the truth: You cannot force them to stop. But you can stop feeding the monster.</w:t>
      </w:r>
    </w:p>
    <w:p>
      <w:r>
        <w:t>When you take over the decision because they are taking too long, you are an enabler. You are teaching them: "If I wait long enough, someone else will carry the burden." When you criticize them for being slow, you are validating their fear: "See? Decisions lead to conflict. I should avoid them."</w:t>
      </w:r>
    </w:p>
    <w:p>
      <w:r>
        <w:t>The best way to help is to lower the stakes. Procrastinators inflate the stakes of everything. You must deflate them. Make decisions seem trivial. Make mistakes seem funny. Create an environment where "being wrong" is safe.</w:t>
      </w:r>
    </w:p>
    <w:p>
      <w:r>
        <w:t>If they ask you: "What should I do?" Do not answer. Ask back: "What is your gut saying?" or "Flip a coin. I'm happy with either."</w:t>
      </w:r>
    </w:p>
    <w:p>
      <w:r>
        <w:t>Refuse to carry their rocks. But cheer loudly when they pick one up.</w:t>
      </w:r>
    </w:p>
    <w:p>
      <w:pPr>
        <w:pStyle w:val="Heading3"/>
      </w:pPr>
      <w:r>
        <w:t>Exercise: The Safety Net Removal</w:t>
      </w:r>
    </w:p>
    <w:p>
      <w:r>
        <w:t>(Do not write in this book.)</w:t>
      </w:r>
    </w:p>
    <w:p>
      <w:pPr>
        <w:pStyle w:val="ListNumber"/>
      </w:pPr>
      <w:r>
        <w:t>Identify one area where you consistently "rescue" the procrastinator by deciding for them. (e.g., Choosing what to watch on TV).</w:t>
      </w:r>
    </w:p>
    <w:p>
      <w:pPr>
        <w:pStyle w:val="ListNumber"/>
      </w:pPr>
      <w:r>
        <w:t>Tell them calmly: "Tonight, I'd love for you to pick the movie. I'm happy to watch whatever you choose. I won't complain."</w:t>
      </w:r>
    </w:p>
    <w:p>
      <w:pPr>
        <w:pStyle w:val="ListNumber"/>
      </w:pPr>
      <w:r>
        <w:rPr>
          <w:b/>
        </w:rPr>
        <w:t>Crucial Step:</w:t>
      </w:r>
      <w:r>
        <w:t xml:space="preserve"> When they pick a terrible movie, </w:t>
      </w:r>
      <w:r>
        <w:rPr>
          <w:b/>
        </w:rPr>
        <w:t>DO NOT COMPLAIN.</w:t>
      </w:r>
    </w:p>
    <w:p>
      <w:pPr>
        <w:pStyle w:val="ListNumber"/>
      </w:pPr>
      <w:r>
        <w:t>Laugh about it. Enjoy it. Show them that a "bad choice" doesn't result in punishment.</w:t>
      </w:r>
    </w:p>
    <w:p>
      <w:pPr>
        <w:pStyle w:val="ListNumber"/>
      </w:pPr>
      <w:r>
        <w:t>You are retraining their brain to see that decisions are safe.</w:t>
      </w:r>
    </w:p>
    <w:p>
      <w:r>
        <w:br w:type="page"/>
      </w:r>
    </w:p>
    <w:p>
      <w:pPr>
        <w:pStyle w:val="Heading1"/>
      </w:pPr>
      <w:r>
        <w:t>Finale: Help End This Scandal</w:t>
      </w:r>
    </w:p>
    <w:p>
      <w:r>
        <w:t>We live in a world that is paralyzed. Look at our politics. Look at our businesses. Look at our friends. So many people are standing at the fork in the road, terrified to move. They are waiting for perfect information. They are waiting for guarantees. They are waiting for someone else to lead.</w:t>
      </w:r>
    </w:p>
    <w:p>
      <w:r>
        <w:t>The result is a grey, stagnant world. Dreams die in the hallway. Potential is wasted in the waiting room.</w:t>
      </w:r>
    </w:p>
    <w:p>
      <w:r>
        <w:t>The scandal is not that we make mistakes. The scandal is that we are too afraid to make anything at all.</w:t>
      </w:r>
    </w:p>
    <w:p>
      <w:r>
        <w:t>You have broken out of that prison. You are now part of the solution. Every time you make a swift, confident decision, you add a little bit of momentum to the world. You inject a little bit of color into the grey.</w:t>
      </w:r>
    </w:p>
    <w:p>
      <w:r>
        <w:t>You are a Decider. You are the captain of your soul. You are the driver of your life.</w:t>
      </w:r>
    </w:p>
    <w:p>
      <w:r>
        <w:t>Do not let that power go to waste. There are adventures waiting for you. There are mistakes waiting for you (and they will be glorious teachers). There is a life waiting for you.</w:t>
      </w:r>
    </w:p>
    <w:p>
      <w:r>
        <w:t>The door is open. The sun is shining. The car is running.</w:t>
      </w:r>
    </w:p>
    <w:p>
      <w:r>
        <w:rPr>
          <w:b/>
        </w:rPr>
        <w:t>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
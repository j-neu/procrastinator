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 The Most Disorganized Person I Have Yet to Meet</w:t>
      </w:r>
    </w:p>
    <w:p>
      <w:r>
        <w:t>Perhaps I should begin by describing my competence for writing this book. No, I am not a psychologist or a productivity guru; my qualifications are far more appropriate. I spent thirty years of my life as a confirmed "drifter." In the later years, I was missing deadlines daily, losing keys weekly, and living in a constant state of low-grade panic.</w:t>
      </w:r>
    </w:p>
    <w:p>
      <w:r>
        <w:t xml:space="preserve">I made dozens of attempts to "get organized." I once bought a fancy planner, color-coded pens, and a label maker. For three days, I was the picture of efficiency. By day four, the planner was buried under a pile of unopened mail, the pens were lost, and I was back to staring at the ceiling, wondering why I couldn't just </w:t>
      </w:r>
      <w:r>
        <w:rPr>
          <w:i/>
        </w:rPr>
        <w:t>do</w:t>
      </w:r>
      <w:r>
        <w:t xml:space="preserve"> the simple things everyone else seemed to manage effortlessly.</w:t>
      </w:r>
    </w:p>
    <w:p>
      <w:r>
        <w:t>With most passive procrastinators, it's a question of "I'll do it when I feel less overwhelmed." I had reached the stage where I knew the overwhelm wasn't going away. It was getting worse. I had a permanent knot in my stomach from the constant fear of what I had forgotten. I could feel the continuous throbbing of anxiety—not the sharp panic of a deadline, but the dull ache of knowing I was letting my life slip through my fingers. I honestly believed that any moment the house of cards would collapse, and I would be exposed as the chaotic fraud I felt I was. It bothered me, but it still didn't stop me from drifting.</w:t>
      </w:r>
    </w:p>
    <w:p>
      <w:r>
        <w:t>I had reached the stage where I gave up even trying to plan. It was not so much that I enjoyed the chaos. At some time in their lives, most disorganized people have suffered from the illusion that they are "creative types" who thrive in mess; but I never suffered from that illusion. I have always detested the clutter and the confusion, but I thought "going with the flow" helped me to relax. I thought strict schedules would stifle me, and I was always miserable when I tried to be disciplined, never being able to visualize a happy life with a timetable.</w:t>
      </w:r>
    </w:p>
    <w:p>
      <w:r>
        <w:t>Eventually, my partner sent me to a time-management seminar. I must confess that I was completely skeptical, knowing nothing about productivity systems in those days and having visions of a drill sergeant with a stopwatch. I suffered many of the usual illusions that passive procrastinators have about organization—except one. I knew that I wasn't a stupid person. I was in control of complex thoughts and ideas, but simple tasks controlled me. I thought that organization involved the forcing of will, and although I was not obstructive (like most drifters, I dearly wanted to be on top of things), I thought no one was going to kid me that I could enjoy filing taxes.</w:t>
      </w:r>
    </w:p>
    <w:p>
      <w:r>
        <w:t xml:space="preserve">The whole seminar appeared to be a waste of time. The instructor tried to make me use complex flowcharts and prioritize matrixes. Nothing appeared to be working properly. I didn't become a robot. I didn't suddenly love spreadsheets, or at least I didn't think I did, and yet after that realization—not the seminar itself, but the </w:t>
      </w:r>
      <w:r>
        <w:rPr>
          <w:i/>
        </w:rPr>
        <w:t>realization</w:t>
      </w:r>
      <w:r>
        <w:t>—not only did I stop drifting, but I actually enjoyed the process of getting things done.</w:t>
      </w:r>
    </w:p>
    <w:p>
      <w:r>
        <w:t>Now, before you go rushing off to sign up for a seminar, let me make something quite clear. Productivity systems are just tools. If the mindset is wrong, you won't stop procrastinating. I'm loath to criticize the systems I tried because I would be buried under paperwork by now if I hadn't found a way out. But it was in spite of them, not because of them.</w:t>
      </w:r>
    </w:p>
    <w:p>
      <w:r>
        <w:t xml:space="preserve">During those awful years as a passive procrastinator, I thought that my freedom depended on </w:t>
      </w:r>
      <w:r>
        <w:rPr>
          <w:i/>
        </w:rPr>
        <w:t>not</w:t>
      </w:r>
      <w:r>
        <w:t xml:space="preserve"> making decisions, on keeping my options open. I was prepared to live in squalor rather than commit to a cleaning schedule. Today people ask me whether I ever have the urge to just let things slide. The answer is, "Never, never, never"—just the reverse. I've had a marvelous life since I woke up. If I had continued drifting, I couldn't have complained—I was doing it to myself. I have been a very lucky man, but the most marvelous thing that has ever happened to me is being freed from that nightmare, that slavery of having to go through life systematically reacting to emergencies I created, and paying through the nose for late fees and missed opportunities.</w:t>
      </w:r>
    </w:p>
    <w:p>
      <w:r>
        <w:t xml:space="preserve">Let me make it quite clear from the beginning: I am not a "naturally organized" person. I do not believe in magic fairies that clean your house while you sleep. I have a chaotic brain, and I couldn't understand what appeared to me like the magic of people who just </w:t>
      </w:r>
      <w:r>
        <w:rPr>
          <w:i/>
        </w:rPr>
        <w:t>did</w:t>
      </w:r>
      <w:r>
        <w:t xml:space="preserve"> things. I started reading up on psychology and on habit formation. Nothing I read seemed to explain the miracle that had happened. Why had it been so ridiculously easy to stop drifting, whereas previously it had been years of grey fog?</w:t>
      </w:r>
    </w:p>
    <w:p>
      <w:r>
        <w:t>It took me a long time to work it all out, basically because I was going about it back to front. I was trying to work out why it had been so easy to start acting, whereas the real problem is trying to explain why passive procrastinators usually find it so difficult. Drifters talk about the terrible weight of overwhelm, but when I looked back and tried to remember that weight, it didn't exist in the tasks themselves. It was all in the mind.</w:t>
      </w:r>
    </w:p>
    <w:p>
      <w:r>
        <w:t>My full-time profession is now helping other procrastinators to get free. I'm very successful. Let me emphasize from the start: there is no such thing as a "hopeless case." I have still not met anybody who was as badly lost in the fog (or, rather, thought he was) as myself. Anybody can not only stop drifting but also find it easy. It is basically fear that keeps us drifting: the fear that life will become a boring checklist without spontaneity and the fear of feeling trapped by commitment. In fact, nothing could be further from the truth. Not only is life just as spontaneous without the chaos, but it is infinitely more so in so many ways—and extra energy, money, and self-respect are the least of the advantages.</w:t>
      </w:r>
    </w:p>
    <w:p>
      <w:r>
        <w:t>All passive procrastinators can find it easy to stop—even you! All you have to do is read the rest of the book with an open mind. The more you can understand, the easier you will find it. Even if you do not understand every word, provided you follow the instructions you will find it easy. Most important of all, you will not go through life constantly apologizing for being late. The only mystery will be why you did it for so long.</w:t>
      </w:r>
    </w:p>
    <w:p>
      <w:r>
        <w:t>Let me issue a warning. There are only two reasons for failure with my method:</w:t>
      </w:r>
    </w:p>
    <w:p>
      <w:pPr>
        <w:pStyle w:val="ListNumber"/>
      </w:pPr>
      <w:r>
        <w:rPr>
          <w:b/>
        </w:rPr>
        <w:t>Failure to Carry Out Instructions.</w:t>
      </w:r>
      <w:r>
        <w:t xml:space="preserve"> Some people find it annoying that I am so dogmatic about certain recommendations. For example, I will tell you not to try "cutting down" on your indecision or using "productivity apps" as a crutch. The reason why I am so dogmatic is because I know my subject. Everything I tell you has a purpose: to make it easy to stop and thereby ensure success.</w:t>
      </w:r>
    </w:p>
    <w:p>
      <w:pPr>
        <w:pStyle w:val="ListNumber"/>
      </w:pPr>
      <w:r>
        <w:rPr>
          <w:b/>
        </w:rPr>
        <w:t>Failure to Understand.</w:t>
      </w:r>
      <w:r>
        <w:t xml:space="preserve"> Do not take anything for granted. Question not only what I tell you but also your own views and what society has taught you about "lazy" people. For example, those of you who think it is just "your personality," ask yourselves why other traits, some of them difficult, are easy to change, yet a habit that makes you miserable, costs you a fortune, and ruins your reputation is so difficult to break.</w:t>
      </w:r>
    </w:p>
    <w:p>
      <w:r>
        <w:rPr>
          <w:b/>
        </w:rPr>
        <w:t>EXERCISE: The Cost of the Fog</w:t>
      </w:r>
    </w:p>
    <w:p>
      <w:r>
        <w:t>Put this book down for a moment. Do not write in this book—it is for reading. Find a separate piece of paper or open a note on your phone.</w:t>
      </w:r>
    </w:p>
    <w:p>
      <w:r>
        <w:t>I want you to list three things you have "drifted" away from in the last month. Three things you didn't explicitly say "no" to, but you just didn't say "yes" to, and so they withered and died. Maybe it was a coffee with a friend, a bill that incurred a late fee, or a project idea that evaporated.</w:t>
      </w:r>
    </w:p>
    <w:p>
      <w:r>
        <w:t xml:space="preserve">Next to each, write down how you felt </w:t>
      </w:r>
      <w:r>
        <w:rPr>
          <w:i/>
        </w:rPr>
        <w:t>at the moment you let it slide</w:t>
      </w:r>
      <w:r>
        <w:t>. Was it relief? Was it a vague "I'll do it later"?</w:t>
      </w:r>
    </w:p>
    <w:p>
      <w:r>
        <w:t xml:space="preserve">Now, write down how you feel about it </w:t>
      </w:r>
      <w:r>
        <w:rPr>
          <w:i/>
        </w:rPr>
        <w:t>right now</w:t>
      </w:r>
      <w:r>
        <w:t>. Is the relief still there? Or has it been replaced by a heavier, duller weight?</w:t>
      </w:r>
    </w:p>
    <w:p>
      <w:r>
        <w:t>This is the "fog." We are going to clear it.</w:t>
      </w:r>
    </w:p>
    <w:p>
      <w:r>
        <w:br w:type="page"/>
      </w:r>
    </w:p>
    <w:p>
      <w:pPr>
        <w:pStyle w:val="Heading1"/>
      </w:pPr>
      <w:r>
        <w:t>Chapter 2: The Easy Method</w:t>
      </w:r>
    </w:p>
    <w:p>
      <w:r>
        <w:t>The object of this book is to get you into the frame of mind in which, instead of the normal method of "getting organized" whereby you start off with the feeling that you are climbing Mount Everest and spend the next few weeks forcing yourself to use a planner and envying "naturally organized" people, you start right away with a feeling of elation, as if you had been cured of a terrible disease. From then on, the further you go through life the more you will look at your to-do list and wonder how you ever feared it in the first place. You will look at other drifters with pity as opposed to envy.</w:t>
      </w:r>
    </w:p>
    <w:p>
      <w:r>
        <w:t>Provided that you are not a "productivity robot" already, it is essential to keep "drifting" until you have finished the book completely. This may appear to be a contradiction. Later I shall be explaining that drifting does absolutely nothing for you at all. In fact, one of the many conundrums about passive procrastination is that when we are actually doing it—staring at the wall, scrolling aimlessly, ignoring the phone—we look at ourselves and wonder why we are doing it. It is only when we are forced to make a decision that the "drift" becomes precious. However, let us accept that, whether you like it or not, you believe you are hooked on avoidance. When you believe you are hooked, you can never be completely relaxed or concentrate properly unless you are avoiding something. So do not attempt to "get your life together" before you have finished the whole book. As you read further your desire to hide from tasks will gradually be reduced. Do not go off half-cocked; this could be fatal. Remember, all you have to do is to follow the instructions.</w:t>
      </w:r>
    </w:p>
    <w:p>
      <w:r>
        <w:t xml:space="preserve">With the benefit of years of feedback, this instruction to continue to drift until you have completed the book has caused me more frustration than any other. When I first stopped drifting, many of my relatives and friends stopped, purely because I had done it. They thought, "If </w:t>
      </w:r>
      <w:r>
        <w:rPr>
          <w:i/>
        </w:rPr>
        <w:t>he</w:t>
      </w:r>
      <w:r>
        <w:t xml:space="preserve"> can do it—the man who once lost his car in a parking lot for three days—anybody can." Over the years, I managed to persuade the ones that hadn't stopped to realize just how nice it is to be free! When the book was first printed I gave copies to the hard core who were still drowning in chaos. I was surprised and hurt to learn that, months later, they hadn't bothered to finish the book. I eventually discovered that they didn't finish it because they were </w:t>
      </w:r>
      <w:r>
        <w:rPr>
          <w:i/>
        </w:rPr>
        <w:t>procrastinating reading the book about procrastination</w:t>
      </w:r>
      <w:r>
        <w:t>.</w:t>
      </w:r>
    </w:p>
    <w:p>
      <w:r>
        <w:t>This is the nature of the beast. But look at it this way: what have you got to lose? If you don't stop drifting at the end of the book, you are no worse off than you are now. YOU HAVE ABSOLUTELY NOTHING TO LOSE AND SO MUCH TO GAIN!</w:t>
      </w:r>
    </w:p>
    <w:p>
      <w:r>
        <w:t>Basically my method is the complete opposite of the normal method of trying to "get organized." The normal method is to list the considerable disadvantages of being disorganized (the stress, the lost money, the embarrassment) and say, "If only I can force myself to use this calendar for long enough, eventually the desire to ignore it will go. I can then enjoy life again, free of the chaos."</w:t>
      </w:r>
    </w:p>
    <w:p>
      <w:r>
        <w:t>This is the logical way to go about it, and thousands of people are trying to stop drifting every day using variations of this method. However, it is very difficult to succeed using this method for the following reasons:</w:t>
      </w:r>
    </w:p>
    <w:p>
      <w:pPr>
        <w:pStyle w:val="ListNumber"/>
      </w:pPr>
      <w:r>
        <w:rPr>
          <w:b/>
        </w:rPr>
        <w:t>Stopping isn't the problem.</w:t>
      </w:r>
      <w:r>
        <w:t xml:space="preserve"> Every time you actually do a task, you stop procrastinating. You may have powerful reasons on day one to say, "I am going to be organized"—all drifters have, every New Year's Eve, and the reasons are more powerful than you can possibly imagine. The real problem is day two, day ten, or day ten thousand, when in a moment of overwhelm, or a tired moment, or even a sunny moment, you think, "I'll just do this later," and suddenly you are a drifter again.</w:t>
      </w:r>
    </w:p>
    <w:p>
      <w:pPr>
        <w:pStyle w:val="ListNumber"/>
      </w:pPr>
      <w:r>
        <w:rPr>
          <w:b/>
        </w:rPr>
        <w:t>The shame scares should stop us.</w:t>
      </w:r>
      <w:r>
        <w:t xml:space="preserve"> Our rational minds say, "Stop doing it. You are losing money." But in fact, they make it harder. We drift, for example, when we are overwhelmed. Tell a drifter that their chaos is ruining their life, and the first thing they will do is hide under the covers. The more stress you pile on, the more they need their "safety" mechanism—which is </w:t>
      </w:r>
      <w:r>
        <w:rPr>
          <w:i/>
        </w:rPr>
        <w:t>doing nothing</w:t>
      </w:r>
      <w:r>
        <w:t>.</w:t>
      </w:r>
    </w:p>
    <w:p>
      <w:pPr>
        <w:pStyle w:val="ListNumber"/>
      </w:pPr>
      <w:r>
        <w:rPr>
          <w:b/>
        </w:rPr>
        <w:t>The "sacrifice" illusion.</w:t>
      </w:r>
      <w:r>
        <w:t xml:space="preserve"> All reasons for "getting organized" usually make it harder because they create a sense of sacrifice. We feel we are being forced to give up our "freedom," our "spontaneity," or our "easy-going nature." We feel we are becoming boring, rigid people.</w:t>
      </w:r>
    </w:p>
    <w:p>
      <w:r>
        <w:t>The Easy Method is basically this: initially to forget the reasons we'd like to stop (the shame, the cost), to face the procrastination problem, and to ask ourselves the following questions:</w:t>
      </w:r>
    </w:p>
    <w:p>
      <w:pPr>
        <w:pStyle w:val="ListNumber"/>
      </w:pPr>
      <w:r>
        <w:t xml:space="preserve">What is it doing </w:t>
      </w:r>
      <w:r>
        <w:rPr>
          <w:i/>
        </w:rPr>
        <w:t>for</w:t>
      </w:r>
      <w:r>
        <w:t xml:space="preserve"> me?</w:t>
      </w:r>
    </w:p>
    <w:p>
      <w:pPr>
        <w:pStyle w:val="ListNumber"/>
      </w:pPr>
      <w:r>
        <w:t>Do I actually enjoy the feeling of ignoring my life?</w:t>
      </w:r>
    </w:p>
    <w:p>
      <w:pPr>
        <w:pStyle w:val="ListNumber"/>
      </w:pPr>
      <w:r>
        <w:t>Do I really need to go through life with this heavy weight on my chest just to avoid making a simple decision?</w:t>
      </w:r>
    </w:p>
    <w:p>
      <w:r>
        <w:t xml:space="preserve">The beautiful truth is that it does absolutely nothing for you at all. Let me make it quite clear, I do not mean that the disadvantages of being disorganized outweigh the advantages; all drifters know that. I mean there are </w:t>
      </w:r>
      <w:r>
        <w:rPr>
          <w:i/>
        </w:rPr>
        <w:t>not any advantages</w:t>
      </w:r>
      <w:r>
        <w:t xml:space="preserve"> from passive procrastination. The only advantage it ever had was a temporary illusion of relief from pressure.</w:t>
      </w:r>
    </w:p>
    <w:p>
      <w:r>
        <w:t>Most drifters find it necessary to rationalize why they drift, but the reasons are all fallacies and illusions. The first thing we are going to do is to remove these fallacies and illusions. In fact, you will realize that there is nothing to give up. Not only is there nothing to give up but there are marvelous, positive gains from being decisive, and clarity and peace of mind are only two of these gains. Once the illusion that life will never be quite as "free" without the chaos is removed, once you realize that not only is life just as free without it but infinitely more so, once the feeling of being overwhelmed or trapped is eradicated, then we can go back to reconsider the health and money—and the dozens of other reasons for stopping drifting. These realizations will become positive additional aids to help you achieve what you really desire—to enjoy the whole of your life free from the slavery of the fog.</w:t>
      </w:r>
    </w:p>
    <w:p>
      <w:r>
        <w:rPr>
          <w:b/>
        </w:rPr>
        <w:t>EXERCISE: The Illusion of Freedom</w:t>
      </w:r>
    </w:p>
    <w:p>
      <w:r>
        <w:t>Pause here. Put the book down.</w:t>
      </w:r>
    </w:p>
    <w:p>
      <w:r>
        <w:t>Think of a task you are currently "drifting" on. Something small, like washing the dishes or replying to a text.</w:t>
      </w:r>
    </w:p>
    <w:p>
      <w:r>
        <w:t xml:space="preserve">Your brain tells you that by </w:t>
      </w:r>
      <w:r>
        <w:rPr>
          <w:i/>
        </w:rPr>
        <w:t>not</w:t>
      </w:r>
      <w:r>
        <w:t xml:space="preserve"> doing it, you are exercising freedom. You are "choosing" to relax instead.</w:t>
      </w:r>
    </w:p>
    <w:p>
      <w:r>
        <w:t>But are you relaxing? Close your eyes and check. Is there a tiny, nagging voice in your head? Is there a microscopic tension in your shoulders?</w:t>
      </w:r>
    </w:p>
    <w:p>
      <w:r>
        <w:t>Now, imagine you had already done that task. Imagine it is finished.</w:t>
      </w:r>
    </w:p>
    <w:p>
      <w:r>
        <w:t xml:space="preserve">Which version of you is actually free to relax? The one sitting on the couch </w:t>
      </w:r>
      <w:r>
        <w:rPr>
          <w:i/>
        </w:rPr>
        <w:t>thinking</w:t>
      </w:r>
      <w:r>
        <w:t xml:space="preserve"> about the dishes, or the one sitting on the couch </w:t>
      </w:r>
      <w:r>
        <w:rPr>
          <w:i/>
        </w:rPr>
        <w:t>after</w:t>
      </w:r>
      <w:r>
        <w:t xml:space="preserve"> the dishes are done?</w:t>
      </w:r>
    </w:p>
    <w:p>
      <w:r>
        <w:t>The "freedom" of procrastination is a lie. It is a prison with invisible bars. Acknowledge this feeling before you turn the page.</w:t>
      </w:r>
    </w:p>
    <w:p>
      <w:r>
        <w:br w:type="page"/>
      </w:r>
    </w:p>
    <w:p>
      <w:pPr>
        <w:pStyle w:val="Heading1"/>
      </w:pPr>
      <w:r>
        <w:t>Chapter 3: Why is it Difficult to Start?</w:t>
      </w:r>
    </w:p>
    <w:p>
      <w:r>
        <w:t>As I explained earlier, I got interested in this subject because of my own addiction to drifting. When I finally stopped, it was like magic. When I had previously tried to "get it together," there were weeks of black depression. There would be odd days when I was comparatively efficient, but the next day back with the fog. It was like clawing your way out of a slippery pit; you feel you are near the top, you see the sunshine, and then find yourself sliding down again into the mud of unwashed laundry and unanswered emails. Eventually you give up, let the chaos accumulate, and try to work out why you have to live like this.</w:t>
      </w:r>
    </w:p>
    <w:p>
      <w:r>
        <w:t>One of the questions we always ask drifters is "Do you want to get organized?" In a way, it is a stupid question. All drifters would love to be organized. If you say to the most confirmed mess-maker, "If you could go back to the time before you became overwhelmed, with the knowledge you have now, would you have chosen to let things slide?", "NO WAY" is the reply.</w:t>
      </w:r>
    </w:p>
    <w:p>
      <w:r>
        <w:t>Say to the most confirmed drifter—someone who claims they are "creative" and "hate rules"—"Do you encourage your children to be disorganized, late, and unreliable?", "NO WAY" is the reply.</w:t>
      </w:r>
    </w:p>
    <w:p>
      <w:r>
        <w:t xml:space="preserve">All passive procrastinators feel that something evil has got possession of them. In the early days, it is a question of "I am going to sort this out, not today but tomorrow." Eventually, we get to the stage where we think either that we haven't got the willpower or that there is something inherent in our personality that means we </w:t>
      </w:r>
      <w:r>
        <w:rPr>
          <w:i/>
        </w:rPr>
        <w:t>must</w:t>
      </w:r>
      <w:r>
        <w:t xml:space="preserve"> drift in order to cope with life.</w:t>
      </w:r>
    </w:p>
    <w:p>
      <w:r>
        <w:t>As I said previously, the problem is not explaining why it is easy to stop; it is explaining why it is difficult. In fact, the real problem is explaining why anybody does it in the first place or why, at one time, a huge percentage of the population is drowning in their own lives.</w:t>
      </w:r>
    </w:p>
    <w:p>
      <w:r>
        <w:t>The whole business of passive procrastination is an extraordinary enigma. We associate it with being "relaxed" or "laid back," yet every one of us wishes we hadn't started drifting in the first place, telling us that it is a waste of time and potential. We cannot quite believe that organized people are actually enjoying their "boring" lives. We associate organization with being uptight and work hard to remain "flexible." We then spend the rest of our lives telling our own children to tidy their rooms and trying to get organized ourselves.</w:t>
      </w:r>
    </w:p>
    <w:p>
      <w:r>
        <w:t>We also spend the rest of our lives paying through the nose. The average passive procrastinator spends thousands in their lifetime on late fees, rush shipping, rebuying things they lost, and missed career opportunities. What do we do with that money? We act as if we threw it down the drain. We actually use it systematically to clutter up our mental space with anxiety. Each day we are increasingly starving every muscle and organ of our bodies of true relaxation, so that each day we become more lethargic. We sentence ourselves to a lifetime of clutter, lost items, forgotten birthdays, and the foul feeling of being unreliable. It is a lifetime of slavery. We spend most of our lives in situations where we should be enjoying ourselves (movies, parties, vacations) but are secretly worrying about what we haven't done. What sort of hobby is it that when you are doing it you wish you weren't, and when you are not doing it you crave the "relief" of it?</w:t>
      </w:r>
    </w:p>
    <w:p>
      <w:r>
        <w:t>As I have said, the real problem is trying to explain not only why drifters find it difficult to stop but why anybody does it at all.</w:t>
      </w:r>
    </w:p>
    <w:p>
      <w:r>
        <w:t>You are probably saying, "That's all very well. I know this, but once you are stuck in this fog, it is very difficult to get out." But why is it so difficult, and why do we have to do it? Drifters search for the answer to these questions all of their lives.</w:t>
      </w:r>
    </w:p>
    <w:p>
      <w:r>
        <w:t xml:space="preserve">Some say it is because of the powerful "overwhelm." In fact, the actual feeling of overwhelm is caused </w:t>
      </w:r>
      <w:r>
        <w:rPr>
          <w:i/>
        </w:rPr>
        <w:t>by</w:t>
      </w:r>
      <w:r>
        <w:t xml:space="preserve"> the procrastination, not the task itself. Most tasks, when actually started, are surprisingly simple.</w:t>
      </w:r>
    </w:p>
    <w:p>
      <w:r>
        <w:t>Some say drifting is very enjoyable. It isn't. It is a dull, heavy, grey existence. Ask any drifter who thinks he drifts only because he enjoys "going with the flow" if, when he has a truly exciting opportunity that requires immediate action, he enjoys missing it? Drifters would rather watch paint dry than fill out a form, but enjoyment has nothing to do with it. I enjoy lobster but I never got to the stage where I had to let twenty lobsters rot in my kitchen because I couldn't decide how to cook them. With other things in life, we enjoy them whilst we are doing them but we don't sit around feeling guilty when we are not.</w:t>
      </w:r>
    </w:p>
    <w:p>
      <w:r>
        <w:t>Some search for deep psychological reasons, the "Freudian syndrome," "fear of success," "fear of failure." Really it is just the reverse. The usual reason why we start drifting is because we don't know how to make a decision. If we had to stand in the street and scream "I DON'T KNOW WHAT TO DO," we would die of embarrassment. So we quietly do nothing.</w:t>
      </w:r>
    </w:p>
    <w:p>
      <w:r>
        <w:t>Some think it is the reverse, the "rebellion" against authority. Again this argument has no substance. To rebel against a tax form by getting fined is ridiculous. How much more ridiculous to rebel against your own dreams by never starting them.</w:t>
      </w:r>
    </w:p>
    <w:p>
      <w:r>
        <w:t xml:space="preserve">Some say, "It is something to do with my brain type! I have ADHD!" (And many do). So, why does that mean you </w:t>
      </w:r>
      <w:r>
        <w:rPr>
          <w:i/>
        </w:rPr>
        <w:t>must</w:t>
      </w:r>
      <w:r>
        <w:t xml:space="preserve"> suffer? It might make it harder, but does it force you to be miserable? No. It's often the </w:t>
      </w:r>
      <w:r>
        <w:rPr>
          <w:i/>
        </w:rPr>
        <w:t>belief</w:t>
      </w:r>
      <w:r>
        <w:t xml:space="preserve"> that "I can't do this" that stops you, not the brain chemistry itself.</w:t>
      </w:r>
    </w:p>
    <w:p>
      <w:r>
        <w:t>Most drifters who think about it eventually come to the conclusion that it is just a habit. This is not really an explanation but, having discounted all the usual rational explanations, it appears to be the only remaining excuse. Unfortunately, this explanation is equally illogical. Every day of our lives we change habits, and some of them are very enjoyable. We have been brainwashed to believe that drifting is a habit and that habits are difficult to break. Are habits difficult to break? In the UK we are in the habit of driving on the left side of the road. Yet when we drive on the Continent or in the United States, we immediately break that habit with hardly any aggravation whatsoever. It is clearly a fallacy that habits are hard to break.</w:t>
      </w:r>
    </w:p>
    <w:p>
      <w:r>
        <w:t xml:space="preserve">So why do we find it difficult to break a habit that feels awful, that ruins our career, that costs us a fortune, that is embarrassing and chaotic and that we would love to break anyway, when all we have to do is to </w:t>
      </w:r>
      <w:r>
        <w:rPr>
          <w:i/>
        </w:rPr>
        <w:t>make a decision</w:t>
      </w:r>
      <w:r>
        <w:t xml:space="preserve">? The answer is that passive procrastination is not a habit: IT IS INDECISION ADDICTION! That is why it appears to be so difficult to "give up." Perhaps you feel this explanation explains why it is difficult to "get organized"? It does explain why most drifters find it difficult to "get organized." That is because they do not understand the addiction to </w:t>
      </w:r>
      <w:r>
        <w:rPr>
          <w:i/>
        </w:rPr>
        <w:t>safety</w:t>
      </w:r>
      <w:r>
        <w:t>. The main reason is that drifters are convinced that they get some genuine relief or safety from putting things off and believe that they are making a genuine sacrifice if they act now.</w:t>
      </w:r>
    </w:p>
    <w:p>
      <w:r>
        <w:t>The beautiful truth is that once you understand the addiction to "safety" and the true reasons why you drift, you will stop doing it—just like that—and within three weeks the only mystery will be why you found it necessary to drift as long as you have, and why you cannot persuade other drifters HOW NICE IT IS TO BE DECISIVE!</w:t>
      </w:r>
    </w:p>
    <w:p>
      <w:r>
        <w:rPr>
          <w:b/>
        </w:rPr>
        <w:t>EXERCISE: The Difficulty Myth</w:t>
      </w:r>
    </w:p>
    <w:p>
      <w:r>
        <w:t>Pause.</w:t>
      </w:r>
    </w:p>
    <w:p>
      <w:r>
        <w:t>Think of a task you are putting off because "it's too hard" or "I don't know where to start."</w:t>
      </w:r>
    </w:p>
    <w:p>
      <w:r>
        <w:t>Is it actually hard? Physically? Mentally?</w:t>
      </w:r>
    </w:p>
    <w:p>
      <w:r>
        <w:t xml:space="preserve">Or is the "difficulty" simply the feeling you have </w:t>
      </w:r>
      <w:r>
        <w:rPr>
          <w:i/>
        </w:rPr>
        <w:t>before</w:t>
      </w:r>
      <w:r>
        <w:t xml:space="preserve"> you start?</w:t>
      </w:r>
    </w:p>
    <w:p>
      <w:r>
        <w:t>Visualize yourself doing the first 30 seconds of that task. Just the first 30 seconds. Opening the envelope. Googling the phone number. Opening the Word document.</w:t>
      </w:r>
    </w:p>
    <w:p>
      <w:r>
        <w:t>Was that 30 seconds difficult? No.</w:t>
      </w:r>
    </w:p>
    <w:p>
      <w:r>
        <w:t xml:space="preserve">The difficulty is a wall of smoke. It looks solid, but you can walk right through it. The wall is not made of brick; it is made of </w:t>
      </w:r>
      <w:r>
        <w:rPr>
          <w:i/>
        </w:rPr>
        <w:t>hesitation</w:t>
      </w:r>
      <w:r>
        <w:t>.</w:t>
      </w:r>
    </w:p>
    <w:p>
      <w:r>
        <w:t>Write down: "The hesitation is the only hard part. The work is easy."</w:t>
      </w:r>
    </w:p>
    <w:p>
      <w:r>
        <w:br w:type="page"/>
      </w:r>
    </w:p>
    <w:p>
      <w:pPr>
        <w:pStyle w:val="Heading1"/>
      </w:pPr>
      <w:r>
        <w:t>Chapter 4: The Sinister Trap</w:t>
      </w:r>
    </w:p>
    <w:p>
      <w:r>
        <w:t>Passive procrastination is the most subtle, sinister trap that man and nature have combined to devise. What gets us into it in the first place? The thousands of adults who are already doing it. They even warn us that "time is money" and "a stitch in time saves nine," but we cannot believe that they are not enjoying their relaxed, easy-going lives. One of the many pathetic aspects of drifting is how hard we have to work in order to avoid work.</w:t>
      </w:r>
    </w:p>
    <w:p>
      <w:r>
        <w:t xml:space="preserve">It is the only trap in nature which has no lure, no piece of cheese. The thing that springs the trap is not that doing nothing feels so marvelous; it's that doing </w:t>
      </w:r>
      <w:r>
        <w:rPr>
          <w:i/>
        </w:rPr>
        <w:t>something</w:t>
      </w:r>
      <w:r>
        <w:t xml:space="preserve"> feels slightly uncomfortable. If drifting felt marvelous, alarm bells would ring and, as intelligent human beings, we could then understand why half the adult population was systematically paying through the nose to ruin their own lives. But because that first moment of "I'll do it later" feels just </w:t>
      </w:r>
      <w:r>
        <w:rPr>
          <w:i/>
        </w:rPr>
        <w:t>slightly</w:t>
      </w:r>
      <w:r>
        <w:t xml:space="preserve"> easier than doing it now, our young minds are reassured that we will never become hooked, and we think that because we are not "lazy" people we can stop whenever we want to.</w:t>
      </w:r>
    </w:p>
    <w:p>
      <w:r>
        <w:t xml:space="preserve">It is the only addiction in nature that prevents you from achieving your aim </w:t>
      </w:r>
      <w:r>
        <w:rPr>
          <w:i/>
        </w:rPr>
        <w:t>by default</w:t>
      </w:r>
      <w:r>
        <w:t>. Boys usually start drifting because they want to appear "cool" or "unbothered"—it is the James Dean image. The last thing you feel with the first missed deadline is cool. You feel panic, and if you miss too many, you start to feel sick. All you want to do is get away from the teacher/boss and hide.</w:t>
      </w:r>
    </w:p>
    <w:p>
      <w:r>
        <w:t>With us "creative" types, the aim is to be the free spirit, unbound by society's rigid rules. We have all seen them, floating through life, looking absolutely ridiculous as they search for their lost wallet for the tenth time that week. By the time the cool kids have learnt to look tough and the creatives have learnt to look bohemian, they wish they had never started drifting in the first place. I wonder whether disorganized people ever look "free," or whether this is a figment of our imaginations created by movies. It seems to me that there is no intermediary stage between the obvious mess and the frantic, stressed-out wreck.</w:t>
      </w:r>
    </w:p>
    <w:p>
      <w:r>
        <w:t>We then spend the rest of our lives trying to explain to ourselves why we do it, telling our children not to get caught and, at odd times, trying to escape ourselves.</w:t>
      </w:r>
    </w:p>
    <w:p>
      <w:r>
        <w:t>The trap is so designed that we try to stop only when we have stress in our lives, whether it be health, shortage of money, or just plain being made to feel like a failure.</w:t>
      </w:r>
    </w:p>
    <w:p>
      <w:r>
        <w:t xml:space="preserve">As soon as we stop drifting and try to "get organized," we have </w:t>
      </w:r>
      <w:r>
        <w:rPr>
          <w:i/>
        </w:rPr>
        <w:t>more</w:t>
      </w:r>
      <w:r>
        <w:t xml:space="preserve"> stress (the fearful withdrawal pangs of having to make decisions) and the thing that we rely on to relieve stress (our old prop, "doing nothing") we now must do without.</w:t>
      </w:r>
    </w:p>
    <w:p>
      <w:r>
        <w:t xml:space="preserve">After a few days of torture (trying to use a planner), we decide that we have picked the wrong time. We must wait for a period without stress, and as soon as that arrives the reason for stopping vanishes. Of course, that period will never arrive because, in the first place, we think that our lives tend to become more and more stressful. As we leave the protection of our parents, the natural process is setting up home, mortgages, babies, more responsible jobs, etc., etc. This is also an illusion. The truth is that the most stressful periods for any creature are early childhood and adolescence. We tend to confuse responsibility with stress. Drifters' lives automatically become more stressful because </w:t>
      </w:r>
      <w:r>
        <w:rPr>
          <w:i/>
        </w:rPr>
        <w:t>drifting</w:t>
      </w:r>
      <w:r>
        <w:t xml:space="preserve"> does not relax you or relieve stress, as society tries to make you believe. Just the reverse: it actually causes you to become more nervous and stressed.</w:t>
      </w:r>
    </w:p>
    <w:p>
      <w:r>
        <w:t>Even those drifters who do get organized (most do, one or more times during their lives) can go on to lead perfectly happy lives yet suddenly become hooked again.</w:t>
      </w:r>
    </w:p>
    <w:p>
      <w:r>
        <w:t>The whole business of passive procrastination is like wandering into a giant maze. As soon as we enter the maze our minds become misted and clouded, and we spend the rest of our lives trying to escape. Many of us eventually do, only to find that we get trapped again at a later date.</w:t>
      </w:r>
    </w:p>
    <w:p>
      <w:r>
        <w:t>I spent thirty years trying to escape from that maze. Like all drifters, I couldn't understand it. However, due to a combination of unusual circumstances, none of which reflects any credit on me, I wanted to know why previously it had been so desperately difficult to stop and yet, when I finally did, it was not only easy but enjoyable.</w:t>
      </w:r>
    </w:p>
    <w:p>
      <w:r>
        <w:t>Since stopping drifting, my hobby and, later, my profession has been to resolve the many conundrums associated with procrastination. It is a complex and fascinating puzzle and, like the Rubik's Cube, can appear practically impossible to solve. However, like all complicated puzzles, if you know the solution, it is easy! I have the solution to stopping drifting easily. I will lead you out of the maze and ensure that you never wander into it again. All you have to do is follow the instructions. If you take a wrong turn, the rest of the instructions will be pointless.</w:t>
      </w:r>
    </w:p>
    <w:p>
      <w:r>
        <w:t>Let me emphasize that anybody can find it easy to stop drifting, but first we need to establish the facts. No, I do not mean the scare facts. I know you are already aware of them. There is already enough information on the evils of disorganization. If that was going to stop you, you would already have stopped. I mean, why do we find it difficult to stop? In order to answer this question we need to know the real reason why we are still drifting.</w:t>
      </w:r>
    </w:p>
    <w:p>
      <w:r>
        <w:rPr>
          <w:b/>
        </w:rPr>
        <w:t>EXERCISE: The Pitcher Plant</w:t>
      </w:r>
    </w:p>
    <w:p>
      <w:r>
        <w:t>Pause.</w:t>
      </w:r>
    </w:p>
    <w:p>
      <w:r>
        <w:t>Imagine a pitcher plant. It has a slippery rim. Insects land on it because it smells sweet. But there is no foothold. They slide in.</w:t>
      </w:r>
    </w:p>
    <w:p>
      <w:r>
        <w:t>Procrastination is the pitcher plant.</w:t>
      </w:r>
    </w:p>
    <w:p>
      <w:r>
        <w:t>The "sweet smell" is the thought: "I can just do this later. It will be easier later."</w:t>
      </w:r>
    </w:p>
    <w:p>
      <w:r>
        <w:t>The "slippery rim" is the lack of a system. You have nothing to grab onto. No calendar, no list, no habit. So you slide.</w:t>
      </w:r>
    </w:p>
    <w:p>
      <w:r>
        <w:t>You are currently inside the plant. The digestive juices (stress, late fees, guilt) are rising.</w:t>
      </w:r>
    </w:p>
    <w:p>
      <w:r>
        <w:t>You have been trying to fly out by flapping your wings harder (willpower). It hasn't worked.</w:t>
      </w:r>
    </w:p>
    <w:p>
      <w:r>
        <w:t>You need a ladder.</w:t>
      </w:r>
    </w:p>
    <w:p>
      <w:r>
        <w:t>This book is the ladder.</w:t>
      </w:r>
    </w:p>
    <w:p>
      <w:r>
        <w:t>Acknowledge that you cannot fly out. You must climb out, rung by rung.</w:t>
      </w:r>
    </w:p>
    <w:p>
      <w:r>
        <w:br w:type="page"/>
      </w:r>
    </w:p>
    <w:p>
      <w:pPr>
        <w:pStyle w:val="Heading1"/>
      </w:pPr>
      <w:r>
        <w:t>Chapter 5: Why Do We Keep Drifting?</w:t>
      </w:r>
    </w:p>
    <w:p>
      <w:r>
        <w:t>We all start drifting for stupid reasons, usually because we don't know how to handle a task or we are simply overwhelmed, but, once we feel we are becoming hooked, why do we carry on drifting?</w:t>
      </w:r>
    </w:p>
    <w:p>
      <w:r>
        <w:t>No regular drifter knows why he or she drifts. If drifters knew the true reason, they would stop doing it. I have asked the question of thousands of drifters during my consultations. The true answer is the same for all drifters, but the variety of replies is infinite. I find this part of the consultation the most amusing and at the same time the most pathetic.</w:t>
      </w:r>
    </w:p>
    <w:p>
      <w:r>
        <w:t>All drifters know in their heart of hearts that they are mugs. They know that they had no need to drift before they became hooked. Most of them can remember that their first missed deadline felt awful and that they had to work hard in order to ignore the consequences. The most annoying part is that they sense that organized people are not missing anything and that they are laughing at them (it is difficult not to when you are the one paying the late fees).</w:t>
      </w:r>
    </w:p>
    <w:p>
      <w:r>
        <w:t>However, drifters are intelligent, rational human beings. They know that they are taking enormous career risks and that they spend a fortune on rush fees in their lifetime. Therefore it is necessary for them to have a rational explanation to justify themselves.</w:t>
      </w:r>
    </w:p>
    <w:p>
      <w:r>
        <w:t>The actual reason why drifters continue to drift is a subtle combination of the factors that I will elaborate in the next two chapters. They are:</w:t>
      </w:r>
    </w:p>
    <w:p>
      <w:pPr>
        <w:pStyle w:val="ListNumber"/>
      </w:pPr>
      <w:r>
        <w:rPr>
          <w:b/>
        </w:rPr>
        <w:t>INDECISION ADDICTION</w:t>
      </w:r>
    </w:p>
    <w:p>
      <w:pPr>
        <w:pStyle w:val="ListNumber"/>
      </w:pPr>
      <w:r>
        <w:rPr>
          <w:b/>
        </w:rPr>
        <w:t>BRAINWASHING</w:t>
      </w:r>
    </w:p>
    <w:p>
      <w:r>
        <w:t>We drift because we get a tiny, microscopic hit of relief every time we say "I'll decide later." That relief is the drug. And we keep doing it because we have been brainwashed to believe that decision-making is painful, hard, and "not for us."</w:t>
      </w:r>
    </w:p>
    <w:p>
      <w:r>
        <w:t>We tell ourselves:</w:t>
      </w:r>
    </w:p>
    <w:p>
      <w:pPr>
        <w:pStyle w:val="ListBullet"/>
      </w:pPr>
      <w:r>
        <w:t xml:space="preserve">  "I work better under pressure." (Lie. You work </w:t>
      </w:r>
      <w:r>
        <w:rPr>
          <w:i/>
        </w:rPr>
        <w:t>faster</w:t>
      </w:r>
      <w:r>
        <w:t>, but the quality is worse and the stress is higher.)</w:t>
      </w:r>
    </w:p>
    <w:p>
      <w:pPr>
        <w:pStyle w:val="ListBullet"/>
      </w:pPr>
      <w:r>
        <w:t xml:space="preserve">  "I'm just a spontaneous person." (Lie. There is nothing spontaneous about panic.)</w:t>
      </w:r>
    </w:p>
    <w:p>
      <w:pPr>
        <w:pStyle w:val="ListBullet"/>
      </w:pPr>
      <w:r>
        <w:t xml:space="preserve">  "I have too much to do." (Lie. You have the same amount of time as everyone else; you are just wasting it on worry.)</w:t>
      </w:r>
    </w:p>
    <w:p>
      <w:pPr>
        <w:pStyle w:val="ListBullet"/>
      </w:pPr>
      <w:r>
        <w:t xml:space="preserve">  "I need to be in the mood." (Lie. Mood follows action, not the other way around.)</w:t>
      </w:r>
    </w:p>
    <w:p>
      <w:r>
        <w:t>The drifter spends their life waiting for the "right time" to start. The right time never comes. So they wait, and wait, and wait, while the "monster" of anxiety grows bigger and bigger.</w:t>
      </w:r>
    </w:p>
    <w:p>
      <w:r>
        <w:rPr>
          <w:b/>
        </w:rPr>
        <w:t>EXERCISE: The Lie Detector</w:t>
      </w:r>
    </w:p>
    <w:p>
      <w:r>
        <w:t>Pause.</w:t>
      </w:r>
    </w:p>
    <w:p>
      <w:r>
        <w:t>Write down the one excuse you use most often to justify your drifting.</w:t>
      </w:r>
    </w:p>
    <w:p>
      <w:r>
        <w:t>Is it: "I'm too tired"? Is it: "I need to clean my desk first"? Is it: "I don't have all the information"?</w:t>
      </w:r>
    </w:p>
    <w:p>
      <w:r>
        <w:t>Now, look at that excuse. Imagine a lawyer is cross-examining you in court.</w:t>
      </w:r>
    </w:p>
    <w:p>
      <w:r>
        <w:t xml:space="preserve">"You say you are too tired. But you were not too tired to watch 3 hours of Netflix. Is it possible, sir/madam, that you were not tired, but </w:t>
      </w:r>
      <w:r>
        <w:rPr>
          <w:i/>
        </w:rPr>
        <w:t>bored</w:t>
      </w:r>
      <w:r>
        <w:t>?"</w:t>
      </w:r>
    </w:p>
    <w:p>
      <w:r>
        <w:t>"You say you need to clean your desk. But does a dirty desk physically prevent you from typing? Or is it just an excuse to delay?"</w:t>
      </w:r>
    </w:p>
    <w:p>
      <w:r>
        <w:t xml:space="preserve">"You say you don't have all the information. But do you have </w:t>
      </w:r>
      <w:r>
        <w:rPr>
          <w:i/>
        </w:rPr>
        <w:t>enough</w:t>
      </w:r>
      <w:r>
        <w:t xml:space="preserve"> information to start?"</w:t>
      </w:r>
    </w:p>
    <w:p>
      <w:r>
        <w:t>Verdict: Guilty.</w:t>
      </w:r>
    </w:p>
    <w:p>
      <w:r>
        <w:t>You are lying to yourself. It's not a crime, but it is a tragedy. Acknowledge the lie.</w:t>
      </w:r>
    </w:p>
    <w:p>
      <w:r>
        <w:br w:type="page"/>
      </w:r>
    </w:p>
    <w:p>
      <w:pPr>
        <w:pStyle w:val="Heading1"/>
      </w:pPr>
      <w:r>
        <w:t>Chapter 6: The "Indecision" Addiction</w:t>
      </w:r>
    </w:p>
    <w:p>
      <w:r>
        <w:t>Indecision is the drug. It is a colorless, odorless gas that permeates the life of the passive procrastinator. It acts faster than heroin; it takes just a split second to think "I'll decide later" and get the hit.</w:t>
      </w:r>
    </w:p>
    <w:p>
      <w:r>
        <w:t>Every time you look at a task—an email, a pile of laundry, a complex form—and you look away, you receive a small dose of "relief." This relief is the drug.</w:t>
      </w:r>
    </w:p>
    <w:p>
      <w:r>
        <w:t>If you have twenty items on your to-do list and you ignore all of them, you receive twenty doses of the drug.</w:t>
      </w:r>
    </w:p>
    <w:p>
      <w:r>
        <w:t>The relief is quick-acting. As soon as you turn your attention to Netflix or a video game, the anxiety of the undone task drops. This explains why most drifters spend hours "zoning out."</w:t>
      </w:r>
    </w:p>
    <w:p>
      <w:r>
        <w:t>But as soon as the distraction ends—when the movie finishes, or you have to go to the bathroom—the relief leaves the body and the drifter begins to suffer withdrawal pangs.</w:t>
      </w:r>
    </w:p>
    <w:p>
      <w:r>
        <w:t xml:space="preserve">I must at this point dispel a common illusion that drifters have about withdrawal pangs. You think withdrawal pangs are the terrible panic you feel when a deadline is one hour away. That is not withdrawal; that is the </w:t>
      </w:r>
      <w:r>
        <w:rPr>
          <w:i/>
        </w:rPr>
        <w:t>result</w:t>
      </w:r>
      <w:r>
        <w:t xml:space="preserve"> of the addiction.</w:t>
      </w:r>
    </w:p>
    <w:p>
      <w:r>
        <w:t xml:space="preserve">The actual pangs of withdrawal from Indecision are so subtle that most drifters have lived and died without even realizing they are addicts. You feel it as a low-level hum of anxiety. An empty, restless feeling. The feeling that </w:t>
      </w:r>
      <w:r>
        <w:rPr>
          <w:i/>
        </w:rPr>
        <w:t>something</w:t>
      </w:r>
      <w:r>
        <w:t xml:space="preserve"> is wrong, or forgotten, or looming. It is a fog.</w:t>
      </w:r>
    </w:p>
    <w:p>
      <w:r>
        <w:t>If it is prolonged, the drifter becomes nervous, insecure, agitated, lacking in confidence, and irritable. It is like hunger—for a poison, RELIEF.</w:t>
      </w:r>
    </w:p>
    <w:p>
      <w:r>
        <w:t>Within seven seconds of deciding to "do it tomorrow," fresh relief is supplied and the craving ends, resulting in the feeling of relaxation that the procrastination appears to give to the drifter.</w:t>
      </w:r>
    </w:p>
    <w:p>
      <w:r>
        <w:t>In the early days, when we first start drifting, the withdrawal pangs and their relief are so slight that we are not even aware that they exist. When we begin to drift regularly we think it is because we are "laid back" or "spontaneous." The truth is we’re already hooked; we do not realize it, but that Little Monster of Indecision is already inside us and every now and again we have to feed it.</w:t>
      </w:r>
    </w:p>
    <w:p>
      <w:r>
        <w:t>All drifters start drifting for stupid reasons. Nobody has to. The only reason why anybody continues drifting is to feed that Little Monster.</w:t>
      </w:r>
    </w:p>
    <w:p>
      <w:r>
        <w:t xml:space="preserve">The whole business of passive procrastination is a series of conundrums. All drifters know at heart that they are wasting their potential. However, the most pathetic aspect is that the enjoyment the drifter gets from "doing nothing" is merely the pleasure of trying to get back to the state of peace and tranquility that their mind had </w:t>
      </w:r>
      <w:r>
        <w:rPr>
          <w:i/>
        </w:rPr>
        <w:t>before</w:t>
      </w:r>
      <w:r>
        <w:t xml:space="preserve"> they became overwhelmed in the first place.</w:t>
      </w:r>
    </w:p>
    <w:p>
      <w:r>
        <w:t>You know that feeling when a neighbor’s car alarm has been ringing all day? Then the noise suddenly stops—that marvelous feeling of peace is experienced. It is not really peace but the ending of the aggravation.</w:t>
      </w:r>
    </w:p>
    <w:p>
      <w:r>
        <w:t>Before we start the indecision chain, our minds are clear. We then force clutter into our lives (by not making decisions), and when we try to look at the clutter, we suffer withdrawal pangs—not physical pain, just an overwhelming fog. We are not even aware that it exists, but it is like a dripping tap inside our brains. Our rational minds do not understand it. All we know is that we want to look away, and when we look away the anxiety goes, and for the moment we are content again. However, the satisfaction is only temporary because the clutter is still there, growing. As soon as you look back at your desk, the craving starts again. It is a chain for life—UNLESS YOU BREAK IT.</w:t>
      </w:r>
    </w:p>
    <w:p>
      <w:r>
        <w:t>The whole business of drifting is like wearing tight shoes just to obtain the pleasure you feel when you take them off.</w:t>
      </w:r>
    </w:p>
    <w:p>
      <w:r>
        <w:t>There are three main reasons why drifters cannot see things that way:</w:t>
      </w:r>
    </w:p>
    <w:p>
      <w:pPr>
        <w:pStyle w:val="ListNumber"/>
      </w:pPr>
      <w:r>
        <w:t>From birth we have been subjected to massive brainwashing telling us that "creative" or "relaxed" people are naturally disorganized. Why should we not believe it?</w:t>
      </w:r>
    </w:p>
    <w:p>
      <w:pPr>
        <w:pStyle w:val="ListNumber"/>
      </w:pPr>
      <w:r>
        <w:t>Because the withdrawal from Indecision involves no actual pain but is merely a foggy, heavy feeling, we tend to regard the feeling as "just who I am."</w:t>
      </w:r>
    </w:p>
    <w:p>
      <w:pPr>
        <w:pStyle w:val="ListNumber"/>
      </w:pPr>
      <w:r>
        <w:t xml:space="preserve">However, the main reason that drifters fail to see it in its true light is because it works back to front. It’s when you are </w:t>
      </w:r>
      <w:r>
        <w:rPr>
          <w:i/>
        </w:rPr>
        <w:t>trying</w:t>
      </w:r>
      <w:r>
        <w:t xml:space="preserve"> to work that you suffer that heavy feeling. But the moment you give up and open a game, you get an immediate boost and feel relaxed, so the procrastination gets the credit.</w:t>
      </w:r>
    </w:p>
    <w:p>
      <w:r>
        <w:t xml:space="preserve">This is why it is so hard to stop. You think the work causes the pain, and the procrastination cures it. </w:t>
      </w:r>
      <w:r>
        <w:rPr>
          <w:b/>
        </w:rPr>
        <w:t>The reality is: The procrastination causes the pain (the backlog, the guilt, the overwhelm), and the work cures it.</w:t>
      </w:r>
    </w:p>
    <w:p>
      <w:r>
        <w:t>You are never truly relaxed as a drifter. The "background noise" of your undone life is always there.</w:t>
      </w:r>
    </w:p>
    <w:p>
      <w:r>
        <w:rPr>
          <w:b/>
        </w:rPr>
        <w:t>EXERCISE: The "Safety" Check</w:t>
      </w:r>
    </w:p>
    <w:p>
      <w:r>
        <w:t>Pause.</w:t>
      </w:r>
    </w:p>
    <w:p>
      <w:r>
        <w:t xml:space="preserve">Identify one decision you are currently delaying. Not a task, but a </w:t>
      </w:r>
      <w:r>
        <w:rPr>
          <w:i/>
        </w:rPr>
        <w:t>decision</w:t>
      </w:r>
      <w:r>
        <w:t>. (e.g., "Should I buy this ticket?" "Should I throw this shirt away?" "Should I reply yes or no?")</w:t>
      </w:r>
    </w:p>
    <w:p>
      <w:r>
        <w:t>Notice the feeling in your stomach when you think about making the final call. That little tightness? That is the Little Monster begging you to wait. "Wait until we have more info," it whispers. "Wait until we feel more sure."</w:t>
      </w:r>
    </w:p>
    <w:p>
      <w:r>
        <w:t>Now, make the decision. Flip a coin if you have to. Just decide. Yes or No. Throw it or keep it. Go or stay.</w:t>
      </w:r>
    </w:p>
    <w:p>
      <w:r>
        <w:t xml:space="preserve">Observe the feeling </w:t>
      </w:r>
      <w:r>
        <w:rPr>
          <w:i/>
        </w:rPr>
        <w:t>immediately</w:t>
      </w:r>
      <w:r>
        <w:t xml:space="preserve"> after the decision is made.</w:t>
      </w:r>
    </w:p>
    <w:p>
      <w:r>
        <w:t>Is it pain? No. It is lightness. The weight is gone.</w:t>
      </w:r>
    </w:p>
    <w:p>
      <w:r>
        <w:t>You just starved the monster.</w:t>
      </w:r>
    </w:p>
    <w:p>
      <w:r>
        <w:br w:type="page"/>
      </w:r>
    </w:p>
    <w:p>
      <w:pPr>
        <w:pStyle w:val="Heading1"/>
      </w:pPr>
      <w:r>
        <w:t>Chapter 7: Brainwashing and the Sleeping Partner</w:t>
      </w:r>
    </w:p>
    <w:p>
      <w:r>
        <w:t>How or why do we start drifting in the first place? To understand this fully you need to examine the powerful effect of the subconscious mind or, as I call it, the "sleeping partner."</w:t>
      </w:r>
    </w:p>
    <w:p>
      <w:r>
        <w:t>We all tend to think we are intelligent, dominant human beings determining our paths through life. In fact, 99 per cent of our make-up is molded. We are a product of the society that we are brought up in.</w:t>
      </w:r>
    </w:p>
    <w:p>
      <w:r>
        <w:t>From our earliest years our subconscious minds are bombarded daily with information telling us that "geniuses are messy," that "creative people can't be tamed by schedules," and that "organization is for boring, rigid people."</w:t>
      </w:r>
    </w:p>
    <w:p>
      <w:r>
        <w:t>You think I exaggerate? Whenever you see a movie about a brilliant artist or a scientist, what does their desk look like? It's a disaster zone. The message is clear: "Chaos = Brilliance."</w:t>
      </w:r>
    </w:p>
    <w:p>
      <w:r>
        <w:t>Whenever you see a movie about a villain or a soulless bureaucrat, what does their desk look like? Immaculate. The message is clear: "Order = Evil/Boring."</w:t>
      </w:r>
    </w:p>
    <w:p>
      <w:r>
        <w:t>The impact of this does not register on our conscious minds, but the sleeping partner has time to absorb it. What the message is really saying is, "If I get organized, I will lose my spark. I will become a robot."</w:t>
      </w:r>
    </w:p>
    <w:p>
      <w:r>
        <w:t>This is a lie. Einstein might have had a messy desk, but he didn't miss the deadline for publishing the Theory of Relativity. He didn't forget to renew his visa.</w:t>
      </w:r>
    </w:p>
    <w:p>
      <w:r>
        <w:t xml:space="preserve">There is another insidious myth: </w:t>
      </w:r>
      <w:r>
        <w:rPr>
          <w:b/>
        </w:rPr>
        <w:t>"I work better under pressure."</w:t>
      </w:r>
    </w:p>
    <w:p>
      <w:r>
        <w:t xml:space="preserve">This is the drifter's favorite lie. We tell ourselves that we </w:t>
      </w:r>
      <w:r>
        <w:rPr>
          <w:i/>
        </w:rPr>
        <w:t>need</w:t>
      </w:r>
      <w:r>
        <w:t xml:space="preserve"> the adrenaline of the last minute to unlock our genius.</w:t>
      </w:r>
    </w:p>
    <w:p>
      <w:r>
        <w:t xml:space="preserve">Here is the truth: You do not work </w:t>
      </w:r>
      <w:r>
        <w:rPr>
          <w:i/>
        </w:rPr>
        <w:t>better</w:t>
      </w:r>
      <w:r>
        <w:t xml:space="preserve"> under pressure. You work </w:t>
      </w:r>
      <w:r>
        <w:rPr>
          <w:i/>
        </w:rPr>
        <w:t>faster</w:t>
      </w:r>
      <w:r>
        <w:t xml:space="preserve"> because you are terrified. The quality of the work is almost always lower than if you had given it time. You make mistakes. You miss details. And the toll it takes on your body (cortisol spikes, lost sleep) is massive.</w:t>
      </w:r>
    </w:p>
    <w:p>
      <w:r>
        <w:t>You are confusing "panic" with "inspiration."</w:t>
      </w:r>
    </w:p>
    <w:p>
      <w:r>
        <w:t>The "sleeping partner" (your subconscious) accepts these myths because they provide a convenient excuse. If you believe "I'm just a P-type personality" (from Myers-Briggs) or "I'm a Gemini," you absolve yourself of responsibility. "It's not my fault I didn't pay the bill; it's my star sign."</w:t>
      </w:r>
    </w:p>
    <w:p>
      <w:r>
        <w:t>The most powerful force in this brainwashing is the drifter themselves. It is a fallacy that drifters are "lazy." You have to be incredibly energetic to carry the mental weight of a thousand undone tasks. You have to be mentally strong to wake up every morning knowing you are already behind.</w:t>
      </w:r>
    </w:p>
    <w:p>
      <w:r>
        <w:t>This is why drifters refuse to accept the simple solutions (like a calendar). They believe their problem is complex and inherent. "A calendar won't work for me," they say. "My mind is too chaotic."</w:t>
      </w:r>
    </w:p>
    <w:p>
      <w:r>
        <w:t xml:space="preserve">This is the addiction talking. The addiction </w:t>
      </w:r>
      <w:r>
        <w:rPr>
          <w:i/>
        </w:rPr>
        <w:t>wants</w:t>
      </w:r>
      <w:r>
        <w:t xml:space="preserve"> you to believe you are a special, chaotic snowflake, because that belief keeps you drifting.</w:t>
      </w:r>
    </w:p>
    <w:p>
      <w:r>
        <w:t>If you do a small survey among your friends, you will find that the most organized people are often the most creative. Why? Because they have the mental space to create. Their brain isn't full of "Did I turn the stove off?" and "Where is my passport?"</w:t>
      </w:r>
    </w:p>
    <w:p>
      <w:r>
        <w:rPr>
          <w:b/>
        </w:rPr>
        <w:t>EXERCISE: The Identity Audit</w:t>
      </w:r>
    </w:p>
    <w:p>
      <w:r>
        <w:t>Pause.</w:t>
      </w:r>
    </w:p>
    <w:p>
      <w:r>
        <w:t>What label do you use to excuse your drifting?</w:t>
      </w:r>
    </w:p>
    <w:p>
      <w:pPr>
        <w:pStyle w:val="ListBullet"/>
      </w:pPr>
      <w:r>
        <w:t xml:space="preserve">  "I'm a perfectionist."</w:t>
      </w:r>
    </w:p>
    <w:p>
      <w:pPr>
        <w:pStyle w:val="ListBullet"/>
      </w:pPr>
      <w:r>
        <w:t xml:space="preserve">  "I'm a free spirit."</w:t>
      </w:r>
    </w:p>
    <w:p>
      <w:pPr>
        <w:pStyle w:val="ListBullet"/>
      </w:pPr>
      <w:r>
        <w:t xml:space="preserve">  "I'm not a details person."</w:t>
      </w:r>
    </w:p>
    <w:p>
      <w:pPr>
        <w:pStyle w:val="ListBullet"/>
      </w:pPr>
      <w:r>
        <w:t xml:space="preserve">  "I have a chaotic brain."</w:t>
      </w:r>
    </w:p>
    <w:p>
      <w:r>
        <w:t>Write down your label.</w:t>
      </w:r>
    </w:p>
    <w:p>
      <w:r>
        <w:t xml:space="preserve">Now, imagine you met a person who was exactly like you—same job, same family, same brain—but they simply </w:t>
      </w:r>
      <w:r>
        <w:rPr>
          <w:i/>
        </w:rPr>
        <w:t>decided</w:t>
      </w:r>
      <w:r>
        <w:t xml:space="preserve"> to put their keys in the same bowl every day. They simply </w:t>
      </w:r>
      <w:r>
        <w:rPr>
          <w:i/>
        </w:rPr>
        <w:t>decided</w:t>
      </w:r>
      <w:r>
        <w:t xml:space="preserve"> to open mail when it arrived.</w:t>
      </w:r>
    </w:p>
    <w:p>
      <w:r>
        <w:t>Would they lose their personality? Would they stop being funny or smart?</w:t>
      </w:r>
    </w:p>
    <w:p>
      <w:r>
        <w:t>No. They would just be you, but happier.</w:t>
      </w:r>
    </w:p>
    <w:p>
      <w:r>
        <w:t>Cross out the label you wrote down. Write underneath it: "I am just a person who fell into a trap."</w:t>
      </w:r>
    </w:p>
    <w:p>
      <w:r>
        <w:br w:type="page"/>
      </w:r>
    </w:p>
    <w:p>
      <w:pPr>
        <w:pStyle w:val="Heading1"/>
      </w:pPr>
      <w:r>
        <w:t>Chapter 8: Relieving the "Overwhelm"</w:t>
      </w:r>
    </w:p>
    <w:p>
      <w:r>
        <w:t xml:space="preserve">As I explained earlier, drifters think they drift for relaxation or to avoid "boring" work. In fact, this is an illusion. The actual reason is the relief of </w:t>
      </w:r>
      <w:r>
        <w:rPr>
          <w:b/>
        </w:rPr>
        <w:t>Overwhelm Pangs</w:t>
      </w:r>
      <w:r>
        <w:t>.</w:t>
      </w:r>
    </w:p>
    <w:p>
      <w:r>
        <w:t xml:space="preserve">In the early days, we use procrastination as a coping mechanism. We have a big project, we feel a bit scared, so we watch TV. We can take it or leave it. However, the subtle chain has started. Our subconscious mind begins to learn that </w:t>
      </w:r>
      <w:r>
        <w:rPr>
          <w:i/>
        </w:rPr>
        <w:t>looking away</w:t>
      </w:r>
      <w:r>
        <w:t xml:space="preserve"> makes the fear go away.</w:t>
      </w:r>
    </w:p>
    <w:p>
      <w:r>
        <w:t>The more we become hooked on this avoidance, the greater the need to relieve the Overwhelm Pangs.</w:t>
      </w:r>
    </w:p>
    <w:p>
      <w:r>
        <w:t xml:space="preserve">But here is the catch: </w:t>
      </w:r>
      <w:r>
        <w:rPr>
          <w:b/>
        </w:rPr>
        <w:t>Procrastination does not cure Overwhelm. It causes it.</w:t>
      </w:r>
    </w:p>
    <w:p>
      <w:r>
        <w:t>Imagine your tasks are water flowing into a bathtub. If you pull the plug (do the work), the level stays manageable.</w:t>
      </w:r>
    </w:p>
    <w:p>
      <w:r>
        <w:t>If you plug the drain (procrastinate), the water rises.</w:t>
      </w:r>
    </w:p>
    <w:p>
      <w:r>
        <w:t>When the water gets too high, you feel panic (Overwhelm Pangs). So what do you do? You run out of the bathroom and slam the door.</w:t>
      </w:r>
    </w:p>
    <w:p>
      <w:r>
        <w:t>Does this lower the water level? No. It continues to rise behind the closed door.</w:t>
      </w:r>
    </w:p>
    <w:p>
      <w:r>
        <w:t>Now, you are sitting in the other room, trying to watch TV, but you know the water is rising. You feel the dampness seeping under the door. Your anxiety increases.</w:t>
      </w:r>
    </w:p>
    <w:p>
      <w:r>
        <w:t xml:space="preserve">Eventually, you </w:t>
      </w:r>
      <w:r>
        <w:rPr>
          <w:i/>
        </w:rPr>
        <w:t>have</w:t>
      </w:r>
      <w:r>
        <w:t xml:space="preserve"> to go back in. And now, instead of a half-full tub, you have a flood. The ceiling is leaking. The floor is ruined.</w:t>
      </w:r>
    </w:p>
    <w:p>
      <w:r>
        <w:t>You look at the flood and think, "See? I was right to be overwhelmed! This is impossible!"</w:t>
      </w:r>
    </w:p>
    <w:p>
      <w:r>
        <w:t>You blame the water. But the flood was caused by your refusal to pull the plug.</w:t>
      </w:r>
    </w:p>
    <w:p>
      <w:r>
        <w:t>The "pang" of overwhelm is not physical pain. It is a foggy, heavy sensation in the head. A tightness in the chest. It is the feeling of "I don't know where to start."</w:t>
      </w:r>
    </w:p>
    <w:p>
      <w:r>
        <w:t>The drifter interprets this feeling as a signal to stop. "I'm too stressed to think about this now."</w:t>
      </w:r>
    </w:p>
    <w:p>
      <w:r>
        <w:t xml:space="preserve">The non-drifter interprets this feeling as a signal to </w:t>
      </w:r>
      <w:r>
        <w:rPr>
          <w:i/>
        </w:rPr>
        <w:t>start</w:t>
      </w:r>
      <w:r>
        <w:t>. "I'm feeling stressed about this, so I better do the first step to get it off my mind."</w:t>
      </w:r>
    </w:p>
    <w:p>
      <w:r>
        <w:t>The moment you start—just the first 5 minutes—the water level drops. The relief is real.</w:t>
      </w:r>
    </w:p>
    <w:p>
      <w:r>
        <w:t xml:space="preserve">But because the drifter rarely starts until the deadline forces them to, they rarely experience this relief. They only experience the relief of </w:t>
      </w:r>
      <w:r>
        <w:rPr>
          <w:i/>
        </w:rPr>
        <w:t>avoidance</w:t>
      </w:r>
      <w:r>
        <w:t>, which is fake relief. It is the relief of the man jumping out of a frying pan into the fire.</w:t>
      </w:r>
    </w:p>
    <w:p>
      <w:r>
        <w:rPr>
          <w:b/>
        </w:rPr>
        <w:t>EXERCISE: The 5-Minute Plug Pull</w:t>
      </w:r>
    </w:p>
    <w:p>
      <w:r>
        <w:t>Pause.</w:t>
      </w:r>
    </w:p>
    <w:p>
      <w:r>
        <w:t>Identify the "flood" in your life right now. The big, scary thing you are avoiding.</w:t>
      </w:r>
    </w:p>
    <w:p>
      <w:r>
        <w:t>You are not going to finish it. You are just going to pull the plug for 5 minutes.</w:t>
      </w:r>
    </w:p>
    <w:p>
      <w:r>
        <w:t>Set a timer for 5 minutes.</w:t>
      </w:r>
    </w:p>
    <w:p>
      <w:r>
        <w:t>Your only goal is to lower the water level by one inch.</w:t>
      </w:r>
    </w:p>
    <w:p>
      <w:pPr>
        <w:pStyle w:val="ListBullet"/>
      </w:pPr>
      <w:r>
        <w:t xml:space="preserve">  If it's a messy room: Pick up trash only.</w:t>
      </w:r>
    </w:p>
    <w:p>
      <w:pPr>
        <w:pStyle w:val="ListBullet"/>
      </w:pPr>
      <w:r>
        <w:t xml:space="preserve">  If it's an email backlog: Delete the spam only.</w:t>
      </w:r>
    </w:p>
    <w:p>
      <w:pPr>
        <w:pStyle w:val="ListBullet"/>
      </w:pPr>
      <w:r>
        <w:t xml:space="preserve">  If it's a project: Open the file and name it.</w:t>
      </w:r>
    </w:p>
    <w:p>
      <w:r>
        <w:t>Do it now.</w:t>
      </w:r>
    </w:p>
    <w:p>
      <w:r>
        <w:t>...</w:t>
      </w:r>
    </w:p>
    <w:p>
      <w:r>
        <w:t>Did you die? Did the world end? Did you feel a tiny, almost imperceptible drop in the anxiety level?</w:t>
      </w:r>
    </w:p>
    <w:p>
      <w:r>
        <w:t xml:space="preserve">That is the only way to cure overwhelm. You cannot "think" your way out of it. You cannot "relax" your way out of it. You must </w:t>
      </w:r>
      <w:r>
        <w:rPr>
          <w:i/>
        </w:rPr>
        <w:t>do</w:t>
      </w:r>
      <w:r>
        <w:t xml:space="preserve"> your way out of it.</w:t>
      </w:r>
    </w:p>
    <w:p>
      <w:r>
        <w:br w:type="page"/>
      </w:r>
    </w:p>
    <w:p>
      <w:pPr>
        <w:pStyle w:val="Heading1"/>
      </w:pPr>
      <w:r>
        <w:t>Chapter 9: Stress</w:t>
      </w:r>
    </w:p>
    <w:p>
      <w:r>
        <w:t>I am referring not only to the great tragedies of life but also to the minor stresses: the unpaid parking ticket, the awkward email reply, the pile of laundry that threatens to topple over.</w:t>
      </w:r>
    </w:p>
    <w:p>
      <w:r>
        <w:t>Most drifters believe that their "go with the flow" attitude protects them from stress. They look at organized people—with their schedules and reminders—and think, "That looks so stressful. I prefer to be chill."</w:t>
      </w:r>
    </w:p>
    <w:p>
      <w:r>
        <w:t>This is the greatest delusion of all.</w:t>
      </w:r>
    </w:p>
    <w:p>
      <w:r>
        <w:rPr>
          <w:b/>
        </w:rPr>
        <w:t>Passive procrastination is not a stress-management technique. It is a stress-amplification machine.</w:t>
      </w:r>
    </w:p>
    <w:p>
      <w:r>
        <w:t>Let us use the "unopened letter" as an example.</w:t>
      </w:r>
    </w:p>
    <w:p>
      <w:r>
        <w:t>An envelope arrives. It looks official. Maybe it's a bill, maybe it's a tax notice. The drifter feels a twinge of anxiety (the Indecision Pang).</w:t>
      </w:r>
    </w:p>
    <w:p>
      <w:r>
        <w:t>To relieve this anxiety, the drifter puts the letter in a drawer. "I'll deal with that later."</w:t>
      </w:r>
    </w:p>
    <w:p>
      <w:r>
        <w:t>Immediate result: Relief. Stress goes down.</w:t>
      </w:r>
    </w:p>
    <w:p>
      <w:r>
        <w:t>Long-term result: That letter is now a radioactive isotope in your drawer. Every time you walk past the drawer, you feel a tiny spike of cortisol. You don't consciously think about it, but your "sleeping partner" knows it's there.</w:t>
      </w:r>
    </w:p>
    <w:p>
      <w:r>
        <w:t>A week later, you receive a reminder. Now the stress is double. You hide that one too.</w:t>
      </w:r>
    </w:p>
    <w:p>
      <w:r>
        <w:t>A month later, you get a fine. Now the stress is triple, plus financial guilt.</w:t>
      </w:r>
    </w:p>
    <w:p>
      <w:r>
        <w:t>Six months later, you are being threatened with legal action. You are now in a state of high panic. You cannot sleep. You snap at your partner. You feel sick.</w:t>
      </w:r>
    </w:p>
    <w:p>
      <w:r>
        <w:t>And what does the drifter say? "Life is so stressful! Bad things always happen to me!"</w:t>
      </w:r>
    </w:p>
    <w:p>
      <w:r>
        <w:t>The organized person opened the first letter. It was a bill for $50. They paid it in 2 minutes. Total stress duration: 2 minutes.</w:t>
      </w:r>
    </w:p>
    <w:p>
      <w:r>
        <w:t>The drifter turned a 2-minute stress into a 6-month nightmare.</w:t>
      </w:r>
    </w:p>
    <w:p>
      <w:r>
        <w:t>You are not "chill." You are carrying a backpack full of rocks. Every time you drift, you add another rock. You might get used to the weight, but you are exhausted. You are constantly fighting gravity.</w:t>
      </w:r>
    </w:p>
    <w:p>
      <w:r>
        <w:t>Try to imagine getting to the stage where you are afraid to answer your own phone. Afraid to check your own mailbox. Afraid to look at your bank balance.</w:t>
      </w:r>
    </w:p>
    <w:p>
      <w:r>
        <w:t>That is not relaxation. That is a siege mentality. You are living in a fortress of your own making, besieged by the consequences of your own inaction.</w:t>
      </w:r>
    </w:p>
    <w:p>
      <w:r>
        <w:t xml:space="preserve">Get it clear in your mind: </w:t>
      </w:r>
      <w:r>
        <w:rPr>
          <w:b/>
        </w:rPr>
        <w:t>Drifting does not calm your nerves, it slowly but steadily destroys them.</w:t>
      </w:r>
    </w:p>
    <w:p>
      <w:r>
        <w:t>One of the great gains of getting free is the silence. The silence of a mind that has no "pending threats" lurking in the background.</w:t>
      </w:r>
    </w:p>
    <w:p>
      <w:r>
        <w:rPr>
          <w:b/>
        </w:rPr>
        <w:t>EXERCISE: The Rock Drop</w:t>
      </w:r>
    </w:p>
    <w:p>
      <w:r>
        <w:t>Pause.</w:t>
      </w:r>
    </w:p>
    <w:p>
      <w:r>
        <w:t>What is the heaviest "rock" in your backpack right now? The thing you are most afraid to look at.</w:t>
      </w:r>
    </w:p>
    <w:p>
      <w:r>
        <w:t>Is it your bank account? Is it an email from your boss? Is it a health symptom?</w:t>
      </w:r>
    </w:p>
    <w:p>
      <w:r>
        <w:t>I want you to look at it. Just look at it.</w:t>
      </w:r>
    </w:p>
    <w:p>
      <w:r>
        <w:t>Open the app. Open the email.</w:t>
      </w:r>
    </w:p>
    <w:p>
      <w:r>
        <w:t>It will hurt for a second. Like ripping off a band-aid.</w:t>
      </w:r>
    </w:p>
    <w:p>
      <w:r>
        <w:t>But once you look, the monster shrinks. A known problem is always smaller than an unknown terror.</w:t>
      </w:r>
    </w:p>
    <w:p>
      <w:r>
        <w:t>If you looked, you just dropped a rock. Do you feel lighter?</w:t>
      </w:r>
    </w:p>
    <w:p>
      <w:r>
        <w:br w:type="page"/>
      </w:r>
    </w:p>
    <w:p>
      <w:pPr>
        <w:pStyle w:val="Heading1"/>
      </w:pPr>
      <w:r>
        <w:t>Chapter 10: Boredom</w:t>
      </w:r>
    </w:p>
    <w:p>
      <w:r>
        <w:t>If you are currently drifting at this moment, you will probably have forgotten that you are actually bored.</w:t>
      </w:r>
    </w:p>
    <w:p>
      <w:r>
        <w:t>Another fallacy about procrastination is that we only delay boring tasks. "I'm putting off the report because it's tedious."</w:t>
      </w:r>
    </w:p>
    <w:p>
      <w:r>
        <w:t>This is a partial truth that hides a bigger lie.</w:t>
      </w:r>
    </w:p>
    <w:p>
      <w:r>
        <w:rPr>
          <w:b/>
        </w:rPr>
        <w:t>We drift on exciting things too.</w:t>
      </w:r>
    </w:p>
    <w:p>
      <w:r>
        <w:t>How many times have you thought: "I really want to learn guitar," or "I really want to go to Japan," or "I really want to build that app"?</w:t>
      </w:r>
    </w:p>
    <w:p>
      <w:r>
        <w:t>And did you do it? No. You drifted.</w:t>
      </w:r>
    </w:p>
    <w:p>
      <w:r>
        <w:t>Why? Learning guitar is fun. Japan is amazing.</w:t>
      </w:r>
    </w:p>
    <w:p>
      <w:r>
        <w:t xml:space="preserve">You drifted because even exciting things require </w:t>
      </w:r>
      <w:r>
        <w:rPr>
          <w:i/>
        </w:rPr>
        <w:t>boring logistics</w:t>
      </w:r>
      <w:r>
        <w:t>. To go to Japan, you have to renew your passport, compare flights, book hotels, and pack. To learn guitar, you have to find a teacher, buy strings, and practice scales.</w:t>
      </w:r>
    </w:p>
    <w:p>
      <w:r>
        <w:t>The drifter is addicted to the "dreaming" phase but allergic to the "doing" phase.</w:t>
      </w:r>
    </w:p>
    <w:p>
      <w:r>
        <w:t>The tragedy is that by avoiding the boring logistics, you also miss the exciting reality.</w:t>
      </w:r>
    </w:p>
    <w:p>
      <w:r>
        <w:t>And what do you do instead? You scroll. You watch TV shows you don't even like. You stare at the ceiling.</w:t>
      </w:r>
    </w:p>
    <w:p>
      <w:r>
        <w:rPr>
          <w:b/>
        </w:rPr>
        <w:t>Drifting is the most boring activity on earth.</w:t>
      </w:r>
    </w:p>
    <w:p>
      <w:r>
        <w:t>When you are passively procrastinating, you are in limbo. You are not working, so you don't have the satisfaction of productivity. But you are not playing, because the guilt of the undone work hangs over you.</w:t>
      </w:r>
    </w:p>
    <w:p>
      <w:r>
        <w:t>You are sitting in a grey waiting room, waiting for your life to start.</w:t>
      </w:r>
    </w:p>
    <w:p>
      <w:r>
        <w:t>The non-drifter spends 1 hour doing the boring logistics (booking the flight) and then spends 2 weeks having the time of their life in Tokyo.</w:t>
      </w:r>
    </w:p>
    <w:p>
      <w:r>
        <w:t>The drifter spends 2 weeks worrying about booking the flight, misses the cheap tickets, and stays home watching anime, feeling bitter.</w:t>
      </w:r>
    </w:p>
    <w:p>
      <w:r>
        <w:t>This is why countering the brainwashing is so important. We've been told that "routine is boring." We've been told that "spontaneity is exciting."</w:t>
      </w:r>
    </w:p>
    <w:p>
      <w:r>
        <w:t>But routine is the launchpad for excitement. You cannot be spontaneous in Tokyo if you never get on the plane.</w:t>
      </w:r>
    </w:p>
    <w:p>
      <w:r>
        <w:rPr>
          <w:b/>
        </w:rPr>
        <w:t>EXERCISE: The Fun Audit</w:t>
      </w:r>
    </w:p>
    <w:p>
      <w:r>
        <w:t>Pause.</w:t>
      </w:r>
    </w:p>
    <w:p>
      <w:r>
        <w:t>List three "fun" things you haven't done in the last year.</w:t>
      </w:r>
    </w:p>
    <w:p>
      <w:pPr>
        <w:pStyle w:val="ListNumber"/>
      </w:pPr>
      <w:r>
        <w:t>____________________</w:t>
      </w:r>
    </w:p>
    <w:p>
      <w:pPr>
        <w:pStyle w:val="ListNumber"/>
      </w:pPr>
      <w:r>
        <w:t>____________________</w:t>
      </w:r>
    </w:p>
    <w:p>
      <w:pPr>
        <w:pStyle w:val="ListNumber"/>
      </w:pPr>
      <w:r>
        <w:t>____________________</w:t>
      </w:r>
    </w:p>
    <w:p>
      <w:r>
        <w:t xml:space="preserve">Now, write down the </w:t>
      </w:r>
      <w:r>
        <w:rPr>
          <w:i/>
        </w:rPr>
        <w:t>boring</w:t>
      </w:r>
      <w:r>
        <w:t xml:space="preserve"> logistical step that stopped you.</w:t>
      </w:r>
    </w:p>
    <w:p>
      <w:pPr>
        <w:pStyle w:val="ListNumber"/>
      </w:pPr>
      <w:r>
        <w:t>(e.g., Didn't renew passport)</w:t>
      </w:r>
    </w:p>
    <w:p>
      <w:pPr>
        <w:pStyle w:val="ListNumber"/>
      </w:pPr>
      <w:r>
        <w:t>(e.g., Didn't buy tickets in time)</w:t>
      </w:r>
    </w:p>
    <w:p>
      <w:pPr>
        <w:pStyle w:val="ListNumber"/>
      </w:pPr>
      <w:r>
        <w:t>(e.g., Didn't research classes)</w:t>
      </w:r>
    </w:p>
    <w:p>
      <w:r>
        <w:t>Look at that list. You traded your dreams for the "safety" of avoiding paperwork.</w:t>
      </w:r>
    </w:p>
    <w:p>
      <w:r>
        <w:t>Was it a good trade?</w:t>
      </w:r>
    </w:p>
    <w:p>
      <w:r>
        <w:br w:type="page"/>
      </w:r>
    </w:p>
    <w:p>
      <w:pPr>
        <w:pStyle w:val="Heading1"/>
      </w:pPr>
      <w:r>
        <w:t>Chapter 11: Concentration</w:t>
      </w:r>
    </w:p>
    <w:p>
      <w:r>
        <w:t>Drifters believe that "getting organized" is a distraction from their real work. They think that spending time planning or filing is a waste of mental energy that could be better spent on "deep thoughts."</w:t>
      </w:r>
    </w:p>
    <w:p>
      <w:r>
        <w:t>This is another illusion.</w:t>
      </w:r>
    </w:p>
    <w:p>
      <w:r>
        <w:rPr>
          <w:b/>
        </w:rPr>
        <w:t>Passive procrastination destroys concentration.</w:t>
      </w:r>
    </w:p>
    <w:p>
      <w:r>
        <w:t>When you are a drifter, your brain is never empty. It is filled with "open loops."</w:t>
      </w:r>
    </w:p>
    <w:p>
      <w:r>
        <w:t>An open loop is any task you have recognized but haven't decided what to do with. The unopened letter on the counter. The email you read but didn't reply to. The weird noise the car is making.</w:t>
      </w:r>
    </w:p>
    <w:p>
      <w:r>
        <w:t xml:space="preserve">Psychologists call this the </w:t>
      </w:r>
      <w:r>
        <w:rPr>
          <w:b/>
        </w:rPr>
        <w:t>Zeigarnik Effect</w:t>
      </w:r>
      <w:r>
        <w:t>: the brain remembers unfinished tasks better than finished ones. Your subconscious mind is desperately trying to remind you not to forget these threats.</w:t>
      </w:r>
    </w:p>
    <w:p>
      <w:r>
        <w:t>So, when you sit down to do "deep work" or watch a movie, your brain is actually running twenty background processes:</w:t>
      </w:r>
    </w:p>
    <w:p>
      <w:pPr>
        <w:pStyle w:val="ListBullet"/>
      </w:pPr>
      <w:r>
        <w:t xml:space="preserve">  "Don't forget the rent."</w:t>
      </w:r>
    </w:p>
    <w:p>
      <w:pPr>
        <w:pStyle w:val="ListBullet"/>
      </w:pPr>
      <w:r>
        <w:t xml:space="preserve">  "Where is my passport?"</w:t>
      </w:r>
    </w:p>
    <w:p>
      <w:pPr>
        <w:pStyle w:val="ListBullet"/>
      </w:pPr>
      <w:r>
        <w:t xml:space="preserve">  "I think I offended Sarah."</w:t>
      </w:r>
    </w:p>
    <w:p>
      <w:pPr>
        <w:pStyle w:val="ListBullet"/>
      </w:pPr>
      <w:r>
        <w:t xml:space="preserve">  "The milk is expired."</w:t>
      </w:r>
    </w:p>
    <w:p>
      <w:r>
        <w:t>You are trying to run a high-performance program (your life) on a computer with 99% of its RAM used up by background noise.</w:t>
      </w:r>
    </w:p>
    <w:p>
      <w:r>
        <w:t>The result? Brain fog. You can't focus. You feel tired. You stare at the screen. You re-read the same paragraph three times.</w:t>
      </w:r>
    </w:p>
    <w:p>
      <w:r>
        <w:t>The non-drifter has closed these loops.</w:t>
      </w:r>
    </w:p>
    <w:p>
      <w:pPr>
        <w:pStyle w:val="ListBullet"/>
      </w:pPr>
      <w:r>
        <w:t xml:space="preserve">  The rent is on autopay.</w:t>
      </w:r>
    </w:p>
    <w:p>
      <w:pPr>
        <w:pStyle w:val="ListBullet"/>
      </w:pPr>
      <w:r>
        <w:t xml:space="preserve">  The passport is in the drawer.</w:t>
      </w:r>
    </w:p>
    <w:p>
      <w:pPr>
        <w:pStyle w:val="ListBullet"/>
      </w:pPr>
      <w:r>
        <w:t xml:space="preserve">  Sarah got a reply.</w:t>
      </w:r>
    </w:p>
    <w:p>
      <w:pPr>
        <w:pStyle w:val="ListBullet"/>
      </w:pPr>
      <w:r>
        <w:t xml:space="preserve">  The milk is on the list.</w:t>
      </w:r>
    </w:p>
    <w:p>
      <w:r>
        <w:t>Their RAM is free. When they sit down to work, they can use 100% of their brain. When they watch a movie, they are fully immersed.</w:t>
      </w:r>
    </w:p>
    <w:p>
      <w:r>
        <w:t>You think you have an attention problem. You might. But more likely, you have a "too many open tabs" problem.</w:t>
      </w:r>
    </w:p>
    <w:p>
      <w:r>
        <w:t xml:space="preserve">The loss of concentration that drifters suffer is not due to a lack of talent. It is due to a lack of </w:t>
      </w:r>
      <w:r>
        <w:rPr>
          <w:i/>
        </w:rPr>
        <w:t>closure</w:t>
      </w:r>
      <w:r>
        <w:t>.</w:t>
      </w:r>
    </w:p>
    <w:p>
      <w:r>
        <w:t>When you start clearing the backlog—when you start closing the loops—you will be amazed at how sharp your mind becomes. It feels like waking up after a long sleep.</w:t>
      </w:r>
    </w:p>
    <w:p>
      <w:r>
        <w:rPr>
          <w:b/>
        </w:rPr>
        <w:t>EXERCISE: The RAM Dump</w:t>
      </w:r>
    </w:p>
    <w:p>
      <w:r>
        <w:t>Pause.</w:t>
      </w:r>
    </w:p>
    <w:p>
      <w:r>
        <w:t>Get a blank sheet of paper.</w:t>
      </w:r>
    </w:p>
    <w:p>
      <w:r>
        <w:t xml:space="preserve">I want you to empty your RAM. Write down </w:t>
      </w:r>
      <w:r>
        <w:rPr>
          <w:i/>
        </w:rPr>
        <w:t>everything</w:t>
      </w:r>
      <w:r>
        <w:t xml:space="preserve"> that is currently on your mind. Every "should," every "must," every "don't forget."</w:t>
      </w:r>
    </w:p>
    <w:p>
      <w:pPr>
        <w:pStyle w:val="ListBullet"/>
      </w:pPr>
      <w:r>
        <w:t xml:space="preserve">  Call Mom.</w:t>
      </w:r>
    </w:p>
    <w:p>
      <w:pPr>
        <w:pStyle w:val="ListBullet"/>
      </w:pPr>
      <w:r>
        <w:t xml:space="preserve">  Fix the leaky tap.</w:t>
      </w:r>
    </w:p>
    <w:p>
      <w:pPr>
        <w:pStyle w:val="ListBullet"/>
      </w:pPr>
      <w:r>
        <w:t xml:space="preserve">  Email the client.</w:t>
      </w:r>
    </w:p>
    <w:p>
      <w:pPr>
        <w:pStyle w:val="ListBullet"/>
      </w:pPr>
      <w:r>
        <w:t xml:space="preserve">  Buy toothpaste.</w:t>
      </w:r>
    </w:p>
    <w:p>
      <w:r>
        <w:t>Keep writing until you can't think of anything else. It might take 10 minutes. It might take an hour.</w:t>
      </w:r>
    </w:p>
    <w:p>
      <w:r>
        <w:t xml:space="preserve">Do not </w:t>
      </w:r>
      <w:r>
        <w:rPr>
          <w:i/>
        </w:rPr>
        <w:t>do</w:t>
      </w:r>
      <w:r>
        <w:t xml:space="preserve"> any of them yet. Just capture them.</w:t>
      </w:r>
    </w:p>
    <w:p>
      <w:r>
        <w:t>Once they are on paper, look at your brain. Does it feel quieter?</w:t>
      </w:r>
    </w:p>
    <w:p>
      <w:r>
        <w:t>The paper is now holding the loops for you. Your brain can rest.</w:t>
      </w:r>
    </w:p>
    <w:p>
      <w:r>
        <w:br w:type="page"/>
      </w:r>
    </w:p>
    <w:p>
      <w:pPr>
        <w:pStyle w:val="Heading1"/>
      </w:pPr>
      <w:r>
        <w:t>Chapter 12: Relaxation</w:t>
      </w:r>
    </w:p>
    <w:p>
      <w:r>
        <w:t>Most drifters think that they are experts at relaxing. They spend hours "chilling," watching TV, sleeping in, or hanging out.</w:t>
      </w:r>
    </w:p>
    <w:p>
      <w:r>
        <w:t>The truth is that the passive procrastinator can never be completely relaxed.</w:t>
      </w:r>
    </w:p>
    <w:p>
      <w:r>
        <w:t xml:space="preserve">Relaxation requires </w:t>
      </w:r>
      <w:r>
        <w:rPr>
          <w:b/>
        </w:rPr>
        <w:t>safety</w:t>
      </w:r>
      <w:r>
        <w:t>. To relax, your animal brain needs to know that the cave is secure, the fire is lit, and there are no predators nearby.</w:t>
      </w:r>
    </w:p>
    <w:p>
      <w:r>
        <w:t>The drifter's cave is not secure. The bills are unpaid (predator). The deadlines are looming (predator). The mess is piling up (chaos).</w:t>
      </w:r>
    </w:p>
    <w:p>
      <w:r>
        <w:t xml:space="preserve">So, when the drifter sits down to "relax," they are not resting. They are </w:t>
      </w:r>
      <w:r>
        <w:rPr>
          <w:b/>
        </w:rPr>
        <w:t>numbing</w:t>
      </w:r>
      <w:r>
        <w:t>.</w:t>
      </w:r>
    </w:p>
    <w:p>
      <w:r>
        <w:t>There is a huge difference between Resting and Numbing.</w:t>
      </w:r>
    </w:p>
    <w:p>
      <w:r>
        <w:rPr>
          <w:b/>
        </w:rPr>
        <w:t>Resting</w:t>
      </w:r>
      <w:r>
        <w:t xml:space="preserve"> restores energy. You wake up feeling fresh, creative, and ready to go. </w:t>
      </w:r>
      <w:r>
        <w:rPr>
          <w:b/>
        </w:rPr>
        <w:t>Numbing</w:t>
      </w:r>
      <w:r>
        <w:t xml:space="preserve"> drains energy. You wake up feeling groggy, guilty, and heavy.</w:t>
      </w:r>
    </w:p>
    <w:p>
      <w:r>
        <w:t>The drifter numbs themselves with distractions to drown out the noise of the "open loops." They watch 6 hours of YouTube not because they are fascinated by cat videos, but because if they turn it off, they will hear the silence. And in the silence, the guilt screams.</w:t>
      </w:r>
    </w:p>
    <w:p>
      <w:r>
        <w:t>This is why drifters are often exhausted, even though they do very little. Numbing is hard work. It takes a lot of energy to suppress anxiety.</w:t>
      </w:r>
    </w:p>
    <w:p>
      <w:r>
        <w:t>The most relaxed people on this planet aren't the ones who "go with the flow" and ignore their problems. They are the ones who handled their problems at 9 AM so they could be truly free at 5 PM.</w:t>
      </w:r>
    </w:p>
    <w:p>
      <w:r>
        <w:t>I remember when I was a drifter, "Sunday" was not a day of rest. It was a day of mounting dread. The "Sunday Scaries." I would try to enjoy my freedom, but the shadow of Monday (and all the things I hadn't done the previous week) ruined it.</w:t>
      </w:r>
    </w:p>
    <w:p>
      <w:r>
        <w:t>Now, as a non-drifter, Sunday is just Sunday. It is pure time.</w:t>
      </w:r>
    </w:p>
    <w:p>
      <w:r>
        <w:t>You have forgotten what true relaxation feels like. It feels like weightlessness.</w:t>
      </w:r>
    </w:p>
    <w:p>
      <w:r>
        <w:rPr>
          <w:b/>
        </w:rPr>
        <w:t>EXERCISE: The Numbness Test</w:t>
      </w:r>
    </w:p>
    <w:p>
      <w:r>
        <w:t>Pause.</w:t>
      </w:r>
    </w:p>
    <w:p>
      <w:r>
        <w:t>Think about the last time you spent an evening "doing nothing."</w:t>
      </w:r>
    </w:p>
    <w:p>
      <w:r>
        <w:t>Did you feel recharged afterwards? Or did you feel a vague sense of shame?</w:t>
      </w:r>
    </w:p>
    <w:p>
      <w:r>
        <w:t>Did you eagerly turn off the TV/Phone, or did you stay up too late because you didn't want to face the reality of the next morning?</w:t>
      </w:r>
    </w:p>
    <w:p>
      <w:r>
        <w:t>If you stayed up too late to avoid tomorrow, you were not relaxing. You were hiding.</w:t>
      </w:r>
    </w:p>
    <w:p>
      <w:r>
        <w:t>Acknowledge that your "leisure time" is currently tainted poison. We are going to turn it back into nectar.</w:t>
      </w:r>
    </w:p>
    <w:p>
      <w:r>
        <w:br w:type="page"/>
      </w:r>
    </w:p>
    <w:p>
      <w:pPr>
        <w:pStyle w:val="Heading1"/>
      </w:pPr>
      <w:r>
        <w:t>Chapter 13: "Combination" Tasks</w:t>
      </w:r>
    </w:p>
    <w:p>
      <w:r>
        <w:t>A "Combination Task" is the ultimate trap for the passive procrastinator. It is a task that combines two seemingly opposite qualities:</w:t>
      </w:r>
    </w:p>
    <w:p>
      <w:pPr>
        <w:pStyle w:val="ListNumber"/>
      </w:pPr>
      <w:r>
        <w:rPr>
          <w:b/>
        </w:rPr>
        <w:t>High Boredom</w:t>
      </w:r>
      <w:r>
        <w:t xml:space="preserve"> (It is tedious, repetitive, or bureaucratic).</w:t>
      </w:r>
    </w:p>
    <w:p>
      <w:pPr>
        <w:pStyle w:val="ListNumber"/>
      </w:pPr>
      <w:r>
        <w:rPr>
          <w:b/>
        </w:rPr>
        <w:t>High Fear</w:t>
      </w:r>
      <w:r>
        <w:t xml:space="preserve"> (It is important, expensive, or high-stakes).</w:t>
      </w:r>
    </w:p>
    <w:p>
      <w:r>
        <w:t>Examples:</w:t>
      </w:r>
    </w:p>
    <w:p>
      <w:pPr>
        <w:pStyle w:val="ListBullet"/>
      </w:pPr>
      <w:r>
        <w:t xml:space="preserve">  Filing taxes.</w:t>
      </w:r>
    </w:p>
    <w:p>
      <w:pPr>
        <w:pStyle w:val="ListBullet"/>
      </w:pPr>
      <w:r>
        <w:t xml:space="preserve">  Applying for a visa.</w:t>
      </w:r>
    </w:p>
    <w:p>
      <w:pPr>
        <w:pStyle w:val="ListBullet"/>
      </w:pPr>
      <w:r>
        <w:t xml:space="preserve">  Dealing with insurance claims.</w:t>
      </w:r>
    </w:p>
    <w:p>
      <w:pPr>
        <w:pStyle w:val="ListBullet"/>
      </w:pPr>
      <w:r>
        <w:t xml:space="preserve">  Updating a resume.</w:t>
      </w:r>
    </w:p>
    <w:p>
      <w:r>
        <w:t>These tasks are the perfect storm.</w:t>
      </w:r>
    </w:p>
    <w:p>
      <w:r>
        <w:t>Because they are boring, your brain says: "I don't have the dopamine for this. Let's do it later when I have more energy."</w:t>
      </w:r>
    </w:p>
    <w:p>
      <w:r>
        <w:t>Because they are scary (high stakes), your brain says: "I might mess this up. I need to be in the 'perfect mindset' to do it."</w:t>
      </w:r>
    </w:p>
    <w:p>
      <w:r>
        <w:t xml:space="preserve">So you wait for a time when you are both </w:t>
      </w:r>
      <w:r>
        <w:rPr>
          <w:b/>
        </w:rPr>
        <w:t>High Energy</w:t>
      </w:r>
      <w:r>
        <w:t xml:space="preserve"> and </w:t>
      </w:r>
      <w:r>
        <w:rPr>
          <w:b/>
        </w:rPr>
        <w:t>Perfectly Calm</w:t>
      </w:r>
      <w:r>
        <w:t>.</w:t>
      </w:r>
    </w:p>
    <w:p>
      <w:r>
        <w:rPr>
          <w:i/>
        </w:rPr>
        <w:t>Newsflash: That time never exists.</w:t>
      </w:r>
    </w:p>
    <w:p>
      <w:r>
        <w:t>When you have high energy, you want to do fun things, not taxes. When you are calm, you don't want to ruin it with bureaucracy.</w:t>
      </w:r>
    </w:p>
    <w:p>
      <w:r>
        <w:t>So the Combination Task sits there. It grows. The deadline gets closer. The fear increases. The boredom remains.</w:t>
      </w:r>
    </w:p>
    <w:p>
      <w:r>
        <w:t>Eventually, the fear becomes panic. You do the task at the last minute, in a state of terror, while hating every boring second of it. You make mistakes. You pay fines. You promise "never again."</w:t>
      </w:r>
    </w:p>
    <w:p>
      <w:r>
        <w:t>But "never again" happens next year, because you still don't understand the trap.</w:t>
      </w:r>
    </w:p>
    <w:p>
      <w:r>
        <w:t>The trap is believing that the task requires a "state of mind." It does not.</w:t>
      </w:r>
    </w:p>
    <w:p>
      <w:r>
        <w:t xml:space="preserve">Combination Tasks do not require inspiration. They do not require "flow." They require </w:t>
      </w:r>
      <w:r>
        <w:rPr>
          <w:b/>
        </w:rPr>
        <w:t>mechanical action</w:t>
      </w:r>
      <w:r>
        <w:t>.</w:t>
      </w:r>
    </w:p>
    <w:p>
      <w:r>
        <w:t>They are just a series of small, boring steps.</w:t>
      </w:r>
    </w:p>
    <w:p>
      <w:pPr>
        <w:pStyle w:val="ListNumber"/>
      </w:pPr>
      <w:r>
        <w:t>Open envelope.</w:t>
      </w:r>
    </w:p>
    <w:p>
      <w:pPr>
        <w:pStyle w:val="ListNumber"/>
      </w:pPr>
      <w:r>
        <w:t>Read number.</w:t>
      </w:r>
    </w:p>
    <w:p>
      <w:pPr>
        <w:pStyle w:val="ListNumber"/>
      </w:pPr>
      <w:r>
        <w:t>Type number into box.</w:t>
      </w:r>
    </w:p>
    <w:p>
      <w:pPr>
        <w:pStyle w:val="ListNumber"/>
      </w:pPr>
      <w:r>
        <w:t>Click submit.</w:t>
      </w:r>
    </w:p>
    <w:p>
      <w:r>
        <w:t>None of these steps is scary. None of them is hard.</w:t>
      </w:r>
    </w:p>
    <w:p>
      <w:r>
        <w:t>The fear comes from looking at the whole mountain. The boredom comes from looking at the whole mountain.</w:t>
      </w:r>
    </w:p>
    <w:p>
      <w:r>
        <w:rPr>
          <w:b/>
        </w:rPr>
        <w:t>EXERCISE: The Elephant Slicer</w:t>
      </w:r>
    </w:p>
    <w:p>
      <w:r>
        <w:t>Pause.</w:t>
      </w:r>
    </w:p>
    <w:p>
      <w:r>
        <w:t>Identify your biggest "Combination Task" right now. The one that is both boring and scary.</w:t>
      </w:r>
    </w:p>
    <w:p>
      <w:r>
        <w:t>Write it down.</w:t>
      </w:r>
    </w:p>
    <w:p>
      <w:r>
        <w:t>Now, break it down into steps so small they are laughable.</w:t>
      </w:r>
    </w:p>
    <w:p>
      <w:r>
        <w:t>Instead of "Do Taxes," write:</w:t>
      </w:r>
    </w:p>
    <w:p>
      <w:pPr>
        <w:pStyle w:val="ListNumber"/>
      </w:pPr>
      <w:r>
        <w:t>Find login password.</w:t>
      </w:r>
    </w:p>
    <w:p>
      <w:pPr>
        <w:pStyle w:val="ListNumber"/>
      </w:pPr>
      <w:r>
        <w:t>Download bank statement.</w:t>
      </w:r>
    </w:p>
    <w:p>
      <w:r>
        <w:t>Do step 1. Just step 1.</w:t>
      </w:r>
    </w:p>
    <w:p>
      <w:r>
        <w:t>Did it require "inspiration"? Did it require "courage"? No. It required fingers and a keyboard.</w:t>
      </w:r>
    </w:p>
    <w:p>
      <w:r>
        <w:t>Treat Combination Tasks like assembly line work. You are not the CEO; you are the factory worker. Just put the bolt in the hole. Next.</w:t>
      </w:r>
    </w:p>
    <w:p>
      <w:r>
        <w:br w:type="page"/>
      </w:r>
    </w:p>
    <w:p>
      <w:pPr>
        <w:pStyle w:val="Heading1"/>
      </w:pPr>
      <w:r>
        <w:t>Chapter 14: What am I Giving Up?</w:t>
      </w:r>
    </w:p>
    <w:p>
      <w:r>
        <w:t>ABSOLUTELY NOTHING!</w:t>
      </w:r>
    </w:p>
    <w:p>
      <w:r>
        <w:t>The thing that makes it difficult for us to stop drifting is fear. The fear that we are being deprived of our "freedom" or "personality." The fear that if we become organized, we will become boring robots who live by a timetable.</w:t>
      </w:r>
    </w:p>
    <w:p>
      <w:r>
        <w:t>In other words, the effect of brainwashing is to delude us into believing that there is a value in chaos.</w:t>
      </w:r>
    </w:p>
    <w:p>
      <w:r>
        <w:t xml:space="preserve">Get it clear in your mind: </w:t>
      </w:r>
      <w:r>
        <w:rPr>
          <w:b/>
        </w:rPr>
        <w:t>CHAOS IS NOT FREEDOM. IT IS A CAGE.</w:t>
      </w:r>
    </w:p>
    <w:p>
      <w:r>
        <w:t>Think of a jazz musician. They seem incredibly free, improvising, flowing, being spontaneous.</w:t>
      </w:r>
    </w:p>
    <w:p>
      <w:r>
        <w:t>But how did they get there? Did they just "drift" onto the stage? No. They spent years practicing scales. They learned the rules of music so deeply that they could break them.</w:t>
      </w:r>
    </w:p>
    <w:p>
      <w:r>
        <w:t xml:space="preserve">Their </w:t>
      </w:r>
      <w:r>
        <w:rPr>
          <w:b/>
        </w:rPr>
        <w:t>discipline</w:t>
      </w:r>
      <w:r>
        <w:t xml:space="preserve"> created their </w:t>
      </w:r>
      <w:r>
        <w:rPr>
          <w:b/>
        </w:rPr>
        <w:t>freedom</w:t>
      </w:r>
      <w:r>
        <w:t>.</w:t>
      </w:r>
    </w:p>
    <w:p>
      <w:r>
        <w:t>Now look at the person who never learned to play, but just bangs on the piano keys randomly because they "hate rules." Are they free? No. They are limited. They can only make noise. They cannot express what is in their soul because they lack the tools.</w:t>
      </w:r>
    </w:p>
    <w:p>
      <w:r>
        <w:t>The passive procrastinator is the person banging on the keys. You have dreams, ideas, and desires, but you lack the structure to execute them. You are trapped by your own inability to follow through.</w:t>
      </w:r>
    </w:p>
    <w:p>
      <w:r>
        <w:t>You are not free to go on a spontaneous trip because you lost your passport. You are not free to take a dream job because you didn't update your resume. You are not free to buy a house because your credit score is ruined by late payments.</w:t>
      </w:r>
    </w:p>
    <w:p>
      <w:r>
        <w:t>You are giving up the "freedom" to be anxious. You are giving up the "freedom" to be late. You are giving up the "freedom" to apologize constantly.</w:t>
      </w:r>
    </w:p>
    <w:p>
      <w:r>
        <w:t>Are those things precious to you? Do you cherish your late fees? Do you love the feeling of checking your bank account with one eye closed?</w:t>
      </w:r>
    </w:p>
    <w:p>
      <w:r>
        <w:t>No.</w:t>
      </w:r>
    </w:p>
    <w:p>
      <w:r>
        <w:t xml:space="preserve">When you give up drifting, you gain the freedom to actually </w:t>
      </w:r>
      <w:r>
        <w:rPr>
          <w:i/>
        </w:rPr>
        <w:t>live</w:t>
      </w:r>
      <w:r>
        <w:t xml:space="preserve"> your life, rather than just reacting to emergencies.</w:t>
      </w:r>
    </w:p>
    <w:p>
      <w:r>
        <w:t>You gain the power to say "yes" to things and actually show up.</w:t>
      </w:r>
    </w:p>
    <w:p>
      <w:r>
        <w:rPr>
          <w:b/>
        </w:rPr>
        <w:t>EXERCISE: The Cage Visualization</w:t>
      </w:r>
    </w:p>
    <w:p>
      <w:r>
        <w:t>Pause.</w:t>
      </w:r>
    </w:p>
    <w:p>
      <w:r>
        <w:t>Imagine a bird in a cage. The cage is messy. There are seeds everywhere. The door is locked.</w:t>
      </w:r>
    </w:p>
    <w:p>
      <w:r>
        <w:t>The bird thinks: "At least I don't have to fly south. That sounds like a lot of work. I'll just stay here and chill."</w:t>
      </w:r>
    </w:p>
    <w:p>
      <w:r>
        <w:t>Now imagine the door opens. The bird has to fly. It has to hunt. It has to navigate wind.</w:t>
      </w:r>
    </w:p>
    <w:p>
      <w:r>
        <w:t>Is the bird in the cage "free" because it doesn't have to work? Or is the bird in the sky free?</w:t>
      </w:r>
    </w:p>
    <w:p>
      <w:r>
        <w:t>Organization is the wind under your wings. It is work, yes. But it is the work of flight, not the work of sitting in a cage wondering what the sky looks like.</w:t>
      </w:r>
    </w:p>
    <w:p>
      <w:r>
        <w:br w:type="page"/>
      </w:r>
    </w:p>
    <w:p>
      <w:pPr>
        <w:pStyle w:val="Heading1"/>
      </w:pPr>
      <w:r>
        <w:t>Chapter 15: Self-Imposed Slavery</w:t>
      </w:r>
    </w:p>
    <w:p>
      <w:r>
        <w:t>Man fought hard to abolish slavery, and yet the drifter spends his life suffering self-imposed slavery.</w:t>
      </w:r>
    </w:p>
    <w:p>
      <w:r>
        <w:t>The drifter is the cruelest boss you will ever work for.</w:t>
      </w:r>
    </w:p>
    <w:p>
      <w:r>
        <w:t>Imagine you had a boss at work.</w:t>
      </w:r>
    </w:p>
    <w:p>
      <w:pPr>
        <w:pStyle w:val="ListBullet"/>
      </w:pPr>
      <w:r>
        <w:t xml:space="preserve">  This boss doesn't give you clear instructions.</w:t>
      </w:r>
    </w:p>
    <w:p>
      <w:pPr>
        <w:pStyle w:val="ListBullet"/>
      </w:pPr>
      <w:r>
        <w:t xml:space="preserve">  This boss waits until 5 PM on Friday to tell you about a project due Monday.</w:t>
      </w:r>
    </w:p>
    <w:p>
      <w:pPr>
        <w:pStyle w:val="ListBullet"/>
      </w:pPr>
      <w:r>
        <w:t xml:space="preserve">  This boss screams at you internally when you make a mistake.</w:t>
      </w:r>
    </w:p>
    <w:p>
      <w:pPr>
        <w:pStyle w:val="ListBullet"/>
      </w:pPr>
      <w:r>
        <w:t xml:space="preserve">  This boss never lets you truly go on vacation; they text you constantly about things you forgot.</w:t>
      </w:r>
    </w:p>
    <w:p>
      <w:pPr>
        <w:pStyle w:val="ListBullet"/>
      </w:pPr>
      <w:r>
        <w:t xml:space="preserve">  This boss doesn't pay you (in fact, they fine you).</w:t>
      </w:r>
    </w:p>
    <w:p>
      <w:r>
        <w:t>Would you work for this boss? You would quit on day one. You would sue them.</w:t>
      </w:r>
    </w:p>
    <w:p>
      <w:r>
        <w:rPr>
          <w:b/>
        </w:rPr>
        <w:t>But this is how you treat yourself.</w:t>
      </w:r>
    </w:p>
    <w:p>
      <w:r>
        <w:t>When you procrastinate, you are acting as a terrible manager of your own life. You are withholding resources (time), hiding information (deadlines), and creating a toxic work environment (your own head).</w:t>
      </w:r>
    </w:p>
    <w:p>
      <w:r>
        <w:t>You seem to be oblivious to the fact that, when you are "getting away with it," you wish you were the type of person who had already finished.</w:t>
      </w:r>
    </w:p>
    <w:p>
      <w:r>
        <w:t>The only time drifting becomes precious is when we are trying to stop. "Oh, I don't want to be a slave to a calendar!"</w:t>
      </w:r>
    </w:p>
    <w:p>
      <w:r>
        <w:t xml:space="preserve">So you choose to be a slave to </w:t>
      </w:r>
      <w:r>
        <w:rPr>
          <w:i/>
        </w:rPr>
        <w:t>circumstance</w:t>
      </w:r>
      <w:r>
        <w:t>.</w:t>
      </w:r>
    </w:p>
    <w:p>
      <w:r>
        <w:t>The organized person is the master of their time. They tell the calendar what to do. The drifter is the slave of time. The calendar tells them what to do (usually: "PANIC!").</w:t>
      </w:r>
    </w:p>
    <w:p>
      <w:r>
        <w:t>I remember during my drifting days, every Sunday night was an ordeal. The "Sunday Scaries." I should have been relaxing before the week. Instead, I was enslaved by the knowledge of everything I had put off on Friday. I was already behind before the whistle blew.</w:t>
      </w:r>
    </w:p>
    <w:p>
      <w:r>
        <w:t xml:space="preserve">To me, one of the tremendous joys of being a non-drifter is to be freed from that slavery. To finish work on Friday and </w:t>
      </w:r>
      <w:r>
        <w:rPr>
          <w:i/>
        </w:rPr>
        <w:t>actually finish</w:t>
      </w:r>
      <w:r>
        <w:t>. To close the laptop and know that nothing is burning. To be the captain of the ship, not a passenger locked in the hold.</w:t>
      </w:r>
    </w:p>
    <w:p>
      <w:r>
        <w:rPr>
          <w:b/>
        </w:rPr>
        <w:t>EXERCISE: The Boss Audit</w:t>
      </w:r>
    </w:p>
    <w:p>
      <w:r>
        <w:t>Pause.</w:t>
      </w:r>
    </w:p>
    <w:p>
      <w:r>
        <w:t>Look at your behavior over the last week.</w:t>
      </w:r>
    </w:p>
    <w:p>
      <w:r>
        <w:t>If you were an employee, and you (the manager) treated you this way, what would the performance review look like?</w:t>
      </w:r>
    </w:p>
    <w:p>
      <w:r>
        <w:t>"Employee ignores emails." "Employee waits until deadline to start." "Employee complains about stress but refuses to use tools provided."</w:t>
      </w:r>
    </w:p>
    <w:p>
      <w:r>
        <w:t>Fire that boss.</w:t>
      </w:r>
    </w:p>
    <w:p>
      <w:r>
        <w:t>Hire a new one. One that says: "Let's do this hard thing now, so we can go home early."</w:t>
      </w:r>
    </w:p>
    <w:p>
      <w:r>
        <w:t>Be a kind boss to yourself. Organization is kindness.</w:t>
      </w:r>
    </w:p>
    <w:p>
      <w:r>
        <w:br w:type="page"/>
      </w:r>
    </w:p>
    <w:p>
      <w:pPr>
        <w:pStyle w:val="Heading1"/>
      </w:pPr>
      <w:r>
        <w:t>Chapter 16: I’ll Save £x (or Hours) a Week</w:t>
      </w:r>
    </w:p>
    <w:p>
      <w:r>
        <w:t>I cannot repeat too often that it is brainwashing that makes it difficult to stop drifting.</w:t>
      </w:r>
    </w:p>
    <w:p>
      <w:r>
        <w:t>Occasionally I get into arguments with confirmed drifters. "I don't have time to organize," they say. "It takes too long to file everything. I just throw it in a pile. It's faster."</w:t>
      </w:r>
    </w:p>
    <w:p>
      <w:r>
        <w:t>This is the "Time Economy" lie.</w:t>
      </w:r>
    </w:p>
    <w:p>
      <w:r>
        <w:t xml:space="preserve">It takes 10 seconds to file a document correctly. It takes 0.5 seconds to throw it in a pile. </w:t>
      </w:r>
      <w:r>
        <w:rPr>
          <w:i/>
        </w:rPr>
        <w:t>Immediate gain: 9.5 seconds.</w:t>
      </w:r>
    </w:p>
    <w:p>
      <w:r>
        <w:t>But...</w:t>
      </w:r>
    </w:p>
    <w:p>
      <w:r>
        <w:t>Two months later, you need that document. You search the pile. It takes 20 minutes. You get stressed. You can't find it. You have to request a copy. You wait on hold for 45 minutes.</w:t>
      </w:r>
    </w:p>
    <w:p>
      <w:r>
        <w:rPr>
          <w:i/>
        </w:rPr>
        <w:t>Total cost: 65 minutes + Stress.</w:t>
      </w:r>
    </w:p>
    <w:p>
      <w:r>
        <w:rPr>
          <w:b/>
        </w:rPr>
        <w:t>You spent 65 minutes to save 9.5 seconds.</w:t>
      </w:r>
    </w:p>
    <w:p>
      <w:r>
        <w:t>This is bad math. If you ran a business this way, you would be bankrupt in a week.</w:t>
      </w:r>
    </w:p>
    <w:p>
      <w:r>
        <w:t>Passive procrastinators are constantly going bankrupt in the Time Economy. They are "penny wise and pound foolish" with their energy.</w:t>
      </w:r>
    </w:p>
    <w:p>
      <w:r>
        <w:t>And it's not just time. It's actual money.</w:t>
      </w:r>
    </w:p>
    <w:p>
      <w:pPr>
        <w:pStyle w:val="ListBullet"/>
      </w:pPr>
      <w:r>
        <w:t xml:space="preserve">  The late fee on the credit card ($35).</w:t>
      </w:r>
    </w:p>
    <w:p>
      <w:pPr>
        <w:pStyle w:val="ListBullet"/>
      </w:pPr>
      <w:r>
        <w:t xml:space="preserve">  The rush shipping because you bought the gift late ($20).</w:t>
      </w:r>
    </w:p>
    <w:p>
      <w:pPr>
        <w:pStyle w:val="ListBullet"/>
      </w:pPr>
      <w:r>
        <w:t xml:space="preserve">  The flight you missed because you didn't check the terminal ($300).</w:t>
      </w:r>
    </w:p>
    <w:p>
      <w:pPr>
        <w:pStyle w:val="ListBullet"/>
      </w:pPr>
      <w:r>
        <w:t xml:space="preserve">  The subscription you forgot to cancel ($15/month for 2 years = $360).</w:t>
      </w:r>
    </w:p>
    <w:p>
      <w:r>
        <w:t>I estimate that my drifting habit cost me about $2,000 a year in "stupid tax." Over a lifetime, that's $100,000.</w:t>
      </w:r>
    </w:p>
    <w:p>
      <w:r>
        <w:t>What could you do with $100,000? You could buy a house. You could travel the world.</w:t>
      </w:r>
    </w:p>
    <w:p>
      <w:r>
        <w:t>Instead, you donated it to credit card companies and gyms you never visit.</w:t>
      </w:r>
    </w:p>
    <w:p>
      <w:r>
        <w:t>And for what? For the "privilege" of not setting a calendar reminder?</w:t>
      </w:r>
    </w:p>
    <w:p>
      <w:r>
        <w:t>If I offered you $2,000 cash right now to spend 10 minutes a day planning your life, you would take it.</w:t>
      </w:r>
    </w:p>
    <w:p>
      <w:r>
        <w:t>Well, that offer is on the table. It's your own money. Stop setting it on fire.</w:t>
      </w:r>
    </w:p>
    <w:p>
      <w:r>
        <w:rPr>
          <w:b/>
        </w:rPr>
        <w:t>EXERCISE: The Stupid Tax Calculation</w:t>
      </w:r>
    </w:p>
    <w:p>
      <w:r>
        <w:t>Pause.</w:t>
      </w:r>
    </w:p>
    <w:p>
      <w:r>
        <w:t>Open your banking app or just use your memory.</w:t>
      </w:r>
    </w:p>
    <w:p>
      <w:r>
        <w:t>Look at the last 3 months. Find every charge that was avoidable.</w:t>
      </w:r>
    </w:p>
    <w:p>
      <w:pPr>
        <w:pStyle w:val="ListBullet"/>
      </w:pPr>
      <w:r>
        <w:t xml:space="preserve">  Late fees.</w:t>
      </w:r>
    </w:p>
    <w:p>
      <w:pPr>
        <w:pStyle w:val="ListBullet"/>
      </w:pPr>
      <w:r>
        <w:t xml:space="preserve">  Rush fees.</w:t>
      </w:r>
    </w:p>
    <w:p>
      <w:pPr>
        <w:pStyle w:val="ListBullet"/>
      </w:pPr>
      <w:r>
        <w:t xml:space="preserve">  Lost item replacements.</w:t>
      </w:r>
    </w:p>
    <w:p>
      <w:pPr>
        <w:pStyle w:val="ListBullet"/>
      </w:pPr>
      <w:r>
        <w:t xml:space="preserve">  Unused subscriptions.</w:t>
      </w:r>
    </w:p>
    <w:p>
      <w:r>
        <w:t>Add it up. Multiply by 4 to get the yearly cost.</w:t>
      </w:r>
    </w:p>
    <w:p>
      <w:r>
        <w:t>Write that number on a sticky note. Stick it to your computer monitor.</w:t>
      </w:r>
    </w:p>
    <w:p>
      <w:r>
        <w:t>Every time you think "I'll do it later," look at the number. Is "later" worth that much money?</w:t>
      </w:r>
    </w:p>
    <w:p>
      <w:r>
        <w:br w:type="page"/>
      </w:r>
    </w:p>
    <w:p>
      <w:pPr>
        <w:pStyle w:val="Heading1"/>
      </w:pPr>
      <w:r>
        <w:t>Chapter 17: Health</w:t>
      </w:r>
    </w:p>
    <w:p>
      <w:r>
        <w:t>This is the area where the brainwashing is the greatest. Drifters think their chaos is a "quirk." They do not realize it is a health hazard.</w:t>
      </w:r>
    </w:p>
    <w:p>
      <w:r>
        <w:t xml:space="preserve">I'm not talking about tripping over piles of laundry (though that happens). I'm talking about </w:t>
      </w:r>
      <w:r>
        <w:rPr>
          <w:b/>
        </w:rPr>
        <w:t>Cortisol</w:t>
      </w:r>
      <w:r>
        <w:t>.</w:t>
      </w:r>
    </w:p>
    <w:p>
      <w:r>
        <w:t>Cortisol is the stress hormone. It is designed to help you run away from lions. It raises your blood pressure, suppresses your immune system, and keeps you awake.</w:t>
      </w:r>
    </w:p>
    <w:p>
      <w:r>
        <w:t>When you have a looming deadline or an unpaid bill, your brain perceives a "lion" in the room. It drips cortisol into your blood.</w:t>
      </w:r>
    </w:p>
    <w:p>
      <w:r>
        <w:t>But you don't run. You sit on the couch and worry.</w:t>
      </w:r>
    </w:p>
    <w:p>
      <w:r>
        <w:t>So the cortisol stays there. It eats away at your arteries. It makes you gain weight. It gives you ulcers. It ruins your sleep.</w:t>
      </w:r>
    </w:p>
    <w:p>
      <w:r>
        <w:t>Drifters often look tired. They have dark circles under their eyes. They catch every cold that goes around.</w:t>
      </w:r>
    </w:p>
    <w:p>
      <w:r>
        <w:t>They think: "I'm just run down."</w:t>
      </w:r>
    </w:p>
    <w:p>
      <w:r>
        <w:t>No. You are poisoning yourself. You are living in a chemical bath of anxiety.</w:t>
      </w:r>
    </w:p>
    <w:p>
      <w:r>
        <w:t>The organized person handles the threat (pays the bill). The lion leaves the room. Their cortisol drops. Their body repairs itself.</w:t>
      </w:r>
    </w:p>
    <w:p>
      <w:r>
        <w:t>The drifter keeps the lion in the corner as a pet.</w:t>
      </w:r>
    </w:p>
    <w:p>
      <w:r>
        <w:t>I remember my own health as a drifter. I had constant headaches. I had a nervous stomach. I couldn't sleep without the TV on to drown out my thoughts.</w:t>
      </w:r>
    </w:p>
    <w:p>
      <w:r>
        <w:t>Three weeks after I started closing my loops, the headaches vanished. I slept like a baby.</w:t>
      </w:r>
    </w:p>
    <w:p>
      <w:r>
        <w:t xml:space="preserve">You are worried about eating organic food and going to the gym? That's great. But the most toxic thing you are putting in your body is </w:t>
      </w:r>
      <w:r>
        <w:rPr>
          <w:b/>
        </w:rPr>
        <w:t>worry</w:t>
      </w:r>
      <w:r>
        <w:t>.</w:t>
      </w:r>
    </w:p>
    <w:p>
      <w:r>
        <w:rPr>
          <w:b/>
        </w:rPr>
        <w:t>EXERCISE: The Body Scan</w:t>
      </w:r>
    </w:p>
    <w:p>
      <w:r>
        <w:t>Pause.</w:t>
      </w:r>
    </w:p>
    <w:p>
      <w:r>
        <w:t>Close your eyes.</w:t>
      </w:r>
    </w:p>
    <w:p>
      <w:r>
        <w:t>Scan your body. Where are you holding tension?</w:t>
      </w:r>
    </w:p>
    <w:p>
      <w:pPr>
        <w:pStyle w:val="ListBullet"/>
      </w:pPr>
      <w:r>
        <w:t xml:space="preserve">  Jaw clench?</w:t>
      </w:r>
    </w:p>
    <w:p>
      <w:pPr>
        <w:pStyle w:val="ListBullet"/>
      </w:pPr>
      <w:r>
        <w:t xml:space="preserve">  Shoulders up to ears?</w:t>
      </w:r>
    </w:p>
    <w:p>
      <w:pPr>
        <w:pStyle w:val="ListBullet"/>
      </w:pPr>
      <w:r>
        <w:t xml:space="preserve">  Tight stomach?</w:t>
      </w:r>
    </w:p>
    <w:p>
      <w:r>
        <w:t>That tension is not "normal." That is your body screaming at you to close the loops.</w:t>
      </w:r>
    </w:p>
    <w:p>
      <w:r>
        <w:t>Pick ONE small thing you are worried about. (e.g., "Reply to Dad").</w:t>
      </w:r>
    </w:p>
    <w:p>
      <w:r>
        <w:t>Send the text. Right now. "Hi Dad, thinking of you. Will call weekend."</w:t>
      </w:r>
    </w:p>
    <w:p>
      <w:r>
        <w:t>Scan your body again. Did the shoulders drop?</w:t>
      </w:r>
    </w:p>
    <w:p>
      <w:r>
        <w:t>That release is better medicine than any vitamin.</w:t>
      </w:r>
    </w:p>
    <w:p>
      <w:r>
        <w:br w:type="page"/>
      </w:r>
    </w:p>
    <w:p>
      <w:pPr>
        <w:pStyle w:val="Heading1"/>
      </w:pPr>
      <w:r>
        <w:t>Chapter 18: Energy</w:t>
      </w:r>
    </w:p>
    <w:p>
      <w:r>
        <w:t>Most drifters believe they drift because they lack energy. "I'm just too tired to organize," they say.</w:t>
      </w:r>
    </w:p>
    <w:p>
      <w:r>
        <w:t>This is backwards. *</w:t>
      </w:r>
      <w:r>
        <w:rPr>
          <w:i/>
        </w:rPr>
        <w:t xml:space="preserve">You are tired </w:t>
      </w:r>
      <w:r>
        <w:t>because</w:t>
      </w:r>
      <w:r>
        <w:rPr>
          <w:i/>
        </w:rPr>
        <w:t xml:space="preserve"> you are disorganized.</w:t>
      </w:r>
      <w:r>
        <w:rPr>
          <w:i/>
        </w:rPr>
      </w:r>
    </w:p>
    <w:p>
      <w:r>
        <w:t>Decision Fatigue is real. Every time you look at a messy pile of papers and think "What should I do with this?" and then decide "Nothing," you burn energy.</w:t>
      </w:r>
    </w:p>
    <w:p>
      <w:r>
        <w:t>You are burning glucose to process the visual clutter, assess the threat, and make a decision to delay.</w:t>
      </w:r>
    </w:p>
    <w:p>
      <w:r>
        <w:t>A drifter spends their entire day processing the same decisions over and over again.</w:t>
      </w:r>
    </w:p>
    <w:p>
      <w:pPr>
        <w:pStyle w:val="ListBullet"/>
      </w:pPr>
      <w:r>
        <w:t xml:space="preserve">  Look at email -&gt; Decide not to reply -&gt; Burn Energy.</w:t>
      </w:r>
    </w:p>
    <w:p>
      <w:pPr>
        <w:pStyle w:val="ListBullet"/>
      </w:pPr>
      <w:r>
        <w:t xml:space="preserve">  Look at email again -&gt; Decide not to reply -&gt; Burn Energy.</w:t>
      </w:r>
    </w:p>
    <w:p>
      <w:pPr>
        <w:pStyle w:val="ListBullet"/>
      </w:pPr>
      <w:r>
        <w:t xml:space="preserve">  Look at email again -&gt; Feel guilty -&gt; Burn Energy.</w:t>
      </w:r>
    </w:p>
    <w:p>
      <w:r>
        <w:t>You "did" that email 50 times and achieved nothing.</w:t>
      </w:r>
    </w:p>
    <w:p>
      <w:r>
        <w:t>The decisive person looks at the email once.</w:t>
      </w:r>
    </w:p>
    <w:p>
      <w:pPr>
        <w:pStyle w:val="ListBullet"/>
      </w:pPr>
      <w:r>
        <w:t xml:space="preserve">  Look at email -&gt; Reply -&gt; Done.</w:t>
      </w:r>
    </w:p>
    <w:p>
      <w:r>
        <w:t>They spent 1 unit of energy. You spent 50.</w:t>
      </w:r>
    </w:p>
    <w:p>
      <w:r>
        <w:t>No wonder you are exhausted! You are running a marathon in a circle.</w:t>
      </w:r>
    </w:p>
    <w:p>
      <w:r>
        <w:t>When I stopped drifting, I discovered a reserve of energy I didn't know I had. It wasn't magic. I just stopped wasting it on "re-deciding" things I had already looked at.</w:t>
      </w:r>
    </w:p>
    <w:p>
      <w:r>
        <w:t>I used to need a nap at 3 PM. Now I have energy until bedtime.</w:t>
      </w:r>
    </w:p>
    <w:p>
      <w:r>
        <w:t>The most energetic people aren't superhuman. They are just efficient. They don't let their engines idle all day. They drive, or they park. They don't sit in the driveway revving the engine (worrying).</w:t>
      </w:r>
    </w:p>
    <w:p>
      <w:r>
        <w:rPr>
          <w:b/>
        </w:rPr>
        <w:t>EXERCISE: The "Touch It Once" Rule</w:t>
      </w:r>
    </w:p>
    <w:p>
      <w:r>
        <w:t>Pause.</w:t>
      </w:r>
    </w:p>
    <w:p>
      <w:r>
        <w:t>Go to your physical mailbox or your email inbox.</w:t>
      </w:r>
    </w:p>
    <w:p>
      <w:r>
        <w:t>Pick ONE item.</w:t>
      </w:r>
    </w:p>
    <w:p>
      <w:r>
        <w:t>You are not allowed to put it back. You must make a final decision on it right now.</w:t>
      </w:r>
    </w:p>
    <w:p>
      <w:pPr>
        <w:pStyle w:val="ListNumber"/>
      </w:pPr>
      <w:r>
        <w:rPr>
          <w:b/>
        </w:rPr>
        <w:t>Trash it.</w:t>
      </w:r>
    </w:p>
    <w:p>
      <w:pPr>
        <w:pStyle w:val="ListNumber"/>
      </w:pPr>
      <w:r>
        <w:rPr>
          <w:b/>
        </w:rPr>
        <w:t>File it</w:t>
      </w:r>
      <w:r>
        <w:t xml:space="preserve"> (Reference).</w:t>
      </w:r>
    </w:p>
    <w:p>
      <w:pPr>
        <w:pStyle w:val="ListNumber"/>
      </w:pPr>
      <w:r>
        <w:rPr>
          <w:b/>
        </w:rPr>
        <w:t>Do it</w:t>
      </w:r>
      <w:r>
        <w:t xml:space="preserve"> (if &lt; 2 mins).</w:t>
      </w:r>
    </w:p>
    <w:p>
      <w:pPr>
        <w:pStyle w:val="ListNumber"/>
      </w:pPr>
      <w:r>
        <w:rPr>
          <w:b/>
        </w:rPr>
        <w:t>Delegate it.</w:t>
      </w:r>
    </w:p>
    <w:p>
      <w:pPr>
        <w:pStyle w:val="ListNumber"/>
      </w:pPr>
      <w:r>
        <w:rPr>
          <w:b/>
        </w:rPr>
        <w:t>Schedule it</w:t>
      </w:r>
      <w:r>
        <w:t xml:space="preserve"> (put a specific time on calendar).</w:t>
      </w:r>
    </w:p>
    <w:p>
      <w:r>
        <w:t>You cannot close the item until you do one of these 5 things.</w:t>
      </w:r>
    </w:p>
    <w:p>
      <w:r>
        <w:t>Do it.</w:t>
      </w:r>
    </w:p>
    <w:p>
      <w:r>
        <w:t>Notice how much energy that took. Now imagine you never have to think about that specific item again. That energy is now refunded to you.</w:t>
      </w:r>
    </w:p>
    <w:p>
      <w:r>
        <w:br w:type="page"/>
      </w:r>
    </w:p>
    <w:p>
      <w:pPr>
        <w:pStyle w:val="Heading1"/>
      </w:pPr>
      <w:r>
        <w:t>Chapter 19: It Gives Me "Space" (The Myth of Spontaneity)</w:t>
      </w:r>
    </w:p>
    <w:p>
      <w:r>
        <w:t>This is the hipster drifter's favorite lie. "If I schedule everything, I'll lose my spontaneity. I want to leave space for magic to happen."</w:t>
      </w:r>
    </w:p>
    <w:p>
      <w:r>
        <w:t>Let's look at this "space."</w:t>
      </w:r>
    </w:p>
    <w:p>
      <w:r>
        <w:t>Your weekend is wide open. No plans. Total freedom. So what happens?</w:t>
      </w:r>
    </w:p>
    <w:p>
      <w:r>
        <w:t>You sleep until 11 AM because you didn't set an alarm. You wake up groggy. You wander around the kitchen. "Should I go for brunch? It's kind of late. Maybe I'll make toast." You eat cold toast. You look at your phone. "Oh, there's a cool market happening. But it takes an hour to get there. Is it worth it? I'm kind of tired." You sit on the couch. You scroll Instagram. You see other people at the market. It's now 4 PM. The day is gone. You achieved nothing. You experienced no magic.</w:t>
      </w:r>
    </w:p>
    <w:p>
      <w:r>
        <w:rPr>
          <w:b/>
        </w:rPr>
        <w:t>Spontaneity needs structure.</w:t>
      </w:r>
    </w:p>
    <w:p>
      <w:r>
        <w:t>It sounds like a paradox, but it is true.</w:t>
      </w:r>
    </w:p>
    <w:p>
      <w:r>
        <w:t xml:space="preserve">If you had planned: "Market at 10 AM," you would have been there. You would have met people. You might have had a spontaneous adventure </w:t>
      </w:r>
      <w:r>
        <w:rPr>
          <w:i/>
        </w:rPr>
        <w:t>at the market</w:t>
      </w:r>
      <w:r>
        <w:t>.</w:t>
      </w:r>
    </w:p>
    <w:p>
      <w:r>
        <w:t>By refusing to plan, you trapped yourself in the "Indecision Loop" of your living room.</w:t>
      </w:r>
    </w:p>
    <w:p>
      <w:r>
        <w:t>True spontaneity is the ability to seize an opportunity when it arises.</w:t>
      </w:r>
    </w:p>
    <w:p>
      <w:pPr>
        <w:pStyle w:val="ListBullet"/>
      </w:pPr>
      <w:r>
        <w:t xml:space="preserve">  "Hey, want to go to Mexico tomorrow?"</w:t>
      </w:r>
    </w:p>
    <w:p>
      <w:pPr>
        <w:pStyle w:val="ListBullet"/>
      </w:pPr>
      <w:r>
        <w:t xml:space="preserve">  Drifter: "I can't. I have unfinished work. My passport is expired. I don't have money."</w:t>
      </w:r>
    </w:p>
    <w:p>
      <w:pPr>
        <w:pStyle w:val="ListBullet"/>
      </w:pPr>
      <w:r>
        <w:t xml:space="preserve">  Organizer: "Yes. My work is done. Passport is valid. Savings are ready. Let's go."</w:t>
      </w:r>
    </w:p>
    <w:p>
      <w:r>
        <w:t>Who is the free spirit now?</w:t>
      </w:r>
    </w:p>
    <w:p>
      <w:r>
        <w:t>Organization creates the container in which spontaneity can flow. Without the cup, the water just spills on the floor.</w:t>
      </w:r>
    </w:p>
    <w:p>
      <w:r>
        <w:t>Don't confuse "an empty calendar" with "an open life." An empty calendar is often just a vacuum that sucks in boredom and lethargy.</w:t>
      </w:r>
    </w:p>
    <w:p>
      <w:r>
        <w:rPr>
          <w:b/>
        </w:rPr>
        <w:t>EXERCISE: The Planned Adventure</w:t>
      </w:r>
    </w:p>
    <w:p>
      <w:r>
        <w:t>Pause.</w:t>
      </w:r>
    </w:p>
    <w:p>
      <w:r>
        <w:t>Plan one "spontaneous" thing for next weekend. I know, it sounds wrong.</w:t>
      </w:r>
    </w:p>
    <w:p>
      <w:r>
        <w:t>Write down: "Saturday 10 AM: Go to that new part of town and just walk around."</w:t>
      </w:r>
    </w:p>
    <w:p>
      <w:r>
        <w:t xml:space="preserve">Put it in your calendar. Treat it like a doctor's appointment. You </w:t>
      </w:r>
      <w:r>
        <w:rPr>
          <w:i/>
        </w:rPr>
        <w:t>must</w:t>
      </w:r>
      <w:r>
        <w:t xml:space="preserve"> go.</w:t>
      </w:r>
    </w:p>
    <w:p>
      <w:r>
        <w:t xml:space="preserve">When you get there, </w:t>
      </w:r>
      <w:r>
        <w:rPr>
          <w:i/>
        </w:rPr>
        <w:t>then</w:t>
      </w:r>
      <w:r>
        <w:t xml:space="preserve"> you can be spontaneous. Turn left, turn right, eat weird food.</w:t>
      </w:r>
    </w:p>
    <w:p>
      <w:r>
        <w:t>But use structure to get your body to the location of the magic.</w:t>
      </w:r>
    </w:p>
    <w:p>
      <w:r>
        <w:br w:type="page"/>
      </w:r>
    </w:p>
    <w:p>
      <w:pPr>
        <w:pStyle w:val="Heading1"/>
      </w:pPr>
      <w:r>
        <w:t>Chapter 20: Those Sinister Black Shadows</w:t>
      </w:r>
    </w:p>
    <w:p>
      <w:r>
        <w:t>Another of the great joys of stopping drifting is to be free of those sinister black shadows at the back of our minds.</w:t>
      </w:r>
    </w:p>
    <w:p>
      <w:r>
        <w:t>All drifters know they are living a lie. We smile and say "everything is fine," but the black shadows are always lurking in our subconscious minds.</w:t>
      </w:r>
    </w:p>
    <w:p>
      <w:pPr>
        <w:pStyle w:val="ListBullet"/>
      </w:pPr>
      <w:r>
        <w:t xml:space="preserve">  "Did I turn off the oven?"</w:t>
      </w:r>
    </w:p>
    <w:p>
      <w:pPr>
        <w:pStyle w:val="ListBullet"/>
      </w:pPr>
      <w:r>
        <w:t xml:space="preserve">  "Was that bill due today or yesterday?"</w:t>
      </w:r>
    </w:p>
    <w:p>
      <w:pPr>
        <w:pStyle w:val="ListBullet"/>
      </w:pPr>
      <w:r>
        <w:t xml:space="preserve">  "I feel like I'm forgetting someone's birthday."</w:t>
      </w:r>
    </w:p>
    <w:p>
      <w:r>
        <w:t>For most of our lives, we tune out this static noise. But it is always there. It drains our color. It makes our laughter a little hollow.</w:t>
      </w:r>
    </w:p>
    <w:p>
      <w:r>
        <w:t>There are several marvelous advantages to achieve from getting organized. Some of them I was consciously aware of throughout my drifting life, like the saved money and time. However, such was my fear of "becoming boring" that I blocked my mind from the most important advantage.</w:t>
      </w:r>
    </w:p>
    <w:p>
      <w:r>
        <w:t xml:space="preserve">I’ve already mentioned the sheer slavery—spending half our lives worrying about what we haven't done. In the last chapter I referred to the incredible joy of having energy again. But for me the greatest joy of being free was not the money, the energy, or the ending of the slavery, it was the </w:t>
      </w:r>
      <w:r>
        <w:rPr>
          <w:b/>
        </w:rPr>
        <w:t>silence</w:t>
      </w:r>
      <w:r>
        <w:t>.</w:t>
      </w:r>
    </w:p>
    <w:p>
      <w:r>
        <w:t>The silence of a mind that knows everything is handled.</w:t>
      </w:r>
    </w:p>
    <w:p>
      <w:r>
        <w:t>The ability to sit in a park and watch a bird without a sudden jolt of panic. The ability to answer the phone without flinching. The ability to look your partner in the eye and say "I handled it," and know it is true.</w:t>
      </w:r>
    </w:p>
    <w:p>
      <w:r>
        <w:t>Most drifters aren't the lazy, irresponsible people that both society and themselves tend to believe. In every other aspect of my life I was a good person. I loathed myself for being unreliable. I cannot tell you of the utter joy of being free of those sinister black shadows, the dependency and the self-despising.</w:t>
      </w:r>
    </w:p>
    <w:p>
      <w:r>
        <w:t>I can't tell you how nice it is to be able to look at all other drifters, whether they be young, old, casual or heavy, not with a feeling of camaraderie in chaos, but with a feeling of pity for them and elation for you that you are no longer the slave of the fog.</w:t>
      </w:r>
    </w:p>
    <w:p>
      <w:r>
        <w:rPr>
          <w:b/>
        </w:rPr>
        <w:t>EXERCISE: The Shadow Hunt</w:t>
      </w:r>
    </w:p>
    <w:p>
      <w:r>
        <w:t>Pause.</w:t>
      </w:r>
    </w:p>
    <w:p>
      <w:r>
        <w:t>What is the one "shadow" that haunts you the most? The one thing you are terrified you might have forgotten?</w:t>
      </w:r>
    </w:p>
    <w:p>
      <w:r>
        <w:t>Maybe it's a tax thing. Maybe it's a health checkup.</w:t>
      </w:r>
    </w:p>
    <w:p>
      <w:r>
        <w:t>Turn on the light.</w:t>
      </w:r>
    </w:p>
    <w:p>
      <w:r>
        <w:t>Write it down: "I am afraid I have forgotten X."</w:t>
      </w:r>
    </w:p>
    <w:p>
      <w:r>
        <w:t>The shadow cannot survive the light. Once you write it down, it is no longer a shadow. It is a task. And tasks can be done. Shadows can only haunt.</w:t>
      </w:r>
    </w:p>
    <w:p>
      <w:r>
        <w:br w:type="page"/>
      </w:r>
    </w:p>
    <w:p>
      <w:pPr>
        <w:pStyle w:val="Heading1"/>
      </w:pPr>
      <w:r>
        <w:t>Chapter 21: The Advantages of Being a Passive Procrastinator</w:t>
      </w:r>
    </w:p>
    <w:p>
      <w:r>
        <w:t>None.</w:t>
      </w:r>
    </w:p>
    <w:p>
      <w:r>
        <w:br w:type="page"/>
      </w:r>
    </w:p>
    <w:p>
      <w:pPr>
        <w:pStyle w:val="Heading1"/>
      </w:pPr>
      <w:r>
        <w:t>Chapter 22: The Willpower Method of Stopping</w:t>
      </w:r>
    </w:p>
    <w:p>
      <w:r>
        <w:t>It is an accepted fact in our society that it is very difficult to "get your act together." Even books advising you how to do so usually start off by telling you how hard it is. "It takes 66 days to form a habit," they say. "You must have grit."</w:t>
      </w:r>
    </w:p>
    <w:p>
      <w:r>
        <w:t>The truth is that it is ridiculously easy. Yes, I can understand you questioning that statement, but just consider it.</w:t>
      </w:r>
    </w:p>
    <w:p>
      <w:r>
        <w:t>If your aim is to run a marathon, that’s difficult. You have to train your muscles.</w:t>
      </w:r>
    </w:p>
    <w:p>
      <w:r>
        <w:t xml:space="preserve">However, in order to stop drifting, all you have to do is </w:t>
      </w:r>
      <w:r>
        <w:rPr>
          <w:i/>
        </w:rPr>
        <w:t>make a decision</w:t>
      </w:r>
      <w:r>
        <w:t>. No one forces you to ignore the email. No one forces you to leave the clothes on the floor. So if you want to stop doing it, why should it be difficult?</w:t>
      </w:r>
    </w:p>
    <w:p>
      <w:r>
        <w:t xml:space="preserve">In fact, it isn’t. It is drifters who make it difficult by using the </w:t>
      </w:r>
      <w:r>
        <w:rPr>
          <w:b/>
        </w:rPr>
        <w:t>Willpower Method</w:t>
      </w:r>
      <w:r>
        <w:t>.</w:t>
      </w:r>
    </w:p>
    <w:p>
      <w:r>
        <w:t xml:space="preserve">I define the Willpower Method as any method that forces the drifter to feel they are making some sort of </w:t>
      </w:r>
      <w:r>
        <w:rPr>
          <w:b/>
        </w:rPr>
        <w:t>sacrifice</w:t>
      </w:r>
      <w:r>
        <w:t>.</w:t>
      </w:r>
    </w:p>
    <w:p>
      <w:r>
        <w:t>Let us consider the Willpower Method in action:</w:t>
      </w:r>
    </w:p>
    <w:p>
      <w:r>
        <w:t>A drifter decides "Enough is enough." They buy a complex planner. They set their alarm for 5 AM. They decide to clean the entire house on Saturday.</w:t>
      </w:r>
    </w:p>
    <w:p>
      <w:r>
        <w:t>They start with the feeling of doom and gloom, as if they were trying to climb Everest. They firmly believe that "being organized" means "being boring and rigid."</w:t>
      </w:r>
    </w:p>
    <w:p>
      <w:r>
        <w:t>They survive a few days. The house is clean. The emails are answered.</w:t>
      </w:r>
    </w:p>
    <w:p>
      <w:r>
        <w:t>But on the other side of the tug of war, the Little Monster of Indecision hasn't had his fix. The drifter feels deprived of their "down time." They feel like a robot. They hate the planner.</w:t>
      </w:r>
    </w:p>
    <w:p>
      <w:r>
        <w:t>They start to say things like:</w:t>
      </w:r>
    </w:p>
    <w:p>
      <w:pPr>
        <w:pStyle w:val="ListBullet"/>
      </w:pPr>
      <w:r>
        <w:t xml:space="preserve">  "Life is too short to file paperwork."</w:t>
      </w:r>
    </w:p>
    <w:p>
      <w:pPr>
        <w:pStyle w:val="ListBullet"/>
      </w:pPr>
      <w:r>
        <w:t xml:space="preserve">  "I'm losing my creative spark."</w:t>
      </w:r>
    </w:p>
    <w:p>
      <w:pPr>
        <w:pStyle w:val="ListBullet"/>
      </w:pPr>
      <w:r>
        <w:t xml:space="preserve">  "I deserve a break."</w:t>
      </w:r>
    </w:p>
    <w:p>
      <w:r>
        <w:t>At this stage, the drifter usually gives in. They leave one dish in the sink. Then two. They skip the gym.</w:t>
      </w:r>
    </w:p>
    <w:p>
      <w:r>
        <w:t>And the relief is immense. "Ah, I'm back to being me."</w:t>
      </w:r>
    </w:p>
    <w:p>
      <w:r>
        <w:t>This is why the drifter thinks they lack willpower. In fact, it is not lack of willpower; they simply realized that they were miserable being "organized" because they were doing it wrong.</w:t>
      </w:r>
    </w:p>
    <w:p>
      <w:r>
        <w:rPr>
          <w:b/>
        </w:rPr>
        <w:t>You cannot maintain a habit that you hate.</w:t>
      </w:r>
    </w:p>
    <w:p>
      <w:r>
        <w:t xml:space="preserve">If you think organization is a chore, you will stop doing it. If you think organization is </w:t>
      </w:r>
      <w:r>
        <w:rPr>
          <w:b/>
        </w:rPr>
        <w:t>freedom</w:t>
      </w:r>
      <w:r>
        <w:t>, you will never stop.</w:t>
      </w:r>
    </w:p>
    <w:p>
      <w:r>
        <w:t>The Willpower Method fails because it tries to overcome the "desire to drift" with brute force. It doesn't remove the desire. It just suppresses it.</w:t>
      </w:r>
    </w:p>
    <w:p>
      <w:r>
        <w:t>The Easy Method removes the desire. Once you realize that drifting is not "relaxing" but actually "torture," you don't need willpower to stop doing it. You don't need willpower to stop hitting yourself with a hammer. You just stop.</w:t>
      </w:r>
    </w:p>
    <w:p>
      <w:r>
        <w:rPr>
          <w:b/>
        </w:rPr>
        <w:t>EXERCISE: The "Have To" vs. "Get To" Shift</w:t>
      </w:r>
    </w:p>
    <w:p>
      <w:r>
        <w:t>Pause.</w:t>
      </w:r>
    </w:p>
    <w:p>
      <w:r>
        <w:t>Think of a task you "have to" do. "I have to pay the bills."</w:t>
      </w:r>
    </w:p>
    <w:p>
      <w:r>
        <w:t>Say it out loud. Feel the weight. It feels like a punishment.</w:t>
      </w:r>
    </w:p>
    <w:p>
      <w:r>
        <w:t>Now, reframe it. Why do you pay bills? To keep the lights on. To have a warm house. To avoid jail.</w:t>
      </w:r>
    </w:p>
    <w:p>
      <w:r>
        <w:t xml:space="preserve">"I </w:t>
      </w:r>
      <w:r>
        <w:rPr>
          <w:i/>
        </w:rPr>
        <w:t>get</w:t>
      </w:r>
      <w:r>
        <w:t xml:space="preserve"> to pay the bills so I can enjoy a warm, lighted house without fear."</w:t>
      </w:r>
    </w:p>
    <w:p>
      <w:r>
        <w:t xml:space="preserve">"I </w:t>
      </w:r>
      <w:r>
        <w:rPr>
          <w:i/>
        </w:rPr>
        <w:t>get</w:t>
      </w:r>
      <w:r>
        <w:t xml:space="preserve"> to wash the dishes so I can have a clean kitchen for my morning coffee."</w:t>
      </w:r>
    </w:p>
    <w:p>
      <w:r>
        <w:t>If you can't find a "get to," then maybe you shouldn't do the task at all. Delete it.</w:t>
      </w:r>
    </w:p>
    <w:p>
      <w:r>
        <w:t>But for the things you must do, stop treating them like sentences. Treat them like payments for freedom.</w:t>
      </w:r>
    </w:p>
    <w:p>
      <w:r>
        <w:br w:type="page"/>
      </w:r>
    </w:p>
    <w:p>
      <w:pPr>
        <w:pStyle w:val="Heading1"/>
      </w:pPr>
      <w:r>
        <w:t>Chapter 23: Beware of "Cutting Down" (Partial Systems)</w:t>
      </w:r>
    </w:p>
    <w:p>
      <w:r>
        <w:t>Many drifters resort to "cutting down" their chaos either as a stepping stone towards stopping or as an attempt to control the mess.</w:t>
      </w:r>
    </w:p>
    <w:p>
      <w:r>
        <w:t>"I'll just keep my work life organized, but my home life can be a mess." "I'll just answer emails, but I won't file them." "I'll clean the living room, but the spare room is the 'doom room'."</w:t>
      </w:r>
    </w:p>
    <w:p>
      <w:r>
        <w:t>This is fatal.</w:t>
      </w:r>
    </w:p>
    <w:p>
      <w:r>
        <w:t>It is our attempts to "manage" the chaos that keep us trapped.</w:t>
      </w:r>
    </w:p>
    <w:p>
      <w:r>
        <w:t>When you try to be "partially organized," you have the worst of all worlds.</w:t>
      </w:r>
    </w:p>
    <w:p>
      <w:pPr>
        <w:pStyle w:val="ListNumber"/>
      </w:pPr>
      <w:r>
        <w:t xml:space="preserve">You are doing </w:t>
      </w:r>
      <w:r>
        <w:rPr>
          <w:i/>
        </w:rPr>
        <w:t>some</w:t>
      </w:r>
      <w:r>
        <w:t xml:space="preserve"> work (so you feel the pain of effort).</w:t>
      </w:r>
    </w:p>
    <w:p>
      <w:pPr>
        <w:pStyle w:val="ListNumber"/>
      </w:pPr>
      <w:r>
        <w:t>But you still have chaos (so you feel the pain of anxiety).</w:t>
      </w:r>
    </w:p>
    <w:p>
      <w:r>
        <w:t>You are mopping the floor while the tap is still running.</w:t>
      </w:r>
    </w:p>
    <w:p>
      <w:r>
        <w:t>The drifter who tries to "cut down" is constantly deciding which balls to drop. "I'll pay the rent, but I'll ignore the dentist." "I'll go to the meeting, but I'll show up late."</w:t>
      </w:r>
    </w:p>
    <w:p>
      <w:r>
        <w:t>This constant negotiation burns energy. You are still living in the Indecision Loop. "Is this important enough to do? No? Okay, I'll drift."</w:t>
      </w:r>
    </w:p>
    <w:p>
      <w:r>
        <w:t>You are keeping the monster alive. You are feeding it scraps. But a hungry monster is an angry monster.</w:t>
      </w:r>
    </w:p>
    <w:p>
      <w:r>
        <w:t>The "Doom Room" (that one room or drawer where you shove everything) acts as a radioactive core in your house. You know it's there. Even if the rest of the house is clean, that one room whispers to you: "You are still a fraud. You are still a mess."</w:t>
      </w:r>
    </w:p>
    <w:p>
      <w:r>
        <w:t>You cannot be "a little bit pregnant" with chaos. You are either steering the ship, or you are drifting.</w:t>
      </w:r>
    </w:p>
    <w:p>
      <w:r>
        <w:t>The choice is:</w:t>
      </w:r>
    </w:p>
    <w:p>
      <w:pPr>
        <w:pStyle w:val="ListNumber"/>
      </w:pPr>
      <w:r>
        <w:t>Drift forever (and drown).</w:t>
      </w:r>
    </w:p>
    <w:p>
      <w:pPr>
        <w:pStyle w:val="ListNumber"/>
      </w:pPr>
      <w:r>
        <w:t>Constantly fight a losing battle by "cutting down."</w:t>
      </w:r>
    </w:p>
    <w:p>
      <w:pPr>
        <w:pStyle w:val="ListNumber"/>
      </w:pPr>
      <w:r>
        <w:rPr>
          <w:b/>
        </w:rPr>
        <w:t>Stop drifting completely.</w:t>
      </w:r>
    </w:p>
    <w:p>
      <w:r>
        <w:t>The third option is actually the easiest. It takes less energy to be 100% organized than 90% organized.</w:t>
      </w:r>
    </w:p>
    <w:p>
      <w:r>
        <w:t>Why? Because 100% requires no decisions. "Mail comes in -&gt; I process it." "Clothes come off -&gt; Hamper." "Dish dirty -&gt; Dishwasher."</w:t>
      </w:r>
    </w:p>
    <w:p>
      <w:r>
        <w:t>No negotiation. No "maybe later." No energy burn.</w:t>
      </w:r>
    </w:p>
    <w:p>
      <w:r>
        <w:rPr>
          <w:b/>
        </w:rPr>
        <w:t>EXERCISE: The Doom Room Exorcism</w:t>
      </w:r>
    </w:p>
    <w:p>
      <w:r>
        <w:t>Pause.</w:t>
      </w:r>
    </w:p>
    <w:p>
      <w:r>
        <w:t>Identify your "Doom Room" or "Junk Drawer." The place where you stash your shame.</w:t>
      </w:r>
    </w:p>
    <w:p>
      <w:r>
        <w:t>You don't have to clean it all today. But you must break the seal.</w:t>
      </w:r>
    </w:p>
    <w:p>
      <w:r>
        <w:t>Go to it. Open the door/drawer. Take ONE item out. Deal with it (Trash, File, or Put Away).</w:t>
      </w:r>
    </w:p>
    <w:p>
      <w:r>
        <w:t>Leave the door/drawer slightly open. Do not hide it again. You have breached the containment field. The monster is exposed. Now, bit by bit, you will starve it.</w:t>
      </w:r>
    </w:p>
    <w:p>
      <w:r>
        <w:br w:type="page"/>
      </w:r>
    </w:p>
    <w:p>
      <w:pPr>
        <w:pStyle w:val="Heading1"/>
      </w:pPr>
      <w:r>
        <w:t>Chapter 24: Just One "Later"</w:t>
      </w:r>
    </w:p>
    <w:p>
      <w:r>
        <w:t>"Just one later" is a myth you must get out of your mind.</w:t>
      </w:r>
    </w:p>
    <w:p>
      <w:r>
        <w:t>It is "just one later" that gets us started in the first place. It is "just one later" that sends us back into the trap after we get organized.</w:t>
      </w:r>
    </w:p>
    <w:p>
      <w:r>
        <w:t>"I'm tired tonight. I'll just leave these dishes in the sink. Just this once."</w:t>
      </w:r>
    </w:p>
    <w:p>
      <w:r>
        <w:t>That is the voice of the addiction.</w:t>
      </w:r>
    </w:p>
    <w:p>
      <w:r>
        <w:t>It seems harmless. One night of dirty dishes won't kill you. But it breaks the seal. It tells your subconscious: "We are drifters again."</w:t>
      </w:r>
    </w:p>
    <w:p>
      <w:r>
        <w:t xml:space="preserve">The next morning, the sink is full. You feel a tiny pang of guilt. You rush to work, so you leave them. That night, you come home to a dirty kitchen. You feel demoralized. You order takeout because you can't cook in a dirty kitchen. Now you have takeout containers </w:t>
      </w:r>
      <w:r>
        <w:rPr>
          <w:i/>
        </w:rPr>
        <w:t>and</w:t>
      </w:r>
      <w:r>
        <w:t xml:space="preserve"> dirty dishes. The chaos spreads.</w:t>
      </w:r>
    </w:p>
    <w:p>
      <w:r>
        <w:t xml:space="preserve">Get it firmly in your mind: </w:t>
      </w:r>
      <w:r>
        <w:rPr>
          <w:b/>
        </w:rPr>
        <w:t>There is no such thing as "just one later."</w:t>
      </w:r>
    </w:p>
    <w:p>
      <w:r>
        <w:t>It is a chain reaction.</w:t>
      </w:r>
    </w:p>
    <w:p>
      <w:r>
        <w:t>Every time you choose "later," you are voting for a lifetime of overwhelm. You are voting to be the person who is always catching up.</w:t>
      </w:r>
    </w:p>
    <w:p>
      <w:r>
        <w:t>It is a pity that we can't just take a "day off" from adulthood. But the truth is, the "day off" usually costs us three days of recovery.</w:t>
      </w:r>
    </w:p>
    <w:p>
      <w:r>
        <w:t>If you stay on top of the wave, you surf. If you fall behind the wave, you get crushed. It takes a huge amount of energy to get back on the board. It takes very little energy to stay on it.</w:t>
      </w:r>
    </w:p>
    <w:p>
      <w:r>
        <w:t>Don't fall off the board for "just one later."</w:t>
      </w:r>
    </w:p>
    <w:p>
      <w:r>
        <w:rPr>
          <w:b/>
        </w:rPr>
        <w:t>EXERCISE: The Chain Visual</w:t>
      </w:r>
    </w:p>
    <w:p>
      <w:r>
        <w:t>Pause.</w:t>
      </w:r>
    </w:p>
    <w:p>
      <w:r>
        <w:t>Imagine every task you do is a link in a chain. The chain pulls you up a mountain. "Paid bill" - link. "Washed cup" - link. "Replied text" - link.</w:t>
      </w:r>
    </w:p>
    <w:p>
      <w:r>
        <w:t>Now imagine you say "Later." You break the link. You slide down the mountain.</w:t>
      </w:r>
    </w:p>
    <w:p>
      <w:r>
        <w:t>Is "resting" for 5 minutes worth sliding down 50 feet? No. Keep the chain intact.</w:t>
      </w:r>
    </w:p>
    <w:p>
      <w:r>
        <w:br w:type="page"/>
      </w:r>
    </w:p>
    <w:p>
      <w:pPr>
        <w:pStyle w:val="Heading1"/>
      </w:pPr>
      <w:r>
        <w:t>Chapter 25: Casual Procrastinators, Teenagers, Non-Procrastinators</w:t>
      </w:r>
    </w:p>
    <w:p>
      <w:r>
        <w:t>Heavy drifters tend to envy "casual" drifters. "Oh, I'm a bit of a mess, haha," they say. "I lost my keys again."</w:t>
      </w:r>
    </w:p>
    <w:p>
      <w:r>
        <w:t>We think: "I wish I could be that lighthearted about it."</w:t>
      </w:r>
    </w:p>
    <w:p>
      <w:r>
        <w:t>But no drifter enjoys being a drifter. The "casual" drifter is just putting on a brave face. Inside, they are panicked. Inside, they are wondering why they can't be like the "adults."</w:t>
      </w:r>
    </w:p>
    <w:p>
      <w:r>
        <w:t xml:space="preserve">And then there are the </w:t>
      </w:r>
      <w:r>
        <w:rPr>
          <w:b/>
        </w:rPr>
        <w:t>Non-Procrastinators</w:t>
      </w:r>
      <w:r>
        <w:t>. The "Robots." We envy them, but we also pity them. "They are so rigid," we think. "They track every penny. They plan every minute. They must be boring."</w:t>
      </w:r>
    </w:p>
    <w:p>
      <w:r>
        <w:t xml:space="preserve">This is a defense mechanism. We have to believe they are boring, otherwise we would have to admit that they are simply </w:t>
      </w:r>
      <w:r>
        <w:rPr>
          <w:i/>
        </w:rPr>
        <w:t>better at life</w:t>
      </w:r>
      <w:r>
        <w:t xml:space="preserve"> than us.</w:t>
      </w:r>
    </w:p>
    <w:p>
      <w:r>
        <w:t>The truth is: The Non-Procrastinator is not a robot. They are not suffering. They don't grit their teeth when they do the dishes. They just do them.</w:t>
      </w:r>
    </w:p>
    <w:p>
      <w:r>
        <w:t>It's like brushing your teeth. Do you need "willpower" to brush your teeth? Do you feel "oppressed" by the routine? No. You just do it because you like having teeth.</w:t>
      </w:r>
    </w:p>
    <w:p>
      <w:r>
        <w:t>The Non-Procrastinator views taxes, cleaning, and emails the same way. Just maintenance.</w:t>
      </w:r>
    </w:p>
    <w:p>
      <w:r>
        <w:rPr>
          <w:b/>
        </w:rPr>
        <w:t>Teenagers</w:t>
      </w:r>
      <w:r>
        <w:t xml:space="preserve"> are a special case. Teenagers are biologically programmed to drift. Their prefrontal cortex (the manager of the brain) is currently closed for renovations. They </w:t>
      </w:r>
      <w:r>
        <w:rPr>
          <w:i/>
        </w:rPr>
        <w:t>cannot</w:t>
      </w:r>
      <w:r>
        <w:t xml:space="preserve"> organize themselves effectively yet.</w:t>
      </w:r>
    </w:p>
    <w:p>
      <w:r>
        <w:t>But what do we do? We yell at them. We tell them they are lazy. We shame them. And so they learn the lesson: "I am a messy person. Organization is painful and involves yelling." They become adult drifters.</w:t>
      </w:r>
    </w:p>
    <w:p>
      <w:r>
        <w:t>If you are a parent, stop shaming. Start systems. Don't say "Clean your room." Say "Let's set a timer for 10 minutes and see how much we can do." Teach them the Easy Method, not the Willpower Method.</w:t>
      </w:r>
    </w:p>
    <w:p>
      <w:r>
        <w:t>And if you are the adult drifter looking at the "casual" drifter: Don't be fooled. They are drowning too. They just have a better smile.</w:t>
      </w:r>
    </w:p>
    <w:p>
      <w:r>
        <w:rPr>
          <w:b/>
        </w:rPr>
        <w:t>EXERCISE: The Robot Reframe</w:t>
      </w:r>
    </w:p>
    <w:p>
      <w:r>
        <w:t>Pause.</w:t>
      </w:r>
    </w:p>
    <w:p>
      <w:r>
        <w:t>Think of the most organized person you know. Do they seem miserable? Do they seem "trapped"?</w:t>
      </w:r>
    </w:p>
    <w:p>
      <w:r>
        <w:t>Or do they seem... calm? Do they have time for hobbies? Do they have money for vacations?</w:t>
      </w:r>
    </w:p>
    <w:p>
      <w:r>
        <w:t>Stop calling them "Robots." Start calling them "Free." You want what they have. And you can have it. You just have to stop believing that the price is your soul. The price is just your chaos.</w:t>
      </w:r>
    </w:p>
    <w:p>
      <w:r>
        <w:br w:type="page"/>
      </w:r>
    </w:p>
    <w:p>
      <w:pPr>
        <w:pStyle w:val="Heading1"/>
      </w:pPr>
      <w:r>
        <w:t>Chapter 26: The Secret Procrastinator</w:t>
      </w:r>
    </w:p>
    <w:p>
      <w:r>
        <w:t>The secret drifter should be grouped with casual drifters, but the effects of secret drifting are so insidious that it merits a separate chapter. It can lead to the breakdown of personal relationships. In my case, it nearly caused a breakup.</w:t>
      </w:r>
    </w:p>
    <w:p>
      <w:r>
        <w:t>I was living a double life. To my colleagues and friends, I was the guy who had cool ideas and seemed generally "on it." But my apartment was a crime scene.</w:t>
      </w:r>
    </w:p>
    <w:p>
      <w:r>
        <w:t>I had a "Doom Closet." When I knew guests were coming, I would perform a panic-clean. I would take every loose paper, every stray piece of clothing, every unwashed cup, and I would shovel them into this closet. I would lean my shoulder against the door to latch it.</w:t>
      </w:r>
    </w:p>
    <w:p>
      <w:r>
        <w:t>Then I would open a bottle of wine and act like a civilized human being.</w:t>
      </w:r>
    </w:p>
    <w:p>
      <w:r>
        <w:t>But the whole evening, I was terrified. "What if someone opens that door?" "What if the latch breaks and an avalanche of dirty laundry buries my date?"</w:t>
      </w:r>
    </w:p>
    <w:p>
      <w:r>
        <w:t xml:space="preserve">I felt like a fraud. I felt that if anyone </w:t>
      </w:r>
      <w:r>
        <w:rPr>
          <w:i/>
        </w:rPr>
        <w:t>really</w:t>
      </w:r>
      <w:r>
        <w:t xml:space="preserve"> knew me—knew the squalor I lived in, knew about the unpaid parking tickets hidden in my glovebox—they would lose all respect for me.</w:t>
      </w:r>
    </w:p>
    <w:p>
      <w:r>
        <w:t>This shame cycle is exhausting. You are constantly acting. You are playing the role of an Adult, while feeling like a naughty child hiding a bad report card.</w:t>
      </w:r>
    </w:p>
    <w:p>
      <w:r>
        <w:t>The worst part is that the secret drifter believes they are "getting away with it."</w:t>
      </w:r>
    </w:p>
    <w:p>
      <w:r>
        <w:t>"I hid the mess, so it doesn't count."</w:t>
      </w:r>
    </w:p>
    <w:p>
      <w:r>
        <w:t xml:space="preserve">But it counts to </w:t>
      </w:r>
      <w:r>
        <w:rPr>
          <w:i/>
        </w:rPr>
        <w:t>you</w:t>
      </w:r>
      <w:r>
        <w:t>. You know it's there. Every time you walk past that closet, your self-esteem takes a hit. You are telling yourself: "I am a liar. I am a mess."</w:t>
      </w:r>
    </w:p>
    <w:p>
      <w:r>
        <w:t>And eventually, you get caught. A partner moves in. A roommate opens the wrong drawer. The car gets booted for unpaid tickets.</w:t>
      </w:r>
    </w:p>
    <w:p>
      <w:r>
        <w:t>The shame when you are exposed is excruciating. But the shame of hiding it is a slow poison that you drink every day.</w:t>
      </w:r>
    </w:p>
    <w:p>
      <w:r>
        <w:rPr>
          <w:b/>
        </w:rPr>
        <w:t>EXERCISE: The Sunshine Policy</w:t>
      </w:r>
    </w:p>
    <w:p>
      <w:r>
        <w:t>Pause.</w:t>
      </w:r>
    </w:p>
    <w:p>
      <w:r>
        <w:t>Who are you hiding your mess from? Your partner? Your parents? Your boss?</w:t>
      </w:r>
    </w:p>
    <w:p>
      <w:r>
        <w:t>I want you to confess.</w:t>
      </w:r>
    </w:p>
    <w:p>
      <w:r>
        <w:t>You don't have to show them the mess (yet). But you have to admit it exists.</w:t>
      </w:r>
    </w:p>
    <w:p>
      <w:r>
        <w:t>Find someone you trust. Say this sentence: "I have been struggling with keeping things organized lately, and I feel pretty ashamed about it."</w:t>
      </w:r>
    </w:p>
    <w:p>
      <w:r>
        <w:t>Watch their reaction. They won't scream. They won't run away. They will probably say: "Oh yeah, me too. I have a chair covered in clothes."</w:t>
      </w:r>
    </w:p>
    <w:p>
      <w:r>
        <w:t>The shame only grows in the dark. In the light, it evaporates. You are not a criminal. You are just disorganized. It is a solvable problem, not a character defect.</w:t>
      </w:r>
    </w:p>
    <w:p>
      <w:r>
        <w:br w:type="page"/>
      </w:r>
    </w:p>
    <w:p>
      <w:pPr>
        <w:pStyle w:val="Heading1"/>
      </w:pPr>
      <w:r>
        <w:t>Chapter 27: A Social Habit?</w:t>
      </w:r>
    </w:p>
    <w:p>
      <w:r>
        <w:t>There is a strange trend in modern society to treat being a "hot mess" as a cute personality trait.</w:t>
      </w:r>
    </w:p>
    <w:p>
      <w:r>
        <w:t>We share memes about "adulting is hard." We joke about sleeping through alarms. We bond over our shared inability to keep a plant alive.</w:t>
      </w:r>
    </w:p>
    <w:p>
      <w:r>
        <w:t>It creates a sense of belonging. "We are the Drifters! We are the fun, chaotic ones! Those organized people are boring robots!"</w:t>
      </w:r>
    </w:p>
    <w:p>
      <w:r>
        <w:t xml:space="preserve">This is a dangerous trap. It turns your addiction into your </w:t>
      </w:r>
      <w:r>
        <w:rPr>
          <w:b/>
        </w:rPr>
        <w:t>identity</w:t>
      </w:r>
      <w:r>
        <w:t>.</w:t>
      </w:r>
    </w:p>
    <w:p>
      <w:r>
        <w:t>If you identify as a "hot mess," then getting organized feels like a betrayal of your tribe. It feels like losing yourself.</w:t>
      </w:r>
    </w:p>
    <w:p>
      <w:r>
        <w:t>I used to be the guy who was always late. It was my "thing." People expected it. "Oh, that's just him," they'd say. "He operates on his own time."</w:t>
      </w:r>
    </w:p>
    <w:p>
      <w:r>
        <w:t>I wore it like a badge of honor. It made me feel special, unbound by the rules of society.</w:t>
      </w:r>
    </w:p>
    <w:p>
      <w:r>
        <w:t>But deep down? It felt terrible. It felt disrespectful to my friends waiting in the rain. It felt chaotic. It felt like I wasn't in control of my own life.</w:t>
      </w:r>
    </w:p>
    <w:p>
      <w:r>
        <w:t>The "hot mess" persona is a defense mechanism. We laugh about it so we don't have to cry about it. We turn it into a joke so we don't have to face the fact that we are sabotaging our own success.</w:t>
      </w:r>
    </w:p>
    <w:p>
      <w:r>
        <w:t>But notice who laughs the loudest at these jokes. It's the people who are suffering the most.</w:t>
      </w:r>
    </w:p>
    <w:p>
      <w:r>
        <w:t>The non-drifter doesn't think "adulting" is hard. They think it's just... life. You pay the bill, you wash the dish. It's not a heroic struggle. It's just maintenance.</w:t>
      </w:r>
    </w:p>
    <w:p>
      <w:r>
        <w:t>By bonding over our dysfunction, we normalize it. We enable each other. "Oh, don't worry, I haven't done my taxes either!"</w:t>
      </w:r>
    </w:p>
    <w:p>
      <w:r>
        <w:t>This isn't support. This is a suicide pact.</w:t>
      </w:r>
    </w:p>
    <w:p>
      <w:r>
        <w:t xml:space="preserve">You can be funny, charming, and relatable </w:t>
      </w:r>
      <w:r>
        <w:rPr>
          <w:i/>
        </w:rPr>
        <w:t>without</w:t>
      </w:r>
      <w:r>
        <w:t xml:space="preserve"> being a disaster. You can be part of a tribe that lifts you up, not one that celebrates falling down.</w:t>
      </w:r>
    </w:p>
    <w:p>
      <w:r>
        <w:rPr>
          <w:b/>
        </w:rPr>
        <w:t>EXERCISE: The Meme Detox</w:t>
      </w:r>
    </w:p>
    <w:p>
      <w:r>
        <w:t>Pause.</w:t>
      </w:r>
    </w:p>
    <w:p>
      <w:r>
        <w:t>Look at your social media feed. Look at the jokes you make about yourself.</w:t>
      </w:r>
    </w:p>
    <w:p>
      <w:r>
        <w:t>Do you make self-deprecating jokes about being lazy, messy, or late?</w:t>
      </w:r>
    </w:p>
    <w:p>
      <w:r>
        <w:t>Stop it.</w:t>
      </w:r>
    </w:p>
    <w:p>
      <w:r>
        <w:t>The next time you are late, do not make a joke. Do not say "I'm such a disaster lol." Say: "I am sorry I am late. I didn't plan my time well. I will fix it next time."</w:t>
      </w:r>
    </w:p>
    <w:p>
      <w:r>
        <w:t>Feel the difference? One is a deflection. The other is taking responsibility. Taking responsibility is the first step to freedom.</w:t>
      </w:r>
    </w:p>
    <w:p>
      <w:r>
        <w:br w:type="page"/>
      </w:r>
    </w:p>
    <w:p>
      <w:pPr>
        <w:pStyle w:val="Heading1"/>
      </w:pPr>
      <w:r>
        <w:t>Chapter 28: Timing</w:t>
      </w:r>
    </w:p>
    <w:p>
      <w:r>
        <w:t>When is the right time to stop drifting?</w:t>
      </w:r>
    </w:p>
    <w:p>
      <w:r>
        <w:t>Our brain (the sleeping partner) always has an answer:</w:t>
      </w:r>
    </w:p>
    <w:p>
      <w:pPr>
        <w:pStyle w:val="ListBullet"/>
      </w:pPr>
      <w:r>
        <w:t xml:space="preserve">  "After I move apartments."</w:t>
      </w:r>
    </w:p>
    <w:p>
      <w:pPr>
        <w:pStyle w:val="ListBullet"/>
      </w:pPr>
      <w:r>
        <w:t xml:space="preserve">  "After this big project at work is over."</w:t>
      </w:r>
    </w:p>
    <w:p>
      <w:pPr>
        <w:pStyle w:val="ListBullet"/>
      </w:pPr>
      <w:r>
        <w:t xml:space="preserve">  "On January 1st."</w:t>
      </w:r>
    </w:p>
    <w:p>
      <w:pPr>
        <w:pStyle w:val="ListBullet"/>
      </w:pPr>
      <w:r>
        <w:t xml:space="preserve">  "On Monday."</w:t>
      </w:r>
    </w:p>
    <w:p>
      <w:pPr>
        <w:pStyle w:val="ListBullet"/>
      </w:pPr>
      <w:r>
        <w:t xml:space="preserve">  "When I buy that new planner."</w:t>
      </w:r>
    </w:p>
    <w:p>
      <w:r>
        <w:t xml:space="preserve">This is the </w:t>
      </w:r>
      <w:r>
        <w:rPr>
          <w:b/>
        </w:rPr>
        <w:t>"When X, then Y"</w:t>
      </w:r>
      <w:r>
        <w:t xml:space="preserve"> fallacy.</w:t>
      </w:r>
    </w:p>
    <w:p>
      <w:r>
        <w:t xml:space="preserve">"When I have a clean desk, </w:t>
      </w:r>
      <w:r>
        <w:rPr>
          <w:i/>
        </w:rPr>
        <w:t>then</w:t>
      </w:r>
      <w:r>
        <w:t xml:space="preserve"> I will be organized." No. You get a clean desk </w:t>
      </w:r>
      <w:r>
        <w:rPr>
          <w:i/>
        </w:rPr>
        <w:t>by</w:t>
      </w:r>
      <w:r>
        <w:t xml:space="preserve"> being organized.</w:t>
      </w:r>
    </w:p>
    <w:p>
      <w:r>
        <w:t xml:space="preserve">"When I have less stress, </w:t>
      </w:r>
      <w:r>
        <w:rPr>
          <w:i/>
        </w:rPr>
        <w:t>then</w:t>
      </w:r>
      <w:r>
        <w:t xml:space="preserve"> I will deal with the backlog." No. You get less stress </w:t>
      </w:r>
      <w:r>
        <w:rPr>
          <w:i/>
        </w:rPr>
        <w:t>by</w:t>
      </w:r>
      <w:r>
        <w:t xml:space="preserve"> dealing with the backlog.</w:t>
      </w:r>
    </w:p>
    <w:p>
      <w:r>
        <w:t xml:space="preserve">The drifter waits for the perfect conditions to start. But drifting </w:t>
      </w:r>
      <w:r>
        <w:rPr>
          <w:i/>
        </w:rPr>
        <w:t>creates</w:t>
      </w:r>
      <w:r>
        <w:t xml:space="preserve"> imperfect conditions. It is a vicious cycle. You are waiting for the fire to go out before you pick up the bucket of water.</w:t>
      </w:r>
    </w:p>
    <w:p>
      <w:r>
        <w:rPr>
          <w:b/>
        </w:rPr>
        <w:t>The best time to stop drifting is when things are messy.</w:t>
      </w:r>
    </w:p>
    <w:p>
      <w:r>
        <w:t>Why? because the relief will be immediate.</w:t>
      </w:r>
    </w:p>
    <w:p>
      <w:r>
        <w:t xml:space="preserve">If you wait until "things calm down," you won't feel the benefit of the system. But if you start </w:t>
      </w:r>
      <w:r>
        <w:rPr>
          <w:i/>
        </w:rPr>
        <w:t>right now</w:t>
      </w:r>
      <w:r>
        <w:t>, in the middle of the chaos, you will see the power of the Easy Method instantly.</w:t>
      </w:r>
    </w:p>
    <w:p>
      <w:r>
        <w:t>It is like learning to swim. You don't learn to swim on the sand. You learn in the water.</w:t>
      </w:r>
    </w:p>
    <w:p>
      <w:r>
        <w:t>You are currently drowning in tasks. This is the perfect time to learn to swim.</w:t>
      </w:r>
    </w:p>
    <w:p>
      <w:r>
        <w:t>Do not wait for Monday. Monday is a mythical land where you are energetic, focused, and disciplined. The real you lives in Today.</w:t>
      </w:r>
    </w:p>
    <w:p>
      <w:r>
        <w:t>If you can't do it today—tired, stressed, overwhelmed Today—you won't be able to do it on Monday either.</w:t>
      </w:r>
    </w:p>
    <w:p>
      <w:r>
        <w:rPr>
          <w:b/>
        </w:rPr>
        <w:t>EXERCISE: The Now</w:t>
      </w:r>
    </w:p>
    <w:p>
      <w:r>
        <w:t>Pause.</w:t>
      </w:r>
    </w:p>
    <w:p>
      <w:r>
        <w:t>Look at the clock. Whatever time it is (10:14 AM, 11:47 PM), that is the start time.</w:t>
      </w:r>
    </w:p>
    <w:p>
      <w:r>
        <w:t>Not the top of the hour. Now.</w:t>
      </w:r>
    </w:p>
    <w:p>
      <w:r>
        <w:t>Do one small thing that signals to your brain: "The drift is over."</w:t>
      </w:r>
    </w:p>
    <w:p>
      <w:pPr>
        <w:pStyle w:val="ListBullet"/>
      </w:pPr>
      <w:r>
        <w:t xml:space="preserve">  Hang up the coat that is on the chair.</w:t>
      </w:r>
    </w:p>
    <w:p>
      <w:pPr>
        <w:pStyle w:val="ListBullet"/>
      </w:pPr>
      <w:r>
        <w:t xml:space="preserve">  Close the 50 browser tabs you aren't using.</w:t>
      </w:r>
    </w:p>
    <w:p>
      <w:pPr>
        <w:pStyle w:val="ListBullet"/>
      </w:pPr>
      <w:r>
        <w:t xml:space="preserve">  Put the dirty mug in the dishwasher.</w:t>
      </w:r>
    </w:p>
    <w:p>
      <w:r>
        <w:t>Do it. You have begun. The timing was perfect.</w:t>
      </w:r>
    </w:p>
    <w:p>
      <w:r>
        <w:br w:type="page"/>
      </w:r>
    </w:p>
    <w:p>
      <w:pPr>
        <w:pStyle w:val="Heading1"/>
      </w:pPr>
      <w:r>
        <w:t>Chapter 29: Will I Miss the Drama?</w:t>
      </w:r>
    </w:p>
    <w:p>
      <w:r>
        <w:t xml:space="preserve">There is a dirty secret about passive procrastination: </w:t>
      </w:r>
      <w:r>
        <w:rPr>
          <w:b/>
        </w:rPr>
        <w:t>We are addicted to the adrenaline.</w:t>
      </w:r>
    </w:p>
    <w:p>
      <w:r>
        <w:t>We drift for weeks, doing nothing. The deadline looms. It gets closer. The pressure builds.</w:t>
      </w:r>
    </w:p>
    <w:p>
      <w:r>
        <w:t>Then, 24 hours before the deadline, we snap into "Hero Mode." We drink four coffees. We blast music. We stay up all night. We type furiously. We feel alive! We feel like a wizard, pulling a rabbit out of a hat at the last second!</w:t>
      </w:r>
    </w:p>
    <w:p>
      <w:r>
        <w:t>We submit the work at 11:59 PM. We collapse, exhausted but triumphant. "I did it again!" we think. "I work best under pressure!"</w:t>
      </w:r>
    </w:p>
    <w:p>
      <w:r>
        <w:t xml:space="preserve">This is the </w:t>
      </w:r>
      <w:r>
        <w:rPr>
          <w:b/>
        </w:rPr>
        <w:t>Drama Cycle</w:t>
      </w:r>
      <w:r>
        <w:t>.</w:t>
      </w:r>
    </w:p>
    <w:p>
      <w:r>
        <w:t>And we love it. It makes us feel important. It makes mundane tasks feel like life-or-death battles.</w:t>
      </w:r>
    </w:p>
    <w:p>
      <w:r>
        <w:t>If we just did the work two weeks ago, like a boring person, there would be no battle. There would be no hero moment. There would just be... work.</w:t>
      </w:r>
    </w:p>
    <w:p>
      <w:r>
        <w:t>So, will you miss the drama?</w:t>
      </w:r>
    </w:p>
    <w:p>
      <w:r>
        <w:t>Yes. In the same way a person who quits gambling misses the heart-pounding terror of putting everything on Red.</w:t>
      </w:r>
    </w:p>
    <w:p>
      <w:r>
        <w:t xml:space="preserve">But ask yourself: Is the drama actually </w:t>
      </w:r>
      <w:r>
        <w:rPr>
          <w:i/>
        </w:rPr>
        <w:t>good</w:t>
      </w:r>
      <w:r>
        <w:t>?</w:t>
      </w:r>
    </w:p>
    <w:p>
      <w:r>
        <w:t>Look at the work you produced in that all-nighter. Is it your best work? Probably not. It's full of typos. It's shallow.</w:t>
      </w:r>
    </w:p>
    <w:p>
      <w:r>
        <w:t>Look at your body the next day. You are wrecked. You are useless for 48 hours.</w:t>
      </w:r>
    </w:p>
    <w:p>
      <w:r>
        <w:t>The "Hero Mode" is a lie. You are not a hero for putting out a fire that you started yourself.</w:t>
      </w:r>
    </w:p>
    <w:p>
      <w:r>
        <w:t>You are an arsonist-firefighter.</w:t>
      </w:r>
    </w:p>
    <w:p>
      <w:r>
        <w:t>When you stop drifting, life becomes much quieter. There are fewer 3 AM panic attacks. There are fewer frantic dashes to the airport.</w:t>
      </w:r>
    </w:p>
    <w:p>
      <w:r>
        <w:t>Some people find this quietness unsettling at first. "Where is the rush?" they ask. "Where is the excitement?"</w:t>
      </w:r>
    </w:p>
    <w:p>
      <w:r>
        <w:t>You have to find new sources of excitement. Healthy excitement.</w:t>
      </w:r>
    </w:p>
    <w:p>
      <w:pPr>
        <w:pStyle w:val="ListBullet"/>
      </w:pPr>
      <w:r>
        <w:t xml:space="preserve">  The excitement of a new hobby.</w:t>
      </w:r>
    </w:p>
    <w:p>
      <w:pPr>
        <w:pStyle w:val="ListBullet"/>
      </w:pPr>
      <w:r>
        <w:t xml:space="preserve">  The excitement of travel.</w:t>
      </w:r>
    </w:p>
    <w:p>
      <w:pPr>
        <w:pStyle w:val="ListBullet"/>
      </w:pPr>
      <w:r>
        <w:t xml:space="preserve">  The excitement of deep, quality work.</w:t>
      </w:r>
    </w:p>
    <w:p>
      <w:r>
        <w:t>The drama of procrastination is "cheap" drama. It is the drama of a soap opera. You are upgrading to the drama of a documentary—real, deep, and meaningful.</w:t>
      </w:r>
    </w:p>
    <w:p>
      <w:r>
        <w:rPr>
          <w:b/>
        </w:rPr>
        <w:t>EXERCISE: The Arsonist Confession</w:t>
      </w:r>
    </w:p>
    <w:p>
      <w:r>
        <w:t>Pause.</w:t>
      </w:r>
    </w:p>
    <w:p>
      <w:r>
        <w:t>Think of your last "Hero Moment." The last time you pulled off a miracle at the last minute.</w:t>
      </w:r>
    </w:p>
    <w:p>
      <w:r>
        <w:t>Did you feel proud?</w:t>
      </w:r>
    </w:p>
    <w:p>
      <w:r>
        <w:t>Now, re-run the tape. Imagine you simply did the work a week early.</w:t>
      </w:r>
    </w:p>
    <w:p>
      <w:r>
        <w:t>You wouldn't have had the "high" of the last minute. But you would have had a week of peace.</w:t>
      </w:r>
    </w:p>
    <w:p>
      <w:r>
        <w:t>Would you trade the "high" for the peace? If you say no, you are choosing stress as your entertainment. Choose better entertainment.</w:t>
      </w:r>
    </w:p>
    <w:p>
      <w:r>
        <w:br w:type="page"/>
      </w:r>
    </w:p>
    <w:p>
      <w:pPr>
        <w:pStyle w:val="Heading1"/>
      </w:pPr>
      <w:r>
        <w:t>Chapter 30: Will I Become a Boring Workaholic?</w:t>
      </w:r>
    </w:p>
    <w:p>
      <w:r>
        <w:t>This is the twin fear to "missing the drama." We fear that if we become organized, we will lose our personality.</w:t>
      </w:r>
    </w:p>
    <w:p>
      <w:r>
        <w:t>We have a caricature in our heads of the "Organized Person."</w:t>
      </w:r>
    </w:p>
    <w:p>
      <w:pPr>
        <w:pStyle w:val="ListBullet"/>
      </w:pPr>
      <w:r>
        <w:t xml:space="preserve">  They wear beige.</w:t>
      </w:r>
    </w:p>
    <w:p>
      <w:pPr>
        <w:pStyle w:val="ListBullet"/>
      </w:pPr>
      <w:r>
        <w:t xml:space="preserve">  They have no sense of humor.</w:t>
      </w:r>
    </w:p>
    <w:p>
      <w:pPr>
        <w:pStyle w:val="ListBullet"/>
      </w:pPr>
      <w:r>
        <w:t xml:space="preserve">  They only talk about efficiency.</w:t>
      </w:r>
    </w:p>
    <w:p>
      <w:pPr>
        <w:pStyle w:val="ListBullet"/>
      </w:pPr>
      <w:r>
        <w:t xml:space="preserve">  They never do anything fun because "it's not on the schedule."</w:t>
      </w:r>
    </w:p>
    <w:p>
      <w:r>
        <w:t>We think: "I don't want to be that! I want to be colorful and messy and human!"</w:t>
      </w:r>
    </w:p>
    <w:p>
      <w:r>
        <w:t>This is a false dichotomy.</w:t>
      </w:r>
    </w:p>
    <w:p>
      <w:r>
        <w:t xml:space="preserve">You can be organized </w:t>
      </w:r>
      <w:r>
        <w:rPr>
          <w:i/>
        </w:rPr>
        <w:t>and</w:t>
      </w:r>
      <w:r>
        <w:t xml:space="preserve"> colorful. You can be efficient </w:t>
      </w:r>
      <w:r>
        <w:rPr>
          <w:i/>
        </w:rPr>
        <w:t>and</w:t>
      </w:r>
      <w:r>
        <w:t xml:space="preserve"> hilarious. You can have a schedule </w:t>
      </w:r>
      <w:r>
        <w:rPr>
          <w:i/>
        </w:rPr>
        <w:t>and</w:t>
      </w:r>
      <w:r>
        <w:t xml:space="preserve"> be wild.</w:t>
      </w:r>
    </w:p>
    <w:p>
      <w:r>
        <w:t>In fact, structure supports personality.</w:t>
      </w:r>
    </w:p>
    <w:p>
      <w:r>
        <w:t xml:space="preserve">Think of a comedian. They seem to be just riffing, talking naturally. But the best comedians are incredibly organized. They write every day. They test jokes. They structure their sets. Their </w:t>
      </w:r>
      <w:r>
        <w:rPr>
          <w:i/>
        </w:rPr>
        <w:t>discipline</w:t>
      </w:r>
      <w:r>
        <w:t xml:space="preserve"> allows them to be funny.</w:t>
      </w:r>
    </w:p>
    <w:p>
      <w:r>
        <w:t xml:space="preserve">Think of an artist. If they never wash their brushes, they can't paint. If they never buy canvas, they can't create. Their </w:t>
      </w:r>
      <w:r>
        <w:rPr>
          <w:i/>
        </w:rPr>
        <w:t>organization</w:t>
      </w:r>
      <w:r>
        <w:t xml:space="preserve"> allows them to be expressive.</w:t>
      </w:r>
    </w:p>
    <w:p>
      <w:r>
        <w:t>If you are a drifter, you are spending 50% of your brainpower just trying to survive your own chaos. You are constantly apologizing, constantly looking for lost items, constantly worrying.</w:t>
      </w:r>
    </w:p>
    <w:p>
      <w:r>
        <w:t xml:space="preserve">That is boring. </w:t>
      </w:r>
      <w:r>
        <w:rPr>
          <w:b/>
        </w:rPr>
        <w:t>Drifting is boring.</w:t>
      </w:r>
    </w:p>
    <w:p>
      <w:r>
        <w:t>Apologizing is boring. Being late is boring. Losing your keys is boring.</w:t>
      </w:r>
    </w:p>
    <w:p>
      <w:r>
        <w:t>When you get organized, you liberate that 50% of your brain. You can use it to be funnier, more creative, more present, more loving.</w:t>
      </w:r>
    </w:p>
    <w:p>
      <w:r>
        <w:t>You don't become a robot. You become a Superhero version of yourself. The "You" without the baggage.</w:t>
      </w:r>
    </w:p>
    <w:p>
      <w:r>
        <w:rPr>
          <w:b/>
        </w:rPr>
        <w:t>EXERCISE: The Personality Test</w:t>
      </w:r>
    </w:p>
    <w:p>
      <w:r>
        <w:t>Pause.</w:t>
      </w:r>
    </w:p>
    <w:p>
      <w:r>
        <w:t>List three traits you love about yourself.</w:t>
      </w:r>
    </w:p>
    <w:p>
      <w:pPr>
        <w:pStyle w:val="ListNumber"/>
      </w:pPr>
      <w:r>
        <w:t>____________________</w:t>
      </w:r>
    </w:p>
    <w:p>
      <w:pPr>
        <w:pStyle w:val="ListNumber"/>
      </w:pPr>
      <w:r>
        <w:t>____________________</w:t>
      </w:r>
    </w:p>
    <w:p>
      <w:pPr>
        <w:pStyle w:val="ListNumber"/>
      </w:pPr>
      <w:r>
        <w:t>____________________</w:t>
      </w:r>
    </w:p>
    <w:p>
      <w:r>
        <w:t>Now ask: Does "being late" help these traits? Does "ignoring emails" help these traits? Does "having a messy room" help these traits?</w:t>
      </w:r>
    </w:p>
    <w:p>
      <w:r>
        <w:t>No. The chaos obscures your best traits. If you are funny, you are funnier when you aren't stressed. If you are kind, you are kinder when you aren't rushing.</w:t>
      </w:r>
    </w:p>
    <w:p>
      <w:r>
        <w:t>Organization is the frame. You are the picture. A broken frame distracts from the art. A clean frame makes it shine.</w:t>
      </w:r>
    </w:p>
    <w:p>
      <w:r>
        <w:br w:type="page"/>
      </w:r>
    </w:p>
    <w:p>
      <w:pPr>
        <w:pStyle w:val="Heading1"/>
      </w:pPr>
      <w:r>
        <w:t>Chapter 31: Avoid False Incentives</w:t>
      </w:r>
    </w:p>
    <w:p>
      <w:r>
        <w:t>"If I finish these taxes, I'm allowed to buy that new video game." "If I clean the kitchen, I can have a glass of wine."</w:t>
      </w:r>
    </w:p>
    <w:p>
      <w:r>
        <w:t xml:space="preserve">This is the </w:t>
      </w:r>
      <w:r>
        <w:rPr>
          <w:b/>
        </w:rPr>
        <w:t>Bribery Method</w:t>
      </w:r>
      <w:r>
        <w:t>. It is a common strategy in productivity books. Gamify your life! Give yourself treats!</w:t>
      </w:r>
    </w:p>
    <w:p>
      <w:r>
        <w:t>For the passive procrastinator, this is a trap.</w:t>
      </w:r>
    </w:p>
    <w:p>
      <w:r>
        <w:t>Why?</w:t>
      </w:r>
    </w:p>
    <w:p>
      <w:pPr>
        <w:pStyle w:val="ListNumber"/>
      </w:pPr>
      <w:r>
        <w:rPr>
          <w:b/>
        </w:rPr>
        <w:t>You are the Judge and the Criminal.</w:t>
      </w:r>
      <w:r>
        <w:t xml:space="preserve"> You know perfectly well that you can buy the video game even if you </w:t>
      </w:r>
      <w:r>
        <w:rPr>
          <w:i/>
        </w:rPr>
        <w:t>don't</w:t>
      </w:r>
      <w:r>
        <w:t xml:space="preserve"> do the taxes. There is no police officer stopping you. So the incentive is weak.</w:t>
      </w:r>
    </w:p>
    <w:p>
      <w:pPr>
        <w:pStyle w:val="ListNumber"/>
      </w:pPr>
      <w:r>
        <w:rPr>
          <w:b/>
        </w:rPr>
        <w:t>It reinforces the idea that the task is "Bad."</w:t>
      </w:r>
      <w:r>
        <w:t xml:space="preserve"> By offering a reward, you are implicitly stating: "The task is torture, and I need a lollipop to get through it."</w:t>
      </w:r>
    </w:p>
    <w:p>
      <w:r>
        <w:t>This mindset keeps you trapped. It confirms your belief that being organized is painful work that requires compensation.</w:t>
      </w:r>
    </w:p>
    <w:p>
      <w:r>
        <w:t xml:space="preserve">You shouldn't need a reward for pulling a thorn out of your foot. The reward is </w:t>
      </w:r>
      <w:r>
        <w:rPr>
          <w:i/>
        </w:rPr>
        <w:t>not having a thorn in your foot</w:t>
      </w:r>
      <w:r>
        <w:t>.</w:t>
      </w:r>
    </w:p>
    <w:p>
      <w:r>
        <w:t xml:space="preserve">You shouldn't need a reward for paying a bill. The reward is </w:t>
      </w:r>
      <w:r>
        <w:rPr>
          <w:i/>
        </w:rPr>
        <w:t>financial peace</w:t>
      </w:r>
      <w:r>
        <w:t>.</w:t>
      </w:r>
    </w:p>
    <w:p>
      <w:r>
        <w:t>When you rely on false incentives, you are constantly negotiating with yourself. "Is this task worth two cookies or three?" "I did half the task, do I get half the cookie?"</w:t>
      </w:r>
    </w:p>
    <w:p>
      <w:r>
        <w:t>This is exhausting.</w:t>
      </w:r>
    </w:p>
    <w:p>
      <w:r>
        <w:t>The organized person doesn't pay their bills because they want a treat. They pay their bills because they want to be the kind of person who isn't afraid of the mailman.</w:t>
      </w:r>
    </w:p>
    <w:p>
      <w:r>
        <w:rPr>
          <w:b/>
        </w:rPr>
        <w:t>The relief of the unburdened mind is the only reward you need.</w:t>
      </w:r>
    </w:p>
    <w:p>
      <w:r>
        <w:t>It is far sweeter than chocolate. It lasts longer than a video game.</w:t>
      </w:r>
    </w:p>
    <w:p>
      <w:r>
        <w:t>When you finish a task you have been dreading, stop. Do not rush to the fridge. Do not rush to Netflix.</w:t>
      </w:r>
    </w:p>
    <w:p>
      <w:r>
        <w:t>Just stand there. Feel the lightness in your chest. Feel the silence in your head where the screaming used to be.</w:t>
      </w:r>
    </w:p>
    <w:p>
      <w:r>
        <w:rPr>
          <w:i/>
        </w:rPr>
        <w:t>That</w:t>
      </w:r>
      <w:r>
        <w:t xml:space="preserve"> is the drug. </w:t>
      </w:r>
      <w:r>
        <w:rPr>
          <w:i/>
        </w:rPr>
        <w:t>That</w:t>
      </w:r>
      <w:r>
        <w:t xml:space="preserve"> is the dopamine.</w:t>
      </w:r>
    </w:p>
    <w:p>
      <w:r>
        <w:t>If you learn to savor that feeling—the Joy of Done—you will never need to bribe yourself again.</w:t>
      </w:r>
    </w:p>
    <w:p>
      <w:r>
        <w:rPr>
          <w:b/>
        </w:rPr>
        <w:t>EXERCISE: The Reward Detox</w:t>
      </w:r>
    </w:p>
    <w:p>
      <w:r>
        <w:t>Pause.</w:t>
      </w:r>
    </w:p>
    <w:p>
      <w:r>
        <w:t>Choose a small task you have been putting off. Do it.</w:t>
      </w:r>
    </w:p>
    <w:p>
      <w:r>
        <w:t xml:space="preserve">When you are finished, do </w:t>
      </w:r>
      <w:r>
        <w:rPr>
          <w:i/>
        </w:rPr>
        <w:t>not</w:t>
      </w:r>
      <w:r>
        <w:t xml:space="preserve"> reward yourself. Do not tell anyone. Do not post about it. Do not eat a snack.</w:t>
      </w:r>
    </w:p>
    <w:p>
      <w:r>
        <w:t>Just sit for 30 seconds and feel the absence of stress. Say to yourself: "I did this for me. I am the reward."</w:t>
      </w:r>
    </w:p>
    <w:p>
      <w:r>
        <w:br w:type="page"/>
      </w:r>
    </w:p>
    <w:p>
      <w:pPr>
        <w:pStyle w:val="Heading1"/>
      </w:pPr>
      <w:r>
        <w:t>Chapter 32: The Easy Way to Stop</w:t>
      </w:r>
    </w:p>
    <w:p>
      <w:r>
        <w:t>We have spent this book dismantling the myths.</w:t>
      </w:r>
    </w:p>
    <w:p>
      <w:pPr>
        <w:pStyle w:val="ListBullet"/>
      </w:pPr>
      <w:r>
        <w:t xml:space="preserve">  We know drifting isn't relaxing.</w:t>
      </w:r>
    </w:p>
    <w:p>
      <w:pPr>
        <w:pStyle w:val="ListBullet"/>
      </w:pPr>
      <w:r>
        <w:t xml:space="preserve">  We know chaos isn't creative.</w:t>
      </w:r>
    </w:p>
    <w:p>
      <w:pPr>
        <w:pStyle w:val="ListBullet"/>
      </w:pPr>
      <w:r>
        <w:t xml:space="preserve">  We know "later" never comes.</w:t>
      </w:r>
    </w:p>
    <w:p>
      <w:r>
        <w:t>So how do we stop?</w:t>
      </w:r>
    </w:p>
    <w:p>
      <w:r>
        <w:t xml:space="preserve">It is not a matter of "building willpower." It is a matter of </w:t>
      </w:r>
      <w:r>
        <w:rPr>
          <w:b/>
        </w:rPr>
        <w:t>flipping the switch</w:t>
      </w:r>
      <w:r>
        <w:t>.</w:t>
      </w:r>
    </w:p>
    <w:p>
      <w:r>
        <w:t>You have been viewing the world through the lens of a Victim. "The world is throwing tasks at me! I must hide!"</w:t>
      </w:r>
    </w:p>
    <w:p>
      <w:r>
        <w:t>Now, you view the world through the lens of an Owner. "This is my life. These are my tasks. I handle them."</w:t>
      </w:r>
    </w:p>
    <w:p>
      <w:r>
        <w:t>The Easy Way is this:</w:t>
      </w:r>
    </w:p>
    <w:p>
      <w:r>
        <w:rPr>
          <w:b/>
        </w:rPr>
        <w:t>Make the decision to be a Decider.</w:t>
      </w:r>
    </w:p>
    <w:p>
      <w:r>
        <w:t>It sounds tautological, but it is profound.</w:t>
      </w:r>
    </w:p>
    <w:p>
      <w:r>
        <w:t>A Drifter waits for life to happen to them. A Decider happens to life.</w:t>
      </w:r>
    </w:p>
    <w:p>
      <w:r>
        <w:t>When an email comes in, the Drifter thinks: "Ugh, what do they want?" (Victim). The Decider thinks: "What do I want to do with this?" (Owner).</w:t>
      </w:r>
    </w:p>
    <w:p>
      <w:r>
        <w:t>You don't need a complex system. You don't need a specific app. You just need to accept the following truth:</w:t>
      </w:r>
    </w:p>
    <w:p>
      <w:r>
        <w:rPr>
          <w:b/>
        </w:rPr>
        <w:t>Every unmade decision is a leak in your boat.</w:t>
      </w:r>
    </w:p>
    <w:p>
      <w:r>
        <w:t>You are currently bailing water with a teaspoon (procrastinating). The Easy Way is to stop bailing and plug the holes.</w:t>
      </w:r>
    </w:p>
    <w:p>
      <w:r>
        <w:t>Plug the hole immediately.</w:t>
      </w:r>
    </w:p>
    <w:p>
      <w:pPr>
        <w:pStyle w:val="ListBullet"/>
      </w:pPr>
      <w:r>
        <w:t xml:space="preserve">  Email -&gt; Reply.</w:t>
      </w:r>
    </w:p>
    <w:p>
      <w:pPr>
        <w:pStyle w:val="ListBullet"/>
      </w:pPr>
      <w:r>
        <w:t xml:space="preserve">  Dish -&gt; Wash.</w:t>
      </w:r>
    </w:p>
    <w:p>
      <w:pPr>
        <w:pStyle w:val="ListBullet"/>
      </w:pPr>
      <w:r>
        <w:t xml:space="preserve">  Thought -&gt; Write down.</w:t>
      </w:r>
    </w:p>
    <w:p>
      <w:r>
        <w:t xml:space="preserve">It is physically easier to plug the hole than to bail water for 30 years. It is physically easier to do the tax return in February than to worry about it until April and </w:t>
      </w:r>
      <w:r>
        <w:rPr>
          <w:i/>
        </w:rPr>
        <w:t>then</w:t>
      </w:r>
      <w:r>
        <w:t xml:space="preserve"> do it.</w:t>
      </w:r>
    </w:p>
    <w:p>
      <w:r>
        <w:t>You are not "giving up" your relaxed lifestyle. You are trading a fake, anxious relaxation for a real, deep relaxation.</w:t>
      </w:r>
    </w:p>
    <w:p>
      <w:r>
        <w:rPr>
          <w:b/>
        </w:rPr>
        <w:t>EXERCISE: The Declaration</w:t>
      </w:r>
    </w:p>
    <w:p>
      <w:r>
        <w:t>Pause.</w:t>
      </w:r>
    </w:p>
    <w:p>
      <w:r>
        <w:t>Stand up. (Yes, really).</w:t>
      </w:r>
    </w:p>
    <w:p>
      <w:r>
        <w:t>Say this out loud: "I am done being a passenger in my own life." "I am done hiding from pieces of paper." "I am done being afraid of email."</w:t>
      </w:r>
    </w:p>
    <w:p>
      <w:r>
        <w:t>"I am a Decider."</w:t>
      </w:r>
    </w:p>
    <w:p>
      <w:r>
        <w:t>It feels silly. But your subconscious is listening. The sleeping partner needs to know there is a new manager in town.</w:t>
      </w:r>
    </w:p>
    <w:p>
      <w:r>
        <w:br w:type="page"/>
      </w:r>
    </w:p>
    <w:p>
      <w:pPr>
        <w:pStyle w:val="Heading1"/>
      </w:pPr>
      <w:r>
        <w:t>Chapter 33: The Withdrawal Period</w:t>
      </w:r>
    </w:p>
    <w:p>
      <w:r>
        <w:t>When you first decide to stop drifting, you will feel a sensation.</w:t>
      </w:r>
    </w:p>
    <w:p>
      <w:r>
        <w:t>It will happen when you sit down to work, or when a hard question comes up. Your brain will scream: "ABORT! LOOK AWAY! CHECK INSTAGRAM!"</w:t>
      </w:r>
    </w:p>
    <w:p>
      <w:r>
        <w:t>This is the withdrawal pang. It is the Little Monster dying.</w:t>
      </w:r>
    </w:p>
    <w:p>
      <w:r>
        <w:t>It is uncomfortable. It feels like a physical itch behind your eyes. It feels like a magnetic pull toward your phone.</w:t>
      </w:r>
    </w:p>
    <w:p>
      <w:r>
        <w:rPr>
          <w:b/>
        </w:rPr>
        <w:t>Do not be afraid of this feeling.</w:t>
      </w:r>
    </w:p>
    <w:p>
      <w:r>
        <w:t>It is not a sign that you are failing. It is a sign that you are healing.</w:t>
      </w:r>
    </w:p>
    <w:p>
      <w:r>
        <w:t>The drifter feels this itch and scratches it (procrastinates). The non-drifter feels this itch and says: "Oh, there is that feeling again. That's just my brain trying to escape discomfort."</w:t>
      </w:r>
    </w:p>
    <w:p>
      <w:r>
        <w:t>And then they keep working.</w:t>
      </w:r>
    </w:p>
    <w:p>
      <w:r>
        <w:t>The itch lasts about 90 seconds. If you can surf that 90-second wave without giving in, the water becomes calm.</w:t>
      </w:r>
    </w:p>
    <w:p>
      <w:r>
        <w:t>For the next few days, you will feel this itch often. You have trained your brain to expect a dopamine hit every time it feels bored. You are now denying it that hit.</w:t>
      </w:r>
    </w:p>
    <w:p>
      <w:r>
        <w:t>Your brain will throw a tantrum. "I'm bored! I'm stressed! Feed me distraction!"</w:t>
      </w:r>
    </w:p>
    <w:p>
      <w:r>
        <w:t>Smile at the tantrum. Treat your brain like a toddler. "I know you're bored, buddy. But we're going to finish this paragraph first."</w:t>
      </w:r>
    </w:p>
    <w:p>
      <w:r>
        <w:t>Do not negotiate. Do not say "Just 5 minutes of TikTok." Starve the monster.</w:t>
      </w:r>
    </w:p>
    <w:p>
      <w:r>
        <w:t>Every time you resist the urge to drift, the monster gets weaker. Every time you give in, it gets stronger.</w:t>
      </w:r>
    </w:p>
    <w:p>
      <w:r>
        <w:t>You are currently in the ring with the monster. It is weak, but it is loud. Knock it out.</w:t>
      </w:r>
    </w:p>
    <w:p>
      <w:r>
        <w:rPr>
          <w:b/>
        </w:rPr>
        <w:t>EXERCISE: The Itch Observation</w:t>
      </w:r>
    </w:p>
    <w:p>
      <w:r>
        <w:t>Pause.</w:t>
      </w:r>
    </w:p>
    <w:p>
      <w:r>
        <w:t>Wait for the next time you feel the urge to drift. The next time you instinctively reach for your phone or open a new tab.</w:t>
      </w:r>
    </w:p>
    <w:p>
      <w:r>
        <w:t>Freeze. Do not move your hand.</w:t>
      </w:r>
    </w:p>
    <w:p>
      <w:r>
        <w:t>Just observe the feeling. Where is it? In your chest? In your fingers? What is the thought attached to it? ("I just want to see if...")</w:t>
      </w:r>
    </w:p>
    <w:p>
      <w:r>
        <w:t>Watch the feeling for 30 seconds. Does it kill you? No. Does it fade? Yes.</w:t>
      </w:r>
    </w:p>
    <w:p>
      <w:r>
        <w:t>You are stronger than the itch.</w:t>
      </w:r>
    </w:p>
    <w:p>
      <w:r>
        <w:br w:type="page"/>
      </w:r>
    </w:p>
    <w:p>
      <w:pPr>
        <w:pStyle w:val="Heading1"/>
      </w:pPr>
      <w:r>
        <w:t>Chapter 34: Just One Deferral</w:t>
      </w:r>
    </w:p>
    <w:p>
      <w:r>
        <w:t>"I'll just keep this email in my inbox to remind me." "I'll just put these keys here for now." "I'll just leave this tab open."</w:t>
      </w:r>
    </w:p>
    <w:p>
      <w:r>
        <w:t xml:space="preserve">This is the </w:t>
      </w:r>
      <w:r>
        <w:rPr>
          <w:b/>
        </w:rPr>
        <w:t>Broken Window Theory</w:t>
      </w:r>
      <w:r>
        <w:t xml:space="preserve"> of procrastination.</w:t>
      </w:r>
    </w:p>
    <w:p>
      <w:r>
        <w:t>One broken window in a building, if left unrepaired, sends a signal: "No one cares about this building." Soon, all the windows are broken.</w:t>
      </w:r>
    </w:p>
    <w:p>
      <w:r>
        <w:t>One deferred email in your inbox sends a signal to your brain: "We don't make decisions here. We hoard them." Soon, you have 5,000 unread emails.</w:t>
      </w:r>
    </w:p>
    <w:p>
      <w:r>
        <w:t>One pile of clothes on the chair sends a signal: "The floor is storage." Soon, you can't see the floor.</w:t>
      </w:r>
    </w:p>
    <w:p>
      <w:r>
        <w:t>You must be ruthless about "Just One Deferral."</w:t>
      </w:r>
    </w:p>
    <w:p>
      <w:r>
        <w:t>You cannot afford to let the first piece of litter hit the ground. If you pick it up immediately, your mind stays clean. If you let it stay, you invite the dump.</w:t>
      </w:r>
    </w:p>
    <w:p>
      <w:r>
        <w:t>This sounds exhausting. "I have to be vigilant 100% of the time?"</w:t>
      </w:r>
    </w:p>
    <w:p>
      <w:r>
        <w:t xml:space="preserve">No. It is actually </w:t>
      </w:r>
      <w:r>
        <w:rPr>
          <w:i/>
        </w:rPr>
        <w:t>less</w:t>
      </w:r>
      <w:r>
        <w:t xml:space="preserve"> exhausting. It takes zero energy to put the keys in the bowl. It takes huge energy to hunt for the keys later.</w:t>
      </w:r>
    </w:p>
    <w:p>
      <w:r>
        <w:t>It takes zero energy to archive an email. It takes huge energy to scroll past it 50 times a day.</w:t>
      </w:r>
    </w:p>
    <w:p>
      <w:r>
        <w:t>You are protecting your future self. "Just one deferral" is a lie. It is the first snowflake of the avalanche.</w:t>
      </w:r>
    </w:p>
    <w:p>
      <w:r>
        <w:rPr>
          <w:b/>
        </w:rPr>
        <w:t>EXERCISE: The Zero Tolerance Policy</w:t>
      </w:r>
    </w:p>
    <w:p>
      <w:r>
        <w:t>Pause.</w:t>
      </w:r>
    </w:p>
    <w:p>
      <w:r>
        <w:t>Look around your immediate environment. Find ONE thing that is deferred. A cup on the desk. A wrapper. A notification.</w:t>
      </w:r>
    </w:p>
    <w:p>
      <w:r>
        <w:t>Fix it.</w:t>
      </w:r>
    </w:p>
    <w:p>
      <w:r>
        <w:t>Now, make a pact. For the next hour, nothing touches the deck. If it comes in, it gets handled. If you use it, it gets put back.</w:t>
      </w:r>
    </w:p>
    <w:p>
      <w:r>
        <w:t>Feel the power of the Clean Deck. It is addictive (in a good way).</w:t>
      </w:r>
    </w:p>
    <w:p>
      <w:r>
        <w:br w:type="page"/>
      </w:r>
    </w:p>
    <w:p>
      <w:pPr>
        <w:pStyle w:val="Heading1"/>
      </w:pPr>
      <w:r>
        <w:t>Chapter 35: Will it be Harder for Me?</w:t>
      </w:r>
    </w:p>
    <w:p>
      <w:r>
        <w:t>"But I have ADHD." "But I have 5 kids." "But I have a demanding job." "But I'm a creative genius."</w:t>
      </w:r>
    </w:p>
    <w:p>
      <w:r>
        <w:t>We drifters love to argue for our limitations. We want to be special. We want our struggle to be unique so that we have an excuse for failing.</w:t>
      </w:r>
    </w:p>
    <w:p>
      <w:r>
        <w:t>Let's be honest. Yes. It might be harder for you. If you have ADHD, your executive function is impaired. That is a fact. If you have 5 kids, your environment is chaotic. That is a fact.</w:t>
      </w:r>
    </w:p>
    <w:p>
      <w:r>
        <w:rPr>
          <w:b/>
        </w:rPr>
        <w:t>So what?</w:t>
      </w:r>
    </w:p>
    <w:p>
      <w:r>
        <w:t xml:space="preserve">Does that mean you </w:t>
      </w:r>
      <w:r>
        <w:rPr>
          <w:i/>
        </w:rPr>
        <w:t>must</w:t>
      </w:r>
      <w:r>
        <w:t xml:space="preserve"> suffer? Does that mean you </w:t>
      </w:r>
      <w:r>
        <w:rPr>
          <w:i/>
        </w:rPr>
        <w:t>must</w:t>
      </w:r>
      <w:r>
        <w:t xml:space="preserve"> be late? Does that mean you </w:t>
      </w:r>
      <w:r>
        <w:rPr>
          <w:i/>
        </w:rPr>
        <w:t>must</w:t>
      </w:r>
      <w:r>
        <w:t xml:space="preserve"> pay late fees?</w:t>
      </w:r>
    </w:p>
    <w:p>
      <w:r>
        <w:t>No.</w:t>
      </w:r>
    </w:p>
    <w:p>
      <w:r>
        <w:t>If you have a broken leg, it is harder for you to walk. So you get crutches. You don't just lie on the floor and scream "I can't walk!"</w:t>
      </w:r>
    </w:p>
    <w:p>
      <w:r>
        <w:t>If you have a chaotic brain, you need crutches. Your crutches are: Checklists. Calendars. Alarms. The "Touch It Once" rule.</w:t>
      </w:r>
    </w:p>
    <w:p>
      <w:r>
        <w:t>For a neurotypical person, a calendar is a helpful tool. For you, it is a prosthetic limb. You cannot function without it.</w:t>
      </w:r>
    </w:p>
    <w:p>
      <w:r>
        <w:t>So use it. Stop resenting it. Stop trying to "walk" without it to prove you are normal.</w:t>
      </w:r>
    </w:p>
    <w:p>
      <w:r>
        <w:t>You are not normal. You are a drifter in recovery. You need the tools.</w:t>
      </w:r>
    </w:p>
    <w:p>
      <w:r>
        <w:t>"It's unfair that I have to work harder to be organized!" Maybe. But it's also unfair that you are wasting your potential.</w:t>
      </w:r>
    </w:p>
    <w:p>
      <w:r>
        <w:t>Stop comparing your "difficulty setting" to others. You are playing the game on Hard Mode. Okay. The game is still winnable. But you have to stop playing like you are on Easy Mode. You can't afford to be sloppy.</w:t>
      </w:r>
    </w:p>
    <w:p>
      <w:r>
        <w:t>The organized person can afford to be a little messy sometimes. You cannot. You have to be stricter with yourself, precisely because your brain wants to drift.</w:t>
      </w:r>
    </w:p>
    <w:p>
      <w:r>
        <w:t>Is it harder? Yes. Is it worth it? A thousand times yes.</w:t>
      </w:r>
    </w:p>
    <w:p>
      <w:r>
        <w:rPr>
          <w:b/>
        </w:rPr>
        <w:t>EXERCISE: The Crutch Acceptance</w:t>
      </w:r>
    </w:p>
    <w:p>
      <w:r>
        <w:t>Pause.</w:t>
      </w:r>
    </w:p>
    <w:p>
      <w:r>
        <w:t>What tool have you been resisting because "I shouldn't need that"?</w:t>
      </w:r>
    </w:p>
    <w:p>
      <w:pPr>
        <w:pStyle w:val="ListBullet"/>
      </w:pPr>
      <w:r>
        <w:t xml:space="preserve">  "I shouldn't need an alarm to tell me to go to bed."</w:t>
      </w:r>
    </w:p>
    <w:p>
      <w:pPr>
        <w:pStyle w:val="ListBullet"/>
      </w:pPr>
      <w:r>
        <w:t xml:space="preserve">  "I shouldn't need a checklist to pack my bag."</w:t>
      </w:r>
    </w:p>
    <w:p>
      <w:pPr>
        <w:pStyle w:val="ListBullet"/>
      </w:pPr>
      <w:r>
        <w:t xml:space="preserve">  "I shouldn't need to put my keys on a hook."</w:t>
      </w:r>
    </w:p>
    <w:p>
      <w:r>
        <w:t>You do need it. Accept it.</w:t>
      </w:r>
    </w:p>
    <w:p>
      <w:r>
        <w:t>Say: "I need this tool. And that is okay." Pick one tool. Implement it today. No shame. Just support.</w:t>
      </w:r>
    </w:p>
    <w:p>
      <w:r>
        <w:br w:type="page"/>
      </w:r>
    </w:p>
    <w:p>
      <w:pPr>
        <w:pStyle w:val="Heading1"/>
      </w:pPr>
      <w:r>
        <w:t>Chapter 36: The Main Reasons for Failure</w:t>
      </w:r>
    </w:p>
    <w:p>
      <w:r>
        <w:t>There are two main reasons why drifters fail to escape the fog, even after realizing the truth.</w:t>
      </w:r>
    </w:p>
    <w:p>
      <w:r>
        <w:rPr>
          <w:b/>
        </w:rPr>
        <w:t>1. Doubting the Decision</w:t>
      </w:r>
    </w:p>
    <w:p>
      <w:r>
        <w:t>You decide to get organized. You clear your desk. You feel great. Then, a week later, you have a bad day. You are tired. You have a headache. The laundry is piling up.</w:t>
      </w:r>
    </w:p>
    <w:p>
      <w:r>
        <w:t>The Little Monster whispers: "See? It's too hard. You aren't cut out for this. Just let it slide for a few days. Drifting was easier."</w:t>
      </w:r>
    </w:p>
    <w:p>
      <w:r>
        <w:t>This is the doubt.</w:t>
      </w:r>
    </w:p>
    <w:p>
      <w:r>
        <w:t>You start to romanticize the "old days" of drifting. You forget the panic, the shame, and the late fees. You only remember the "freedom" of ignoring your problems.</w:t>
      </w:r>
    </w:p>
    <w:p>
      <w:r>
        <w:t>You must crush this doubt instantly.</w:t>
      </w:r>
    </w:p>
    <w:p>
      <w:r>
        <w:t>Remind yourself: Drifting was not easier. It was harder. It was a heavy, wet blanket over your life. Being organized is work, yes. But it is "clean" work. It doesn't leave a hangover.</w:t>
      </w:r>
    </w:p>
    <w:p>
      <w:r>
        <w:t>Never question your decision to be a Decider. You made the right choice. The doubt is just the addiction dying.</w:t>
      </w:r>
    </w:p>
    <w:p>
      <w:r>
        <w:rPr>
          <w:b/>
        </w:rPr>
        <w:t>2. Waiting for the "Organized Fairy"</w:t>
      </w:r>
    </w:p>
    <w:p>
      <w:r>
        <w:t xml:space="preserve">Many drifters are secretly waiting for a miracle. They think: "One day, I will wake up and I will </w:t>
      </w:r>
      <w:r>
        <w:rPr>
          <w:i/>
        </w:rPr>
        <w:t>want</w:t>
      </w:r>
      <w:r>
        <w:t xml:space="preserve"> to do taxes." "One day, I will feel a burning passion for laundry."</w:t>
      </w:r>
    </w:p>
    <w:p>
      <w:r>
        <w:t xml:space="preserve">This will never happen. You will never </w:t>
      </w:r>
      <w:r>
        <w:rPr>
          <w:i/>
        </w:rPr>
        <w:t>want</w:t>
      </w:r>
      <w:r>
        <w:t xml:space="preserve"> to do taxes. The organized person doesn't want to do them either. They just do them so they can stop thinking about them.</w:t>
      </w:r>
    </w:p>
    <w:p>
      <w:r>
        <w:t xml:space="preserve">If you wait for the "feeling" to arrive, you will drift forever. </w:t>
      </w:r>
      <w:r>
        <w:rPr>
          <w:b/>
        </w:rPr>
        <w:t>Action comes first. Feeling comes second.</w:t>
      </w:r>
    </w:p>
    <w:p>
      <w:r>
        <w:t>You act your way into the feeling of being organized. You don't feel your way into acting.</w:t>
      </w:r>
    </w:p>
    <w:p>
      <w:r>
        <w:t>If you find yourself failing, check these two traps. Are you doubting the value of order? Are you waiting to "feel like it"?</w:t>
      </w:r>
    </w:p>
    <w:p>
      <w:r>
        <w:t>Stop waiting. Start doing. The feeling will catch up.</w:t>
      </w:r>
    </w:p>
    <w:p>
      <w:r>
        <w:rPr>
          <w:b/>
        </w:rPr>
        <w:t>EXERCISE: The Bad Day Protocol</w:t>
      </w:r>
    </w:p>
    <w:p>
      <w:r>
        <w:t>Pause.</w:t>
      </w:r>
    </w:p>
    <w:p>
      <w:r>
        <w:t>Imagine your worst possible day. You are sick, tired, and grumpy. This is the day you will want to drift.</w:t>
      </w:r>
    </w:p>
    <w:p>
      <w:r>
        <w:t>Write a "Bad Day Protocol" on a sticky note. Rules for when you have zero energy:</w:t>
      </w:r>
    </w:p>
    <w:p>
      <w:pPr>
        <w:pStyle w:val="ListNumber"/>
      </w:pPr>
      <w:r>
        <w:t>Dishes must be rinsed (not washed, just rinsed).</w:t>
      </w:r>
    </w:p>
    <w:p>
      <w:pPr>
        <w:pStyle w:val="ListNumber"/>
      </w:pPr>
      <w:r>
        <w:t>Keys must be in the bowl.</w:t>
      </w:r>
    </w:p>
    <w:p>
      <w:pPr>
        <w:pStyle w:val="ListNumber"/>
      </w:pPr>
      <w:r>
        <w:t>Alarm must be set.</w:t>
      </w:r>
    </w:p>
    <w:p>
      <w:r>
        <w:t>That's it. Keep the baseline. Survive the day without breaking the chain. You can get back to high performance tomorrow. Today, just hold the line.</w:t>
      </w:r>
    </w:p>
    <w:p>
      <w:r>
        <w:br w:type="page"/>
      </w:r>
    </w:p>
    <w:p>
      <w:pPr>
        <w:pStyle w:val="Heading1"/>
      </w:pPr>
      <w:r>
        <w:t>Chapter 37: Substitutes</w:t>
      </w:r>
    </w:p>
    <w:p>
      <w:r>
        <w:t>When a smoker quits, they often chew gum. When a drifter quits, they often buy stationery.</w:t>
      </w:r>
    </w:p>
    <w:p>
      <w:r>
        <w:t xml:space="preserve">This is the </w:t>
      </w:r>
      <w:r>
        <w:rPr>
          <w:b/>
        </w:rPr>
        <w:t>Productivity Porn</w:t>
      </w:r>
      <w:r>
        <w:t xml:space="preserve"> trap.</w:t>
      </w:r>
    </w:p>
    <w:p>
      <w:r>
        <w:t>You feel the urge to drift. You know you shouldn't. So instead of doing the work, you decide to "optimize your system."</w:t>
      </w:r>
    </w:p>
    <w:p>
      <w:pPr>
        <w:pStyle w:val="ListBullet"/>
      </w:pPr>
      <w:r>
        <w:t xml:space="preserve">  "I need to research the best to-do list app."</w:t>
      </w:r>
    </w:p>
    <w:p>
      <w:pPr>
        <w:pStyle w:val="ListBullet"/>
      </w:pPr>
      <w:r>
        <w:t xml:space="preserve">  "I need to color-code my bookshelf."</w:t>
      </w:r>
    </w:p>
    <w:p>
      <w:pPr>
        <w:pStyle w:val="ListBullet"/>
      </w:pPr>
      <w:r>
        <w:t xml:space="preserve">  "I need to watch 5 hours of YouTube videos about 'Morning Routines'."</w:t>
      </w:r>
    </w:p>
    <w:p>
      <w:r>
        <w:t>This feels like work. It feels virtuous. But it is just drifting in a tuxedo.</w:t>
      </w:r>
    </w:p>
    <w:p>
      <w:r>
        <w:t xml:space="preserve">You are substituting the </w:t>
      </w:r>
      <w:r>
        <w:rPr>
          <w:i/>
        </w:rPr>
        <w:t>feeling</w:t>
      </w:r>
      <w:r>
        <w:t xml:space="preserve"> of productivity for actual productivity.</w:t>
      </w:r>
    </w:p>
    <w:p>
      <w:r>
        <w:t>Researching apps is not doing the work. Buying pens is not writing. Cleaning the garage (when you should be writing a report) is not working.</w:t>
      </w:r>
    </w:p>
    <w:p>
      <w:r>
        <w:t xml:space="preserve">These are </w:t>
      </w:r>
      <w:r>
        <w:rPr>
          <w:b/>
        </w:rPr>
        <w:t>Substitutes</w:t>
      </w:r>
      <w:r>
        <w:t>. They are dangerous because they alleviate the guilt without solving the problem.</w:t>
      </w:r>
    </w:p>
    <w:p>
      <w:r>
        <w:t>You spend all day "getting ready to work," and at 5 PM you have done nothing.</w:t>
      </w:r>
    </w:p>
    <w:p>
      <w:r>
        <w:t xml:space="preserve">The only cure for the urge to drift is to </w:t>
      </w:r>
      <w:r>
        <w:rPr>
          <w:b/>
        </w:rPr>
        <w:t>do the thing you are avoiding.</w:t>
      </w:r>
      <w:r>
        <w:t xml:space="preserve"> Not a related thing. Not a preparatory thing. The thing itself.</w:t>
      </w:r>
    </w:p>
    <w:p>
      <w:r>
        <w:t>If you catch yourself "optimizing" instead of "executing," stop. Close the app store. Put down the label maker. Open the document. Type the first word.</w:t>
      </w:r>
    </w:p>
    <w:p>
      <w:r>
        <w:rPr>
          <w:b/>
        </w:rPr>
        <w:t>EXERCISE: The Tool Ban</w:t>
      </w:r>
    </w:p>
    <w:p>
      <w:r>
        <w:t>Pause.</w:t>
      </w:r>
    </w:p>
    <w:p>
      <w:r>
        <w:t>For the next week, you are banned from downloading new apps, buying new notebooks, or changing your system.</w:t>
      </w:r>
    </w:p>
    <w:p>
      <w:r>
        <w:t>You must use whatever pen you have. Whatever app you have. Even if it's imperfect.</w:t>
      </w:r>
    </w:p>
    <w:p>
      <w:r>
        <w:t>If you think "I need a better tool," say "No. I need better focus."</w:t>
      </w:r>
    </w:p>
    <w:p>
      <w:r>
        <w:t>The tool is not the problem. The user is the problem. Fix the user first.</w:t>
      </w:r>
    </w:p>
    <w:p>
      <w:r>
        <w:br w:type="page"/>
      </w:r>
    </w:p>
    <w:p>
      <w:pPr>
        <w:pStyle w:val="Heading1"/>
      </w:pPr>
      <w:r>
        <w:t>Chapter 38: Should I Avoid "Messy" Situations?</w:t>
      </w:r>
    </w:p>
    <w:p>
      <w:r>
        <w:t>"I'm trying to get organized, so I shouldn't take on any new projects." "I shouldn't go to that party because I might get home late and mess up my routine."</w:t>
      </w:r>
    </w:p>
    <w:p>
      <w:r>
        <w:t>Some drifters try to protect their new habit by living in a bubble. They avoid anything unpredictable.</w:t>
      </w:r>
    </w:p>
    <w:p>
      <w:r>
        <w:t>This is a mistake.</w:t>
      </w:r>
    </w:p>
    <w:p>
      <w:r>
        <w:t>You cannot organize your life by avoiding life. The goal is not to live in a monastery. The goal is to live in the real world—with all its mess and surprise—and remain the captain of your ship.</w:t>
      </w:r>
    </w:p>
    <w:p>
      <w:r>
        <w:t>If you avoid "messy" situations, you never learn to handle them. You remain fragile. The first time a crisis hits, you will collapse back into drifting.</w:t>
      </w:r>
    </w:p>
    <w:p>
      <w:r>
        <w:rPr>
          <w:b/>
        </w:rPr>
        <w:t>You must practice your skills in the fire.</w:t>
      </w:r>
    </w:p>
    <w:p>
      <w:r>
        <w:t>Take on the project. But plan it out immediately. Go to the party. But set an alarm for when to leave.</w:t>
      </w:r>
    </w:p>
    <w:p>
      <w:r>
        <w:t>Do not fear the chaos of the world. Trust your ability to navigate it.</w:t>
      </w:r>
    </w:p>
    <w:p>
      <w:r>
        <w:t>Every time you handle a messy situation without drifting, your confidence grows. "Wow, I had a crazy week, but I still paid my bills on time." That is the feeling of a Master.</w:t>
      </w:r>
    </w:p>
    <w:p>
      <w:r>
        <w:t xml:space="preserve">Do not hide from the mess. Attack it. Order is not the absence of mess. Order is the </w:t>
      </w:r>
      <w:r>
        <w:rPr>
          <w:i/>
        </w:rPr>
        <w:t>handling</w:t>
      </w:r>
      <w:r>
        <w:t xml:space="preserve"> of mess.</w:t>
      </w:r>
    </w:p>
    <w:p>
      <w:r>
        <w:rPr>
          <w:b/>
        </w:rPr>
        <w:t>EXERCISE: The Chaos Dive</w:t>
      </w:r>
    </w:p>
    <w:p>
      <w:r>
        <w:t>Pause.</w:t>
      </w:r>
    </w:p>
    <w:p>
      <w:r>
        <w:t>Is there a situation you are avoiding because "it's too chaotic"? A messy closet? A complicated social situation?</w:t>
      </w:r>
    </w:p>
    <w:p>
      <w:r>
        <w:t>Go into it today. But go in with your eyes open.</w:t>
      </w:r>
    </w:p>
    <w:p>
      <w:r>
        <w:t>"I am entering chaos. I will bring my order with me."</w:t>
      </w:r>
    </w:p>
    <w:p>
      <w:r>
        <w:t>Don't let the chaos infect you. You infect the chaos with your calm. Clean one corner. Clarify one misunderstanding. Be the lighthouse in the storm.</w:t>
      </w:r>
    </w:p>
    <w:p>
      <w:r>
        <w:br w:type="page"/>
      </w:r>
    </w:p>
    <w:p>
      <w:pPr>
        <w:pStyle w:val="Heading1"/>
      </w:pPr>
      <w:r>
        <w:t>Chapter 39: The Moment of Revelation</w:t>
      </w:r>
    </w:p>
    <w:p>
      <w:r>
        <w:t xml:space="preserve">For many people, the Easy Method works gradually. The fog lifts slowly. But for some, there is a distinct </w:t>
      </w:r>
      <w:r>
        <w:rPr>
          <w:b/>
        </w:rPr>
        <w:t>Moment of Revelation</w:t>
      </w:r>
      <w:r>
        <w:t>.</w:t>
      </w:r>
    </w:p>
    <w:p>
      <w:r>
        <w:t>It happens like this:</w:t>
      </w:r>
    </w:p>
    <w:p>
      <w:r>
        <w:t>You are doing a task you used to hate. Maybe you are washing dishes. Suddenly, you realize: "I'm not hating this."</w:t>
      </w:r>
    </w:p>
    <w:p>
      <w:r>
        <w:t>You look at the soap bubbles. You feel the warm water. You realize that your mind is quiet. You aren't thinking about "how much I hate dishes." You aren't rushing to finish.</w:t>
      </w:r>
    </w:p>
    <w:p>
      <w:r>
        <w:t>You are just washing a dish.</w:t>
      </w:r>
    </w:p>
    <w:p>
      <w:r>
        <w:t xml:space="preserve">And in that moment, the chains fall off. You realize that the "pain" of the task was never in the task. It was in your </w:t>
      </w:r>
      <w:r>
        <w:rPr>
          <w:i/>
        </w:rPr>
        <w:t>resistance</w:t>
      </w:r>
      <w:r>
        <w:t xml:space="preserve"> to the task.</w:t>
      </w:r>
    </w:p>
    <w:p>
      <w:r>
        <w:t>Once you stop resisting, the pain vanishes. The "boring" task becomes a moment of Zen. The "scary" task becomes a puzzle.</w:t>
      </w:r>
    </w:p>
    <w:p>
      <w:r>
        <w:t>You realize: "I can do anything. I am not afraid of work anymore."</w:t>
      </w:r>
    </w:p>
    <w:p>
      <w:r>
        <w:t>This is true freedom. When you are no longer afraid of effort, the world is your playground. You can learn languages. You can build businesses. You can keep a clean house.</w:t>
      </w:r>
    </w:p>
    <w:p>
      <w:r>
        <w:t>Nothing can stop you, because you have stopped stopping yourself.</w:t>
      </w:r>
    </w:p>
    <w:p>
      <w:r>
        <w:t>Don't force this moment. It will come. It usually comes when you least expect it. In the middle of a spreadsheet, or while folding socks.</w:t>
      </w:r>
    </w:p>
    <w:p>
      <w:r>
        <w:t>You will smile. You will think: "I'm free."</w:t>
      </w:r>
    </w:p>
    <w:p>
      <w:r>
        <w:rPr>
          <w:b/>
        </w:rPr>
        <w:t>EXERCISE: The Zen of Dishes</w:t>
      </w:r>
    </w:p>
    <w:p>
      <w:r>
        <w:t>Pause.</w:t>
      </w:r>
    </w:p>
    <w:p>
      <w:r>
        <w:t>Go find a chore. Do it slowly. Slower than usual.</w:t>
      </w:r>
    </w:p>
    <w:p>
      <w:r>
        <w:t>Focus entirely on the sensation. The texture of the towel. The sound of the vacuum. If your mind says "Hurry up," say "No. We are here now."</w:t>
      </w:r>
    </w:p>
    <w:p>
      <w:r>
        <w:t>Find the peace inside the work. It is there. You just have to stop running away long enough to feel it.</w:t>
      </w:r>
    </w:p>
    <w:p>
      <w:r>
        <w:br w:type="page"/>
      </w:r>
    </w:p>
    <w:p>
      <w:pPr>
        <w:pStyle w:val="Heading1"/>
      </w:pPr>
      <w:r>
        <w:t>Chapter 40: The Final Deferral</w:t>
      </w:r>
    </w:p>
    <w:p>
      <w:r>
        <w:t>Do you feel ready to stop drifting? By now you should be champing at the bit. If you’re not, then please review the text again. It’s perfectly natural to feel nervous, so don’t be concerned if you are.</w:t>
      </w:r>
    </w:p>
    <w:p>
      <w:r>
        <w:t>I have excellent news for you. You are about to engage in the only procrastination that can bring you true enjoyment:</w:t>
      </w:r>
    </w:p>
    <w:p>
      <w:r>
        <w:rPr>
          <w:b/>
        </w:rPr>
        <w:t>YOUR FINAL DEFERRAL.</w:t>
      </w:r>
    </w:p>
    <w:p>
      <w:r>
        <w:t>Get it clear in your mind, there is nothing bad happening in your life today; there is in fact something wonderful happening. This is one of those rare occasions when you are making marvelous positive gains and losing absolutely nothing. There’s a massive upside and no downside whatsoever.</w:t>
      </w:r>
    </w:p>
    <w:p>
      <w:r>
        <w:t>So approach the process of stopping not with gloom or doom but with a feeling of excitement, of relief that your drifting is behind you, and of elation that you are finally free.</w:t>
      </w:r>
    </w:p>
    <w:p>
      <w:r>
        <w:t>Before you make your Final Deferral, I need to issue a warning. It’s one thing to escape from the fog, but you need to ensure that you don’t fall into it again. There are two main dangers:</w:t>
      </w:r>
    </w:p>
    <w:p>
      <w:pPr>
        <w:pStyle w:val="ListNumber"/>
      </w:pPr>
      <w:r>
        <w:rPr>
          <w:b/>
        </w:rPr>
        <w:t>The "Good Day" Trap:</w:t>
      </w:r>
      <w:r>
        <w:t xml:space="preserve"> You will have a day where you feel super productive. You will think, "I've got this handled. I can afford to let this one email slide until tomorrow." That slide is the trap. It restarts the chain.</w:t>
      </w:r>
    </w:p>
    <w:p>
      <w:pPr>
        <w:pStyle w:val="ListNumber"/>
      </w:pPr>
      <w:r>
        <w:rPr>
          <w:b/>
        </w:rPr>
        <w:t>The "Just One" Trap:</w:t>
      </w:r>
      <w:r>
        <w:t xml:space="preserve"> "I'll just ignore this one bill." There is no such thing as just one.</w:t>
      </w:r>
    </w:p>
    <w:p>
      <w:r>
        <w:t>So, here is what we are going to do.</w:t>
      </w:r>
    </w:p>
    <w:p>
      <w:r>
        <w:t>Find a task you have been putting off. A real one. A gnarly one. Maybe it's making a dentist appointment. Maybe it's cleaning the fridge.</w:t>
      </w:r>
    </w:p>
    <w:p>
      <w:r>
        <w:t xml:space="preserve">You are going to defer it </w:t>
      </w:r>
      <w:r>
        <w:rPr>
          <w:b/>
        </w:rPr>
        <w:t>one last time</w:t>
      </w:r>
      <w:r>
        <w:t>.</w:t>
      </w:r>
    </w:p>
    <w:p>
      <w:r>
        <w:t>Look at the task. Say out loud: "I am choosing to put this off right now." Feel the relief? It feels sweet, doesn't it? Now feel the aftertaste. The slight guilt. The weight returning to your shoulders. The knowledge that it will be there tomorrow.</w:t>
      </w:r>
    </w:p>
    <w:p>
      <w:r>
        <w:t>Taste that feeling. Really taste it. That is the taste of poison. That is the taste of slavery.</w:t>
      </w:r>
    </w:p>
    <w:p>
      <w:r>
        <w:t>Now, say: "I never want to taste that again."</w:t>
      </w:r>
    </w:p>
    <w:p>
      <w:r>
        <w:t xml:space="preserve">And then... </w:t>
      </w:r>
      <w:r>
        <w:rPr>
          <w:b/>
        </w:rPr>
        <w:t>DO THE TASK.</w:t>
      </w:r>
    </w:p>
    <w:p>
      <w:r>
        <w:t>Do it right now. Break the spell. Kill the monster.</w:t>
      </w:r>
    </w:p>
    <w:p>
      <w:r>
        <w:t>As you do it, feel the fear evaporate. Feel the power return to your hands. When you finish, you are a non-drifter. You are free.</w:t>
      </w:r>
    </w:p>
    <w:p>
      <w:r>
        <w:rPr>
          <w:b/>
        </w:rPr>
        <w:t>EXERCISE: The Final Act</w:t>
      </w:r>
    </w:p>
    <w:p>
      <w:r>
        <w:t>Put down this book. Do the thing. Welcome to your new life.</w:t>
      </w:r>
    </w:p>
    <w:p>
      <w:r>
        <w:br w:type="page"/>
      </w:r>
    </w:p>
    <w:p>
      <w:pPr>
        <w:pStyle w:val="Heading1"/>
      </w:pPr>
      <w:r>
        <w:t>Chapter 41: A Final Warning</w:t>
      </w:r>
    </w:p>
    <w:p>
      <w:r>
        <w:t>You are now free. You have killed the monster. You have cleared the fog. But you must remain vigilant.</w:t>
      </w:r>
    </w:p>
    <w:p>
      <w:r>
        <w:t>There is a trap that catches even the most successful ex-drifters. It usually happens a few months from now.</w:t>
      </w:r>
    </w:p>
    <w:p>
      <w:r>
        <w:t>You are living a clean, organized life. Your bills are paid. Your desk is clear. You feel invincible. And because you feel invincible, you get cocky.</w:t>
      </w:r>
    </w:p>
    <w:p>
      <w:r>
        <w:t>You think: "I am so organized now, I can afford to leave this jacket on the chair tonight. I'll pick it up tomorrow. I'm not that messy person anymore, so one jacket doesn't matter."</w:t>
      </w:r>
    </w:p>
    <w:p>
      <w:r>
        <w:rPr>
          <w:b/>
        </w:rPr>
        <w:t>STOP.</w:t>
      </w:r>
    </w:p>
    <w:p>
      <w:r>
        <w:t>That thought—"It doesn't matter"—is the seed of the weed. It matters.</w:t>
      </w:r>
    </w:p>
    <w:p>
      <w:r>
        <w:t>If you leave the jacket, you are not just leaving a jacket. You are reopening the negotiation. You are telling your subconscious: "Sometimes, we drift."</w:t>
      </w:r>
    </w:p>
    <w:p>
      <w:r>
        <w:t>And your subconscious will hear: "Oh, we're drifting again? Awesome! Let's ignore the mail too!"</w:t>
      </w:r>
    </w:p>
    <w:p>
      <w:r>
        <w:t>Within two weeks, the chair will be covered in clothes. The mail will be piled up. The fog will return.</w:t>
      </w:r>
    </w:p>
    <w:p>
      <w:r>
        <w:t>You must treat the "drift" like a recovering alcoholic treats a drink. You cannot have "just one" drift.</w:t>
      </w:r>
    </w:p>
    <w:p>
      <w:r>
        <w:t xml:space="preserve">Does this mean you can never relax? No. It means you relax </w:t>
      </w:r>
      <w:r>
        <w:rPr>
          <w:i/>
        </w:rPr>
        <w:t>after</w:t>
      </w:r>
      <w:r>
        <w:t xml:space="preserve"> the work is done. It means you relax </w:t>
      </w:r>
      <w:r>
        <w:rPr>
          <w:i/>
        </w:rPr>
        <w:t>consciously</w:t>
      </w:r>
      <w:r>
        <w:t>, not by default.</w:t>
      </w:r>
    </w:p>
    <w:p>
      <w:r>
        <w:t>If you catch yourself thinking "I'll do it later," catch it immediately. Recognize the voice. It is the old you trying to break back in.</w:t>
      </w:r>
    </w:p>
    <w:p>
      <w:r>
        <w:t>Say: "Nice try, monster." And pick up the jacket.</w:t>
      </w:r>
    </w:p>
    <w:p>
      <w:r>
        <w:rPr>
          <w:b/>
        </w:rPr>
        <w:t>EXERCISE: The Tripwire</w:t>
      </w:r>
    </w:p>
    <w:p>
      <w:r>
        <w:t>Pause.</w:t>
      </w:r>
    </w:p>
    <w:p>
      <w:r>
        <w:t>Set up a physical "Tripwire" in your home. Pick one surface—a table, a desk, a chair—that must stay 100% clear. This is your sacred ground.</w:t>
      </w:r>
    </w:p>
    <w:p>
      <w:r>
        <w:t>If you ever see an item on that surface, alarm bells should ring. It is your early warning system. If the sacred ground gets cluttered, you are relapsing. Clear it immediately.</w:t>
      </w:r>
    </w:p>
    <w:p>
      <w:r>
        <w:br w:type="page"/>
      </w:r>
    </w:p>
    <w:p>
      <w:pPr>
        <w:pStyle w:val="Heading1"/>
      </w:pPr>
      <w:r>
        <w:t>Chapter 42: Feedback</w:t>
      </w:r>
    </w:p>
    <w:p>
      <w:r>
        <w:t>Now that you are free, your perception of the world will change.</w:t>
      </w:r>
    </w:p>
    <w:p>
      <w:r>
        <w:t>You will start to notice things you never noticed before.</w:t>
      </w:r>
    </w:p>
    <w:p>
      <w:r>
        <w:t>You will notice how stressed other people look. You will see your friend checking their phone constantly, looking for an escape. You will see your colleague sighing over a pile of paperwork they have been avoiding for weeks.</w:t>
      </w:r>
    </w:p>
    <w:p>
      <w:r>
        <w:t>You used to look at them and think: "They are just like me." Or maybe you envied their ability to seem "busy."</w:t>
      </w:r>
    </w:p>
    <w:p>
      <w:r>
        <w:t xml:space="preserve">Now, you will look at them and feel </w:t>
      </w:r>
      <w:r>
        <w:rPr>
          <w:b/>
        </w:rPr>
        <w:t>pity</w:t>
      </w:r>
      <w:r>
        <w:t>. Not arrogance. Pity.</w:t>
      </w:r>
    </w:p>
    <w:p>
      <w:r>
        <w:t>You know the weight they are carrying. You know the noise in their head. You know they are not "busy"; they are drowning.</w:t>
      </w:r>
    </w:p>
    <w:p>
      <w:r>
        <w:t xml:space="preserve">You will also notice something about yourself. You will have </w:t>
      </w:r>
      <w:r>
        <w:rPr>
          <w:b/>
        </w:rPr>
        <w:t>time</w:t>
      </w:r>
      <w:r>
        <w:t>. Weird, empty pockets of time. "I finished my work. It's 3 PM. What do I do?"</w:t>
      </w:r>
    </w:p>
    <w:p>
      <w:r>
        <w:t>This might feel uncomfortable at first. You are used to running on the hamster wheel of catch-up. When you step off the wheel, the stillness can be shocking.</w:t>
      </w:r>
    </w:p>
    <w:p>
      <w:r>
        <w:t>Don't rush to fill it with busywork. Enjoy the feedback loop of efficiency. "I decided quickly -&gt; I acted quickly -&gt; Now I am free."</w:t>
      </w:r>
    </w:p>
    <w:p>
      <w:r>
        <w:t>This feedback loop will reinforce your new identity. You will start to crave the "Done" feeling more than the "Later" feeling.</w:t>
      </w:r>
    </w:p>
    <w:p>
      <w:r>
        <w:rPr>
          <w:b/>
        </w:rPr>
        <w:t>EXERCISE: The Observation</w:t>
      </w:r>
    </w:p>
    <w:p>
      <w:r>
        <w:t>Pause.</w:t>
      </w:r>
    </w:p>
    <w:p>
      <w:r>
        <w:t>Next time you are in a meeting or a group, look for the Drifter. They are the one making excuses. "I haven't had a chance to look at that yet." "I've been swamped."</w:t>
      </w:r>
    </w:p>
    <w:p>
      <w:r>
        <w:t>Don't judge them. Just observe the pain behind their eyes. And thank your lucky stars that you aren't in that cage anymore.</w:t>
      </w:r>
    </w:p>
    <w:p>
      <w:r>
        <w:br w:type="page"/>
      </w:r>
    </w:p>
    <w:p>
      <w:pPr>
        <w:pStyle w:val="Heading1"/>
      </w:pPr>
      <w:r>
        <w:t>Chapter 43: Help the Procrastinator Left on the Sinking Ship</w:t>
      </w:r>
    </w:p>
    <w:p>
      <w:r>
        <w:t>Now that you have escaped the fog, you will feel a natural urge to help others. You will see friends, family members, or colleagues who are still drifting, still drowning in the chaos you just left behind.</w:t>
      </w:r>
    </w:p>
    <w:p>
      <w:r>
        <w:t>You will see the panic in their eyes when they can't find their wallet. You will hear the familiar excuses: "I'm just so overwhelmed right now," or "I'll get to it when things calm down."</w:t>
      </w:r>
    </w:p>
    <w:p>
      <w:r>
        <w:t xml:space="preserve">You know the truth: </w:t>
      </w:r>
      <w:r>
        <w:rPr>
          <w:b/>
        </w:rPr>
        <w:t>Things will never calm down for them.</w:t>
      </w:r>
      <w:r>
        <w:t xml:space="preserve"> Not until they stop drifting.</w:t>
      </w:r>
    </w:p>
    <w:p>
      <w:r>
        <w:t>Your instinct will be to shake them. You’ll want to say, "Just decide! Just pick it up! It’s so easy!"</w:t>
      </w:r>
    </w:p>
    <w:p>
      <w:r>
        <w:rPr>
          <w:b/>
        </w:rPr>
        <w:t>Don't do this.</w:t>
      </w:r>
    </w:p>
    <w:p>
      <w:r>
        <w:t>Remember how you felt when people told you to "just get organized." Did it help? Or did it just make you feel inadequate, ashamed, and more likely to retreat into your shell?</w:t>
      </w:r>
    </w:p>
    <w:p>
      <w:r>
        <w:t>Passive Procrastinators are already drowning in shame. They feel like children in an adult world, unable to manage the basics of life. If you approach them with logic or aggressive advice, they will hear judgment. And judgment is a trigger for the Passive type. It makes them freeze.</w:t>
      </w:r>
    </w:p>
    <w:p>
      <w:r>
        <w:t>So, how do you help?</w:t>
      </w:r>
    </w:p>
    <w:p>
      <w:r>
        <w:rPr>
          <w:b/>
        </w:rPr>
        <w:t>1. Don't become the enabler.</w:t>
      </w:r>
      <w:r>
        <w:t xml:space="preserve"> In the past, you might have colluded with them. You might have said, "Yeah, life is crazy," or "Don't worry, deadlines are flexible." You were validating their addiction to relief. Stop doing that. You don't have to be mean, but don't feed the Monster. If they say, "I'm too overwhelmed to do this now," don't say, "That's okay." Say nothing. Or say, "It's actually easier to do it now than to carry it."</w:t>
      </w:r>
    </w:p>
    <w:p>
      <w:r>
        <w:rPr>
          <w:b/>
        </w:rPr>
        <w:t>2. Model the freedom.</w:t>
      </w:r>
      <w:r>
        <w:t xml:space="preserve"> The most powerful argument is your own calmness. Let them see you handling things. "Oh, that bill arrived? Paid. Done." "The tickets? Booked. Here they are." Don't brag. Just show them the quiet, effortless efficiency of the non-drifter. They will notice. They will wonder why you aren't stressed. They will wonder why you seem to have so much free time. Eventually, they will ask: </w:t>
      </w:r>
      <w:r>
        <w:rPr>
          <w:i/>
        </w:rPr>
        <w:t>"How do you do it?"</w:t>
      </w:r>
    </w:p>
    <w:p>
      <w:r>
        <w:rPr>
          <w:b/>
        </w:rPr>
        <w:t>3. Use the key question.</w:t>
      </w:r>
      <w:r>
        <w:t xml:space="preserve"> When they are in the middle of a panic about "too much to do," ask them gently: </w:t>
      </w:r>
      <w:r>
        <w:rPr>
          <w:i/>
        </w:rPr>
        <w:t>"Does putting it off make the pile smaller or bigger?"</w:t>
      </w:r>
      <w:r>
        <w:t xml:space="preserve"> Don't wait for an answer. Just plant the seed. Let them realize that the "relief" of waiting is actually the </w:t>
      </w:r>
      <w:r>
        <w:rPr>
          <w:i/>
        </w:rPr>
        <w:t>source</w:t>
      </w:r>
      <w:r>
        <w:t xml:space="preserve"> of the pressure.</w:t>
      </w:r>
    </w:p>
    <w:p>
      <w:r>
        <w:rPr>
          <w:b/>
        </w:rPr>
        <w:t>4. If they ask for help...</w:t>
      </w:r>
      <w:r>
        <w:t xml:space="preserve"> If they genuinely ask for help, don't give them a system. Don't buy them a planner. Give them the key. Tell them about the Fear. Tell them about the relief trap. Tell them: </w:t>
      </w:r>
      <w:r>
        <w:rPr>
          <w:i/>
        </w:rPr>
        <w:t>"You aren't messy. You aren't lazy. You are just addicted to the relief of saying 'later'. If you stop seeking that relief, the mess clears itself."</w:t>
      </w:r>
    </w:p>
    <w:p>
      <w:r>
        <w:t>Be patient. You know how thick the fog can be. But you also know the way out. The best way to help the sinking ship is to stand firmly on dry land and throw a rope—not to jump back in the water with them.</w:t>
      </w:r>
    </w:p>
    <w:p>
      <w:r>
        <w:br w:type="page"/>
      </w:r>
    </w:p>
    <w:p>
      <w:pPr>
        <w:pStyle w:val="Heading1"/>
      </w:pPr>
      <w:r>
        <w:t>Chapter 44: Advice to Non-Procrastinators</w:t>
      </w:r>
    </w:p>
    <w:p>
      <w:r>
        <w:t xml:space="preserve">If you are reading this book but you are </w:t>
      </w:r>
      <w:r>
        <w:rPr>
          <w:i/>
        </w:rPr>
        <w:t>not</w:t>
      </w:r>
      <w:r>
        <w:t xml:space="preserve"> a procrastinator, you are probably exhausted.</w:t>
      </w:r>
    </w:p>
    <w:p>
      <w:r>
        <w:t xml:space="preserve">You are likely the partner, parent, or boss of a Passive Procrastinator. You are the one who picks up the wet towels. You are the one who pays the late fees. You are the one who constantly asks, </w:t>
      </w:r>
      <w:r>
        <w:rPr>
          <w:i/>
        </w:rPr>
        <w:t>"Why didn't you just do it?"</w:t>
      </w:r>
    </w:p>
    <w:p>
      <w:r>
        <w:t>To you, the solution is obvious. If there is a pile of mail, you open it. If the trash is full, you take it out. You cannot understand why the Procrastinator looks at that same pile of mail and acts like it's a radioactive monster.</w:t>
      </w:r>
    </w:p>
    <w:p>
      <w:r>
        <w:t>You probably think they are:</w:t>
      </w:r>
    </w:p>
    <w:p>
      <w:pPr>
        <w:pStyle w:val="ListNumber"/>
      </w:pPr>
      <w:r>
        <w:rPr>
          <w:b/>
        </w:rPr>
        <w:t>Lazy</w:t>
      </w:r>
      <w:r>
        <w:t xml:space="preserve"> (they just don't want to work).</w:t>
      </w:r>
    </w:p>
    <w:p>
      <w:pPr>
        <w:pStyle w:val="ListNumber"/>
      </w:pPr>
      <w:r>
        <w:rPr>
          <w:b/>
        </w:rPr>
        <w:t>Disrespectful</w:t>
      </w:r>
      <w:r>
        <w:t xml:space="preserve"> (they don't care about your time/space).</w:t>
      </w:r>
    </w:p>
    <w:p>
      <w:pPr>
        <w:pStyle w:val="ListNumber"/>
      </w:pPr>
      <w:r>
        <w:rPr>
          <w:b/>
        </w:rPr>
        <w:t>Stupid</w:t>
      </w:r>
      <w:r>
        <w:t xml:space="preserve"> (they can't see the consequences).</w:t>
      </w:r>
    </w:p>
    <w:p>
      <w:r>
        <w:t xml:space="preserve">I need you to understand: </w:t>
      </w:r>
      <w:r>
        <w:rPr>
          <w:b/>
        </w:rPr>
        <w:t>It is none of these things.</w:t>
      </w:r>
    </w:p>
    <w:p>
      <w:r>
        <w:t>The Passive Procrastinator is not having fun. They are not "relaxing" when they ignore the chores. They are in a state of high-stress paralysis. They are overwhelmed by a fog that you cannot see.</w:t>
      </w:r>
    </w:p>
    <w:p>
      <w:r>
        <w:t xml:space="preserve">When you say: </w:t>
      </w:r>
      <w:r>
        <w:rPr>
          <w:i/>
        </w:rPr>
        <w:t>"Just make a list!"</w:t>
      </w:r>
      <w:r>
        <w:t xml:space="preserve"> or </w:t>
      </w:r>
      <w:r>
        <w:rPr>
          <w:i/>
        </w:rPr>
        <w:t>"Just spend 10 minutes cleaning!"</w:t>
      </w:r>
      <w:r>
        <w:t xml:space="preserve"> you are useless. It's like telling a drowning person: </w:t>
      </w:r>
      <w:r>
        <w:rPr>
          <w:i/>
        </w:rPr>
        <w:t>"Just swim!"</w:t>
      </w:r>
      <w:r>
        <w:t xml:space="preserve"> If they could "just" do it, they would have done it years ago.</w:t>
      </w:r>
    </w:p>
    <w:p>
      <w:r>
        <w:rPr>
          <w:b/>
        </w:rPr>
        <w:t>Why your "help" makes it worse:</w:t>
      </w:r>
      <w:r>
        <w:t xml:space="preserve"> When you nag, shout, or shame them, you increase their stress. Stress is the trigger for their addiction. When they feel stressed, their brain screams for </w:t>
      </w:r>
      <w:r>
        <w:rPr>
          <w:b/>
        </w:rPr>
        <w:t>relief</w:t>
      </w:r>
      <w:r>
        <w:t xml:space="preserve">. And what gives them relief? </w:t>
      </w:r>
      <w:r>
        <w:rPr>
          <w:b/>
        </w:rPr>
        <w:t>Ignoring the task.</w:t>
      </w:r>
      <w:r>
        <w:t xml:space="preserve"> So by shouting, you are literally driving them to procrastinate more.</w:t>
      </w:r>
    </w:p>
    <w:p>
      <w:r>
        <w:rPr>
          <w:b/>
        </w:rPr>
        <w:t>So, what should you do?</w:t>
      </w:r>
    </w:p>
    <w:p>
      <w:r>
        <w:rPr>
          <w:b/>
        </w:rPr>
        <w:t>1. Stop being the safety net.</w:t>
      </w:r>
      <w:r>
        <w:t xml:space="preserve"> This is the hardest part. As long as you rescue them, they will never face the reality of their drift. If they miss the deadline, let them miss it. If they run out of clean clothes, let them wear dirty ones. You must dismantle the "Sleeping Partner" in their head that says, </w:t>
      </w:r>
      <w:r>
        <w:rPr>
          <w:i/>
        </w:rPr>
        <w:t>"It will work out somehow."</w:t>
      </w:r>
      <w:r>
        <w:t xml:space="preserve"> It usually "works out" because </w:t>
      </w:r>
      <w:r>
        <w:rPr>
          <w:b/>
        </w:rPr>
        <w:t>you</w:t>
      </w:r>
      <w:r>
        <w:t xml:space="preserve"> fix it. Stop fixing it.</w:t>
      </w:r>
    </w:p>
    <w:p>
      <w:r>
        <w:rPr>
          <w:b/>
        </w:rPr>
        <w:t>2. Stop debating logic.</w:t>
      </w:r>
      <w:r>
        <w:t xml:space="preserve"> Don't argue about why they </w:t>
      </w:r>
      <w:r>
        <w:rPr>
          <w:i/>
        </w:rPr>
        <w:t>should</w:t>
      </w:r>
      <w:r>
        <w:t xml:space="preserve"> do it. They already know. Instead, ask questions about how they </w:t>
      </w:r>
      <w:r>
        <w:rPr>
          <w:i/>
        </w:rPr>
        <w:t>feel</w:t>
      </w:r>
      <w:r>
        <w:t xml:space="preserve">. </w:t>
      </w:r>
      <w:r>
        <w:rPr>
          <w:i/>
        </w:rPr>
        <w:t>"You seem really stressed about that form. Why is it scary?"</w:t>
      </w:r>
      <w:r>
        <w:t xml:space="preserve"> Shift the conversation from "laziness" to "fear."</w:t>
      </w:r>
    </w:p>
    <w:p>
      <w:r>
        <w:rPr>
          <w:b/>
        </w:rPr>
        <w:t>3. Praise the decision, not the result.</w:t>
      </w:r>
      <w:r>
        <w:t xml:space="preserve"> When they finally do something, don't say, </w:t>
      </w:r>
      <w:r>
        <w:rPr>
          <w:i/>
        </w:rPr>
        <w:t>"About time!"</w:t>
      </w:r>
      <w:r>
        <w:t xml:space="preserve"> Say, </w:t>
      </w:r>
      <w:r>
        <w:rPr>
          <w:i/>
        </w:rPr>
        <w:t>"That must feel good to have that off your mind."</w:t>
      </w:r>
      <w:r>
        <w:t xml:space="preserve"> Reinforce the </w:t>
      </w:r>
      <w:r>
        <w:rPr>
          <w:i/>
        </w:rPr>
        <w:t>relief of action</w:t>
      </w:r>
      <w:r>
        <w:t>, not your own satisfaction.</w:t>
      </w:r>
    </w:p>
    <w:p>
      <w:r>
        <w:t>The Passive Procrastinator is stuck in a trap of indecision. They believe they are incapable of handling life. You cannot force them to change. But you can stop feeding the monster. You can stop accepting the "I'm just overwhelmed" excuse and start seeing it for what it is: an addiction to avoidance.</w:t>
      </w:r>
    </w:p>
    <w:p>
      <w:r>
        <w:t>Once they see it too, they will be free. And you will finally get your partner back.</w:t>
      </w:r>
    </w:p>
    <w:p>
      <w:r>
        <w:br w:type="page"/>
      </w:r>
    </w:p>
    <w:p>
      <w:pPr>
        <w:pStyle w:val="Heading1"/>
      </w:pPr>
      <w:r>
        <w:t>Finale: The Clear Horizon</w:t>
      </w:r>
    </w:p>
    <w:p>
      <w:r>
        <w:t>You have reached the end.</w:t>
      </w:r>
    </w:p>
    <w:p>
      <w:r>
        <w:t>Or rather, you have reached the beginning.</w:t>
      </w:r>
    </w:p>
    <w:p>
      <w:r>
        <w:t>Take a look around you right now. Maybe there is still a mess on your desk. Maybe there are still 1,000 unread emails in your inbox. Maybe your garage is still a zone of terror.</w:t>
      </w:r>
    </w:p>
    <w:p>
      <w:r>
        <w:t xml:space="preserve">That's okay. Because something fundamental has changed. The </w:t>
      </w:r>
      <w:r>
        <w:rPr>
          <w:b/>
        </w:rPr>
        <w:t>fear</w:t>
      </w:r>
      <w:r>
        <w:t xml:space="preserve"> is gone.</w:t>
      </w:r>
    </w:p>
    <w:p>
      <w:r>
        <w:t>You are no longer looking at those piles and thinking, "I can't handle this." You are looking at them and thinking, "That is just a pile of objects. I will move them, one by one, when I choose to."</w:t>
      </w:r>
    </w:p>
    <w:p>
      <w:r>
        <w:t>The monster is dead. The "Sleeping Partner" who whispered that you were weak, messy, and incapable—he has been silenced. You know now that you were never "naturally disorganized." You were just trapped in a loop of false relief.</w:t>
      </w:r>
    </w:p>
    <w:p>
      <w:r>
        <w:t xml:space="preserve">You have learned the great secret of the efficient: </w:t>
      </w:r>
      <w:r>
        <w:rPr>
          <w:b/>
        </w:rPr>
        <w:t>It is easier to do it now.</w:t>
      </w:r>
      <w:r>
        <w:t xml:space="preserve"> It takes less energy to open the envelope than to stare at it for three weeks. It takes less energy to wash the dish than to walk past it twenty times. It takes less energy to live in clarity than to live in the fog.</w:t>
      </w:r>
    </w:p>
    <w:p>
      <w:r>
        <w:t xml:space="preserve">You are not giving anything up. You are not becoming a boring robot. You are not losing your spontaneity. You are gaining the only thing that matters: </w:t>
      </w:r>
      <w:r>
        <w:rPr>
          <w:b/>
        </w:rPr>
        <w:t>Freedom.</w:t>
      </w:r>
    </w:p>
    <w:p>
      <w:r>
        <w:t>Freedom to wake up on a Saturday morning with zero "debt" hanging over your head. Freedom to say "yes" to an impromptu trip because your passport is exactly where it should be. Freedom to sit in a chair and do absolutely nothing, and enjoy it completely, because you are not hiding from anything.</w:t>
      </w:r>
    </w:p>
    <w:p>
      <w:r>
        <w:t>The fog has lifted. The horizon is clear. You are the captain of your ship again. No more drifting. No more excuses. No more "later."</w:t>
      </w:r>
    </w:p>
    <w:p>
      <w:r>
        <w:t>Welcome back to your life. It’s going to be wonderful.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
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The Worst Mood Repairer I Have Yet to Meet</w:t>
      </w:r>
    </w:p>
    <w:p>
      <w:r>
        <w:t>Perhaps I should begin by describing my competence for writing this book. No, I am not a psychologist or a productivity guru; my qualifications are far more appropriate. I spent thirty years of my life as a confirmed Emotion-Regulation Procrastinator. In the later years, I would spend days, sometimes weeks, paralyzed not by the difficulty of the work, but by my own internal weather report.</w:t>
      </w:r>
    </w:p>
    <w:p>
      <w:r>
        <w:t>I was the person who needed the perfect lighting, the perfect playlist, the perfect cup of coffee, and, most importantly, the perfect state of calm to write a single email. If I felt a twinge of anxiety, I delayed. If I felt a hint of boredom, I switched tabs. If I felt overwhelmed, I took a nap.</w:t>
      </w:r>
    </w:p>
    <w:p>
      <w:r>
        <w:t>I made dozens of attempts to stop. I tried strict schedules, I tried "be kinder to yourself," I tried "tough love." I once spent six months strictly time-blocking my day, and I was still climbing the walls, staring at my calendar, waiting for the "feeling" to strike me so I could begin.</w:t>
      </w:r>
    </w:p>
    <w:p>
      <w:r>
        <w:t>With most procrastinators, it’s a question of "I’ll do it when I have time." I had reached the stage where I had all the time in the world, but I knew I couldn't do it. I had a permanent knot of anxiety in my stomach. I could feel the continuous throbbing of guilt. I honestly believed that if I forced myself to work when I wasn't "in the mood," I would produce garbage, or worse, I would suffer a nervous breakdown.</w:t>
      </w:r>
    </w:p>
    <w:p>
      <w:r>
        <w:t>I had reached the stage where I gave up even trying to fix it. It was not so much that I enjoyed my "leisure" time. At some time in their lives most procrastinators suffer from the illusion that they are enjoying their video games or their scrolling; but I never suffered from that illusion. I always detested the wasted hours. I thought the avoidance helped me to cope. It gave me a sense of safety, a buffer against the scary world of expectations, and I was always miserable when I tried to force myself, never being able to visualize a productive life without that safety buffer.</w:t>
      </w:r>
    </w:p>
    <w:p>
      <w:r>
        <w:t>Eventually, I sought help. I tried everything. I read books on "Flow." I meditated. I journaled. Nothing appeared to be working properly. I didn't lose the anxiety. I didn't magically find passion for my tax return. And yet, after one specific realization—the realization I will share in this book—not only did I stop procrastinating, but I actually enjoyed the process of doing the work, even the boring, scary parts.</w:t>
      </w:r>
    </w:p>
    <w:p>
      <w:r>
        <w:t>Let me make something quite clear. I didn't become a robot. I still feel anxiety. I still feel boredom. But those feelings no longer control me.</w:t>
      </w:r>
    </w:p>
    <w:p>
      <w:r>
        <w:t>During those awful years as a procrastinator, I thought that my sanity depended on protecting my mood. I was prepared to fail at my career rather than face the discomfort of a difficult task. Today, people ask me if I ever have the urge to run away and hide. The answer is, "Never." Just the reverse. I’ve had a marvellous life. If I had failed because of my procrastination, I couldn't have complained. I have been a very lucky man, but the most marvellous thing that has ever happened to me is being freed from that nightmare, that slavery of having to check my emotional temperature every five minutes to see if I was "allowed" to work.</w:t>
      </w:r>
    </w:p>
    <w:p>
      <w:r>
        <w:t>Let me make it quite clear from the beginning: I am not a mystical figure. I do not believe in magic. I have a logical brain. I started reading up on emotion regulation and avoidance. Nothing I read seemed to explain the miracle that had happened. Why had it been so ridiculously easy to stop waiting for the right mood, whereas previously it had been weeks of black depression?</w:t>
      </w:r>
    </w:p>
    <w:p>
      <w:r>
        <w:t xml:space="preserve">It took me a long time to work it all out, basically because I was going about it back to front. I was trying to work out how to </w:t>
      </w:r>
      <w:r>
        <w:rPr>
          <w:i/>
        </w:rPr>
        <w:t>feel better</w:t>
      </w:r>
      <w:r>
        <w:t xml:space="preserve"> so I could work. The real solution was realizing that </w:t>
      </w:r>
      <w:r>
        <w:rPr>
          <w:i/>
        </w:rPr>
        <w:t>working</w:t>
      </w:r>
      <w:r>
        <w:t xml:space="preserve"> is how you feel better.</w:t>
      </w:r>
    </w:p>
    <w:p>
      <w:r>
        <w:t>My full-time profession is now helping other procrastinators to get free. I am very, very successful. Let me emphasize from the start: there is no such thing as a "moody" person who "just can't help it." I have still not met anybody who was as badly hooked on emotional relief as myself. Anybody can not only stop procrastinating but also find it easy. It is basically fear that keeps us waiting: the fear that the task will be too painful, too boring, or too overwhelming to bear. In fact, nothing could be further from the truth. Not only is the task never as bad as the fear of it, but doing it is the only way to release the fear.</w:t>
      </w:r>
    </w:p>
    <w:p>
      <w:r>
        <w:t>All procrastinators can find it easy to stop—even you! All you have to do is read the rest of the book with an open mind. The more you can understand, the easier you will find it. Even if you do not understand every word, provided you follow the instructions you will find it easy. Most important of all, you will not go through life waiting for inspiration. The only mystery will be why you waited so long.</w:t>
      </w:r>
    </w:p>
    <w:p>
      <w:r>
        <w:t>Let me issue a warning. There are only two reasons for failure with my method:</w:t>
      </w:r>
    </w:p>
    <w:p>
      <w:pPr>
        <w:pStyle w:val="ListNumber"/>
      </w:pPr>
      <w:r>
        <w:rPr>
          <w:b/>
        </w:rPr>
        <w:t>Failure to Carry Out Instructions.</w:t>
      </w:r>
      <w:r>
        <w:t xml:space="preserve"> Some people find it annoying that I am so dogmatic about certain recommendations. For example, I will tell you not to try "getting in the zone" or using "mood repair" tactics like snacking or tidying up before you start. I will explain why so-called "Self-Care" (when used as avoidance) simply keeps you hooked. Everything I tell you has a purpose: to make it easy to stop and thereby ensure success.</w:t>
      </w:r>
    </w:p>
    <w:p>
      <w:pPr>
        <w:pStyle w:val="ListNumber"/>
      </w:pPr>
      <w:r>
        <w:rPr>
          <w:b/>
        </w:rPr>
        <w:t>Failure to Understand.</w:t>
      </w:r>
      <w:r>
        <w:t xml:space="preserve"> Do not take anything for granted. Question not only what I tell you but also your own views and what society has taught you about "following your passion" and "listening to your body." For example, those of you who think procrastination is just a "bad habit," ask yourselves why other habits are easy to break, yet this one, which makes you feel guilty, poor, and stressed, is so difficult. Those of you who think you need to be calm to work, ask yourselves why you can run from a burning building without needing to be "in the mood" for running. You do it because you have to.</w:t>
      </w:r>
    </w:p>
    <w:p>
      <w:r>
        <w:t>The truth is, you can do anything, regardless of how you feel. And once you realize that, you are free.</w:t>
      </w:r>
    </w:p>
    <w:p/>
    <w:p>
      <w:pPr>
        <w:pStyle w:val="Heading3"/>
      </w:pPr>
      <w:r>
        <w:t>EXERCISE</w:t>
      </w:r>
    </w:p>
    <w:p>
      <w:r>
        <w:rPr>
          <w:b/>
        </w:rPr>
        <w:t>Objective:</w:t>
      </w:r>
      <w:r>
        <w:t xml:space="preserve"> To begin observing your emotional state without reacting to it.</w:t>
      </w:r>
    </w:p>
    <w:p>
      <w:r>
        <w:rPr>
          <w:b/>
        </w:rPr>
        <w:t>Instructions:</w:t>
      </w:r>
      <w:r>
        <w:t xml:space="preserve"> Put this book down. Find a quiet place where you can sit for 5 minutes without interruption. Do not write this down; just do it in your head.</w:t>
      </w:r>
    </w:p>
    <w:p>
      <w:pPr>
        <w:pStyle w:val="ListNumber"/>
      </w:pPr>
      <w:r>
        <w:t>Bring to mind a task you are currently avoiding.</w:t>
      </w:r>
    </w:p>
    <w:p>
      <w:pPr>
        <w:pStyle w:val="ListNumber"/>
      </w:pPr>
      <w:r>
        <w:t>Notice the immediate physical sensation that arises when you think about it. Is it a tightness in the chest? A heaviness in the stomach? A desire to look away?</w:t>
      </w:r>
    </w:p>
    <w:p>
      <w:pPr>
        <w:pStyle w:val="ListNumber"/>
      </w:pPr>
      <w:r>
        <w:t>Name that sensation. "That is anxiety." "That is boredom."</w:t>
      </w:r>
    </w:p>
    <w:p>
      <w:pPr>
        <w:pStyle w:val="ListNumber"/>
      </w:pPr>
      <w:r>
        <w:t>Do not try to fix it. Do not tell yourself "it's okay." Just let it be there.</w:t>
      </w:r>
    </w:p>
    <w:p>
      <w:pPr>
        <w:pStyle w:val="ListNumber"/>
      </w:pPr>
      <w:r>
        <w:t xml:space="preserve">Realize: </w:t>
      </w:r>
      <w:r>
        <w:rPr>
          <w:i/>
        </w:rPr>
        <w:t>This sensation is just a feeling. It is not a wall. It cannot stop my hands from moving.</w:t>
      </w:r>
    </w:p>
    <w:p>
      <w:r>
        <w:t>Do this now before reading the next chapter.</w:t>
      </w:r>
    </w:p>
    <w:p>
      <w:r>
        <w:br w:type="page"/>
      </w:r>
    </w:p>
    <w:p>
      <w:pPr>
        <w:pStyle w:val="Heading1"/>
      </w:pPr>
      <w:r>
        <w:t>Chapter 2: The Easy Method</w:t>
      </w:r>
    </w:p>
    <w:p>
      <w:r>
        <w:t>The object of this book is to get you into the frame of mind in which, instead of the normal method of stopping procrastination—whereby you start off with the feeling that you are forcing yourself to march into a firing squad and spend the next few weeks fighting your own brain—you start right away with a feeling of elation, as if you had been cured of a terrible disease. From then on, the further you go through life the more you will look at your To-Do list and wonder how you ever feared it in the first place. You will look at other procrastinators with pity as opposed to envy.</w:t>
      </w:r>
    </w:p>
    <w:p>
      <w:r>
        <w:t>Provided that you are not a non-procrastinator, it is essential to keep procrastinating until you have finished the book completely. This may appear to be a contradiction. Later I shall be explaining that procrastination does absolutely nothing for you at all. In fact, one of the many conundrums about procrastination is that when we are actually doing it—scrolling through social media, cleaning the kitchen when we should be working—we look at ourselves and wonder why we are doing it. It is only when we are faced with the work that the avoidance becomes precious. However, let us accept that, whether you like it or not, you believe you are hooked on this relief. When you believe you are hooked, you can never be completely relaxed unless you are avoiding the scary thing. So do not attempt to stop procrastinating before you have finished the whole book. As you read further your desire to escape your feelings will gradually be reduced. Do not go off half-cocked; this could be fatal. Remember, all you have to do is to follow the instructions.</w:t>
      </w:r>
    </w:p>
    <w:p>
      <w:r>
        <w:t>Basically, my method is the complete opposite of the normal method of trying to stop. The normal method is to list the considerable disadvantages of procrastination (stress, lost money, guilt) and say, "If only I can force myself to work long enough, eventually the desire to avoid will go. I can then enjoy life again, free of this guilt."</w:t>
      </w:r>
    </w:p>
    <w:p>
      <w:r>
        <w:t>This is the logical way to go about it, and thousands of procrastinators are trying it every day. However, it is very difficult to succeed using this method for the following reasons:</w:t>
      </w:r>
    </w:p>
    <w:p>
      <w:pPr>
        <w:pStyle w:val="ListNumber"/>
      </w:pPr>
      <w:r>
        <w:rPr>
          <w:b/>
        </w:rPr>
        <w:t>Stopping isn't the problem.</w:t>
      </w:r>
      <w:r>
        <w:t xml:space="preserve"> Every time you finish a task, you stop procrastinating. You may have powerful reasons on day one to say, "I will not put things off anymore." The real problem is day two, or day ten, when you wake up feeling "off," or anxious, or just plain flat. In a weak moment, you decide to "just check email first" to feel a bit more engaged, and suddenly you are procrastinating again.</w:t>
      </w:r>
    </w:p>
    <w:p>
      <w:pPr>
        <w:pStyle w:val="ListNumber"/>
      </w:pPr>
      <w:r>
        <w:rPr>
          <w:b/>
        </w:rPr>
        <w:t>The shame makes it harder.</w:t>
      </w:r>
      <w:r>
        <w:t xml:space="preserve"> Our rational minds say, "Stop doing it. You are lazy." But this actually makes it harder. We procrastinate because we feel bad. Tell a procrastinator that they are failing, and they feel </w:t>
      </w:r>
      <w:r>
        <w:rPr>
          <w:i/>
        </w:rPr>
        <w:t>worse</w:t>
      </w:r>
      <w:r>
        <w:t>. What do they do when they feel bad? They avoid.</w:t>
      </w:r>
    </w:p>
    <w:p>
      <w:pPr>
        <w:pStyle w:val="ListNumber"/>
      </w:pPr>
      <w:r>
        <w:rPr>
          <w:b/>
        </w:rPr>
        <w:t>The "Sacrifice" Myth.</w:t>
      </w:r>
      <w:r>
        <w:t xml:space="preserve"> We feel we are being forced to give up our "comfort." We believe that by working when we aren't in the mood, we are sacrificing our well-being or our authentic self. We feel like we are becoming drones.</w:t>
      </w:r>
    </w:p>
    <w:p>
      <w:r>
        <w:t>The Easy Method is basically this: initially to forget the reasons we’d like to stop, to face the procrastination problem and to ask ourselves the following questions:</w:t>
      </w:r>
    </w:p>
    <w:p>
      <w:pPr>
        <w:pStyle w:val="ListNumber"/>
      </w:pPr>
      <w:r>
        <w:t>What is it doing for me?</w:t>
      </w:r>
    </w:p>
    <w:p>
      <w:pPr>
        <w:pStyle w:val="ListNumber"/>
      </w:pPr>
      <w:r>
        <w:t>Do I actually enjoy the guilt and the panic?</w:t>
      </w:r>
    </w:p>
    <w:p>
      <w:pPr>
        <w:pStyle w:val="ListNumber"/>
      </w:pPr>
      <w:r>
        <w:t>Do I really need to go through life terrified of my own email inbox just to keep this illusion of "safety"?</w:t>
      </w:r>
    </w:p>
    <w:p>
      <w:r>
        <w:t xml:space="preserve">The beautiful truth is that it does absolutely nothing for you at all. Let me make it quite clear, I do not mean that the disadvantages of being a procrastinator outweigh the advantages; all procrastinators know that. I mean there are </w:t>
      </w:r>
      <w:r>
        <w:rPr>
          <w:i/>
        </w:rPr>
        <w:t>not any advantages</w:t>
      </w:r>
      <w:r>
        <w:t xml:space="preserve"> from procrastination. The only advantage it ever had was the momentary relief of saying "not now." But that relief is instantly replaced by a heavier weight: the knowledge that the task is still there, growing larger.</w:t>
      </w:r>
    </w:p>
    <w:p>
      <w:r>
        <w:t>Most procrastinators find it necessary to rationalize why they delay. "I work better under pressure," or "I need to be in the right headspace." These are all fallacies and illusions. The first thing we are going to do is to remove these fallacies. In fact, you will realize that there is nothing to give up. Not only is there nothing to give up but there are marvellous, positive gains from being a non-procrastinator, and productivity and money are only two of these gains. Once the illusion that "I need to feel right to work" is removed, once you realize that action creates the feeling, not the other way around, the fear vanishes.</w:t>
      </w:r>
    </w:p>
    <w:p>
      <w:r>
        <w:t>These realizations will become positive additional aids to help you achieve what you really desire—to enjoy the whole of your life free from the slavery of your own moods.</w:t>
      </w:r>
    </w:p>
    <w:p/>
    <w:p>
      <w:pPr>
        <w:pStyle w:val="Heading3"/>
      </w:pPr>
      <w:r>
        <w:t>EXERCISE</w:t>
      </w:r>
    </w:p>
    <w:p>
      <w:r>
        <w:rPr>
          <w:b/>
        </w:rPr>
        <w:t>Objective:</w:t>
      </w:r>
      <w:r>
        <w:t xml:space="preserve"> To recognize the futility of "waiting for the mood."</w:t>
      </w:r>
    </w:p>
    <w:p>
      <w:r>
        <w:rPr>
          <w:b/>
        </w:rPr>
        <w:t>Instructions:</w:t>
      </w:r>
      <w:r>
        <w:t xml:space="preserve"> Do not write this down. Think about it now.</w:t>
      </w:r>
    </w:p>
    <w:p>
      <w:pPr>
        <w:pStyle w:val="ListNumber"/>
      </w:pPr>
      <w:r>
        <w:t>Recall a time you waited for the "right mood" to start a difficult task.</w:t>
      </w:r>
    </w:p>
    <w:p>
      <w:pPr>
        <w:pStyle w:val="ListNumber"/>
      </w:pPr>
      <w:r>
        <w:t>Did the mood ever arrive on its own? Or did you eventually have to start because of a deadline (fear)?</w:t>
      </w:r>
    </w:p>
    <w:p>
      <w:pPr>
        <w:pStyle w:val="ListNumber"/>
      </w:pPr>
      <w:r>
        <w:t>Now recall a time you forced yourself to start something even though you felt terrible/anxious/bored.</w:t>
      </w:r>
    </w:p>
    <w:p>
      <w:pPr>
        <w:pStyle w:val="ListNumber"/>
      </w:pPr>
      <w:r>
        <w:t xml:space="preserve">How did you feel 10 minutes </w:t>
      </w:r>
      <w:r>
        <w:rPr>
          <w:i/>
        </w:rPr>
        <w:t>after</w:t>
      </w:r>
      <w:r>
        <w:t xml:space="preserve"> you started? Did the anxiety increase, or did it decrease?</w:t>
      </w:r>
    </w:p>
    <w:p>
      <w:r>
        <w:rPr>
          <w:b/>
        </w:rPr>
        <w:t>Key Insight:</w:t>
      </w:r>
      <w:r>
        <w:t xml:space="preserve"> The "right mood" is a ghost. It doesn't exist </w:t>
      </w:r>
      <w:r>
        <w:rPr>
          <w:i/>
        </w:rPr>
        <w:t>before</w:t>
      </w:r>
      <w:r>
        <w:t xml:space="preserve"> the work. It exists </w:t>
      </w:r>
      <w:r>
        <w:rPr>
          <w:i/>
        </w:rPr>
        <w:t>during</w:t>
      </w:r>
      <w:r>
        <w:t xml:space="preserve"> the work. Waiting for it is like waiting for your car to start moving before you turn the key.</w:t>
      </w:r>
    </w:p>
    <w:p>
      <w:r>
        <w:br w:type="page"/>
      </w:r>
    </w:p>
    <w:p>
      <w:pPr>
        <w:pStyle w:val="Heading1"/>
      </w:pPr>
      <w:r>
        <w:t>Chapter 3: Why is it Difficult to Start?</w:t>
      </w:r>
    </w:p>
    <w:p>
      <w:r>
        <w:t>As I explained earlier, I got interested in this subject because of my own addiction to emotional comfort. When I finally stopped, it was like magic. When I had previously tried to stop, there were weeks of black depression. I felt like I was dragging a boulder uphill. I would have odd days where I felt "inspired" and got a lot done, but the next day I'd be back in the pit, waiting for the lightning to strike again.</w:t>
      </w:r>
    </w:p>
    <w:p>
      <w:r>
        <w:t>One of the questions we always ask procrastinators is, "Do you want to stop putting things off?" In a way it is a stupid question. All procrastinators would love to stop. If you say to the most chronic delayer, "If you could go back to the time before you started this habit, with the knowledge you have now, would you have started procrastinating?" "NO WAY" is the reply.</w:t>
      </w:r>
    </w:p>
    <w:p>
      <w:r>
        <w:t xml:space="preserve">All procrastinators feel that something evil has got possession of them. In the early days it is a question of "I am going to start, not today but tomorrow." Eventually we get to the stage where we think either that we haven't got the willpower or that there is something inherent in our personality (ADHD, anxiety, "creative type") that means we </w:t>
      </w:r>
      <w:r>
        <w:rPr>
          <w:i/>
        </w:rPr>
        <w:t>must</w:t>
      </w:r>
      <w:r>
        <w:t xml:space="preserve"> wait for the spirit to move us.</w:t>
      </w:r>
    </w:p>
    <w:p>
      <w:r>
        <w:t>The problem is not explaining why it is easy to stop; it is explaining why it is difficult. In fact, the real problem is explaining why anybody does it in the first place.</w:t>
      </w:r>
    </w:p>
    <w:p>
      <w:r>
        <w:t>We spend the rest of our lives paying through the nose. We pay in lost career opportunities, late fees, strained relationships, and half-finished dreams. What do we do with that lost time? We actually use it systematically to torture ourselves. We don't enjoy the time off. We spend it worrying about the thing we aren't doing. We sentence ourselves to a lifetime of guilt.</w:t>
      </w:r>
    </w:p>
    <w:p>
      <w:r>
        <w:t>So why do we find it difficult to break a habit that feels awful, costs us a fortune, and destroys our dreams?</w:t>
      </w:r>
    </w:p>
    <w:p>
      <w:r>
        <w:t>The answer is that procrastination is not a habit: IT IS AN ADDICTION TO RELIEF. That is why it appears to be so difficult to "give up." You are not just changing a schedule; you are giving up your primary coping mechanism for emotional distress.</w:t>
      </w:r>
    </w:p>
    <w:p>
      <w:r>
        <w:t>Most procrastinators are convinced that they get some genuine pleasure or "safety" from delaying. They believe that by pushing the task away, they are protecting themselves from the anxiety or boredom it contains. They believe they are making a genuine sacrifice if they force themselves to face it now.</w:t>
      </w:r>
    </w:p>
    <w:p>
      <w:r>
        <w:t>The beautiful truth is that once you understand this emotional addiction and the true reasons why you delay, you will stop doing it—just like that—and within three weeks the only mystery will be why you found it necessary to hide for so long.</w:t>
      </w:r>
    </w:p>
    <w:p>
      <w:r>
        <w:t xml:space="preserve">You are probably saying, "That’s all very well. I know this, but when I look at that spreadsheet, I feel physically sick. I </w:t>
      </w:r>
      <w:r>
        <w:rPr>
          <w:i/>
        </w:rPr>
        <w:t>can't</w:t>
      </w:r>
      <w:r>
        <w:t xml:space="preserve"> do it."</w:t>
      </w:r>
    </w:p>
    <w:p>
      <w:r>
        <w:t>But why can't you?</w:t>
      </w:r>
    </w:p>
    <w:p>
      <w:r>
        <w:t>Some say it is because the task is too hard. But you've done harder things. Some say it's because they are perfectionists. "I want to do it right, so I can't do it now." But delaying doesn't make you do it better; it makes you rush it at the end. Some say, "I just don't feel like it."</w:t>
      </w:r>
    </w:p>
    <w:p>
      <w:r>
        <w:t>This is the crux of the matter. "I don't feel like it."</w:t>
      </w:r>
    </w:p>
    <w:p>
      <w:r>
        <w:t>Since when did "feeling like it" become a requirement for action?</w:t>
      </w:r>
    </w:p>
    <w:p>
      <w:r>
        <w:t>If you slipped and fell into a river, would you wait until you "felt like" swimming to save yourself? Of course not. You would swim because you had to.</w:t>
      </w:r>
    </w:p>
    <w:p>
      <w:r>
        <w:t xml:space="preserve">The difficulty in starting is not the task. It is the belief that </w:t>
      </w:r>
      <w:r>
        <w:rPr>
          <w:i/>
        </w:rPr>
        <w:t>you must feel good to do good work</w:t>
      </w:r>
      <w:r>
        <w:t>. You have been brainwashed to believe that negative emotions (boredom, fear, confusion) are stop signs. You think, "I feel anxious, therefore I should stop."</w:t>
      </w:r>
    </w:p>
    <w:p>
      <w:r>
        <w:t>The reality is: "I feel anxious, which means this matters. I should keep going."</w:t>
      </w:r>
    </w:p>
    <w:p>
      <w:r>
        <w:t>The difficulty comes from your intolerance of the "pang" of negative emotion. You treat a moment of boredom like a physical injury. You treat a moment of confusion like a character flaw. You run from these feelings as if they were fire.</w:t>
      </w:r>
    </w:p>
    <w:p>
      <w:r>
        <w:t>But they are not fire. They are just feelings. They cannot hurt you.</w:t>
      </w:r>
    </w:p>
    <w:p>
      <w:r>
        <w:t xml:space="preserve">The reason it is difficult to start is that you are waiting for the fear to go away </w:t>
      </w:r>
      <w:r>
        <w:rPr>
          <w:i/>
        </w:rPr>
        <w:t>before</w:t>
      </w:r>
      <w:r>
        <w:t xml:space="preserve"> you start. You are waiting for the water to get warm before you jump in.</w:t>
      </w:r>
    </w:p>
    <w:p>
      <w:r>
        <w:t>The water never gets warm while you are standing on the edge. It only gets warm when you are swimming.</w:t>
      </w:r>
    </w:p>
    <w:p/>
    <w:p>
      <w:pPr>
        <w:pStyle w:val="Heading3"/>
      </w:pPr>
      <w:r>
        <w:t>EXERCISE</w:t>
      </w:r>
    </w:p>
    <w:p>
      <w:r>
        <w:rPr>
          <w:b/>
        </w:rPr>
        <w:t>Objective:</w:t>
      </w:r>
      <w:r>
        <w:t xml:space="preserve"> To separate "feeling" from "doing."</w:t>
      </w:r>
    </w:p>
    <w:p>
      <w:r>
        <w:rPr>
          <w:b/>
        </w:rPr>
        <w:t>Instructions:</w:t>
      </w:r>
    </w:p>
    <w:p>
      <w:pPr>
        <w:pStyle w:val="ListNumber"/>
      </w:pPr>
      <w:r>
        <w:t>Stand up.</w:t>
      </w:r>
    </w:p>
    <w:p>
      <w:pPr>
        <w:pStyle w:val="ListNumber"/>
      </w:pPr>
      <w:r>
        <w:t>Now, try to summon a feeling of intense "not wanting to stand up." Try to feel really heavy, lethargic, and lazy.</w:t>
      </w:r>
    </w:p>
    <w:p>
      <w:pPr>
        <w:pStyle w:val="ListNumber"/>
      </w:pPr>
      <w:r>
        <w:t>While feeling that intense heaviness... remain standing. Walk across the room.</w:t>
      </w:r>
    </w:p>
    <w:p>
      <w:pPr>
        <w:pStyle w:val="ListNumber"/>
      </w:pPr>
      <w:r>
        <w:t>Notice: Your legs did not wait for your feelings to change. Your legs obeyed your command, not your mood.</w:t>
      </w:r>
    </w:p>
    <w:p>
      <w:r>
        <w:rPr>
          <w:b/>
        </w:rPr>
        <w:t>Key Insight:</w:t>
      </w:r>
      <w:r>
        <w:t xml:space="preserve"> You can feel 100% "I don't want to do this" and still do it 100% effectively. Your muscles do not read your diary.</w:t>
      </w:r>
    </w:p>
    <w:p>
      <w:r>
        <w:br w:type="page"/>
      </w:r>
    </w:p>
    <w:p>
      <w:pPr>
        <w:pStyle w:val="Heading1"/>
      </w:pPr>
      <w:r>
        <w:t>Chapter 4: The Emotional Relief Trap</w:t>
      </w:r>
    </w:p>
    <w:p>
      <w:r>
        <w:t>Procrastination is the most subtle, sinister trap that man and nature have combined to devise. What gets us into it in the first place? Usually, it’s a moment of overwhelm. We have a big project. We feel a spike of anxiety. We instinctively turn away from it—perhaps to check our phone, or to get a snack.</w:t>
      </w:r>
    </w:p>
    <w:p>
      <w:r>
        <w:t>In that split second, something powerful happens. The anxiety drops. The brain registers a "reward."</w:t>
      </w:r>
    </w:p>
    <w:p>
      <w:r>
        <w:rPr>
          <w:i/>
        </w:rPr>
        <w:t>Ding!</w:t>
      </w:r>
      <w:r>
        <w:t xml:space="preserve"> "When I looked away from the scary task, the scary feeling went away."</w:t>
      </w:r>
    </w:p>
    <w:p>
      <w:r>
        <w:t>Your brain is an excellent learning machine. It learns: Task = Pain. Avoidance = Relief.</w:t>
      </w:r>
    </w:p>
    <w:p>
      <w:r>
        <w:t xml:space="preserve">It is the only trap in nature which has no lure, no piece of cheese. The thing that springs the trap is not that avoidance feels so marvellous; it’s that the task feels so uncomfortable. If the avoidance felt amazing—like a rollercoaster—we would understand why we do it. But usually, the avoidance is just... numb. We scroll mindlessly. We stare at the wall. We clean a toilet we don't care about. We aren't having fun. We are just </w:t>
      </w:r>
      <w:r>
        <w:rPr>
          <w:i/>
        </w:rPr>
        <w:t>not feeling the fear</w:t>
      </w:r>
      <w:r>
        <w:t>.</w:t>
      </w:r>
    </w:p>
    <w:p>
      <w:r>
        <w:t>It is the only drug in nature that prevents you from achieving your aim. You want to write a book. The writing scares you (fear of failure). So you don't write. The drug (avoidance) protects you from the fear, but it kills the book.</w:t>
      </w:r>
    </w:p>
    <w:p>
      <w:r>
        <w:t xml:space="preserve">The trap is so designed that we try to stop only when we have stress in our lives, usually a deadline. As soon as the deadline looms, the fear of </w:t>
      </w:r>
      <w:r>
        <w:rPr>
          <w:i/>
        </w:rPr>
        <w:t>not</w:t>
      </w:r>
      <w:r>
        <w:t xml:space="preserve"> doing it becomes greater than the fear of doing it. So we panic-work. We suffer. We finish it, exhausted, and say, "Never again."</w:t>
      </w:r>
    </w:p>
    <w:p>
      <w:r>
        <w:t>But we haven't learned to work; we've only learned to panic. The next time a task comes up, the anxiety returns. And because we hated the panic-work so much, we want to avoid it even more.</w:t>
      </w:r>
    </w:p>
    <w:p>
      <w:r>
        <w:t>The whole business of procrastination is like wandering into a giant maze. As soon as we enter the maze our minds become misted and clouded. We spend the rest of our lives trying to escape. "If I just find the right productivity app," we think. "If I just get my medication right." "If I just get a better desk."</w:t>
      </w:r>
    </w:p>
    <w:p>
      <w:r>
        <w:t>We are looking for the exit, but we keep walking deeper into the maze.</w:t>
      </w:r>
    </w:p>
    <w:p>
      <w:r>
        <w:t xml:space="preserve">The maze is the belief that we need to </w:t>
      </w:r>
      <w:r>
        <w:rPr>
          <w:i/>
        </w:rPr>
        <w:t>reduce</w:t>
      </w:r>
      <w:r>
        <w:t xml:space="preserve"> the discomfort of the task to do it. We try to make it "fun." We try to "gamify" it. We try to break it down into microscopic steps so it doesn't hurt.</w:t>
      </w:r>
    </w:p>
    <w:p>
      <w:r>
        <w:t>But some things just aren't fun. Taxes aren't fun. Apologizing isn't fun.</w:t>
      </w:r>
    </w:p>
    <w:p>
      <w:r>
        <w:t>The trap works because it relies on your intolerance of discomfort. It convinces you that discomfort is wrong.</w:t>
      </w:r>
    </w:p>
    <w:p>
      <w:r>
        <w:t>"I shouldn't feel this way," you tell yourself when you sit down to work. "If I were good at this, it would feel easy."</w:t>
      </w:r>
    </w:p>
    <w:p>
      <w:r>
        <w:t>Since it feels hard, you assume something is wrong. So you stop. You go looking for the "easy" feeling. You check your email. That feels easy. You mistake "easy" for "right."</w:t>
      </w:r>
    </w:p>
    <w:p>
      <w:r>
        <w:t>But growth is never easy. Competence is never easy at first. By running from the "hard" feeling, you are running from your own potential.</w:t>
      </w:r>
    </w:p>
    <w:p>
      <w:r>
        <w:t>You are like a weightlifter who walks into the gym, picks up a weight, feels that it is heavy, and immediately puts it down saying, "Something is wrong. This is heavy. I'll come back when it feels light."</w:t>
      </w:r>
    </w:p>
    <w:p>
      <w:r>
        <w:t xml:space="preserve">It will </w:t>
      </w:r>
      <w:r>
        <w:rPr>
          <w:i/>
        </w:rPr>
        <w:t>never</w:t>
      </w:r>
      <w:r>
        <w:t xml:space="preserve"> feel light until you lift it.</w:t>
      </w:r>
    </w:p>
    <w:p>
      <w:r>
        <w:t>The trap is the Relief. The Relief is the drug. Every time you delay, you get a hit of Relief. And like any addict, you need bigger and bigger hits. Soon, you are delaying not just big projects, but simple emails, phone calls, even taking a shower. You become addicted to the Relief of "not doing."</w:t>
      </w:r>
    </w:p>
    <w:p>
      <w:r>
        <w:t>But the Relief is a liar. It borrows peace from your future to pay for your comfort today. And it charges a thousand percent interest.</w:t>
      </w:r>
    </w:p>
    <w:p/>
    <w:p>
      <w:pPr>
        <w:pStyle w:val="Heading3"/>
      </w:pPr>
      <w:r>
        <w:t>EXERCISE</w:t>
      </w:r>
    </w:p>
    <w:p>
      <w:r>
        <w:rPr>
          <w:b/>
        </w:rPr>
        <w:t>Objective:</w:t>
      </w:r>
      <w:r>
        <w:t xml:space="preserve"> To identify the "Hit" of relief.</w:t>
      </w:r>
    </w:p>
    <w:p>
      <w:r>
        <w:rPr>
          <w:b/>
        </w:rPr>
        <w:t>Instructions:</w:t>
      </w:r>
    </w:p>
    <w:p>
      <w:pPr>
        <w:pStyle w:val="ListNumber"/>
      </w:pPr>
      <w:r>
        <w:t>Think of a small task you can do right now (e.g., replying to a text, putting a dish away).</w:t>
      </w:r>
    </w:p>
    <w:p>
      <w:pPr>
        <w:pStyle w:val="ListNumber"/>
      </w:pPr>
      <w:r>
        <w:t xml:space="preserve">Decide </w:t>
      </w:r>
      <w:r>
        <w:rPr>
          <w:i/>
        </w:rPr>
        <w:t>not</w:t>
      </w:r>
      <w:r>
        <w:t xml:space="preserve"> to do it. Say to yourself, "I'll do it later."</w:t>
      </w:r>
    </w:p>
    <w:p>
      <w:pPr>
        <w:pStyle w:val="ListNumber"/>
      </w:pPr>
      <w:r>
        <w:t>Pay close attention to your body in that exact second. Do you feel a tiny loosening in your chest? A small exhale? A slight drop in tension?</w:t>
      </w:r>
    </w:p>
    <w:p>
      <w:pPr>
        <w:pStyle w:val="ListNumber"/>
      </w:pPr>
      <w:r>
        <w:rPr>
          <w:b/>
        </w:rPr>
        <w:t>That is the drug.</w:t>
      </w:r>
      <w:r>
        <w:t xml:space="preserve"> That tiny micro-second of relief is what is ruining your life.</w:t>
      </w:r>
    </w:p>
    <w:p>
      <w:pPr>
        <w:pStyle w:val="ListNumber"/>
      </w:pPr>
      <w:r>
        <w:t>Now, decide to do the task. Notice the tension return.</w:t>
      </w:r>
    </w:p>
    <w:p>
      <w:pPr>
        <w:pStyle w:val="ListNumber"/>
      </w:pPr>
      <w:r>
        <w:t xml:space="preserve">Do the task. Notice what happens to the tension </w:t>
      </w:r>
      <w:r>
        <w:rPr>
          <w:i/>
        </w:rPr>
        <w:t>after</w:t>
      </w:r>
      <w:r>
        <w:t xml:space="preserve"> you finish. (Spoiler: It vanishes completely, without the debt).</w:t>
      </w:r>
    </w:p>
    <w:p>
      <w:r>
        <w:br w:type="page"/>
      </w:r>
    </w:p>
    <w:p>
      <w:pPr>
        <w:pStyle w:val="Heading1"/>
      </w:pPr>
      <w:r>
        <w:t>Chapter 5: Why Do We Wait?</w:t>
      </w:r>
    </w:p>
    <w:p>
      <w:r>
        <w:t>We all start procrastinating for stupid reasons, usually because we are unsure of how to do a task or we are tired. But once we feel we are becoming chronic procrastinators, why do we carry on?</w:t>
      </w:r>
    </w:p>
    <w:p>
      <w:r>
        <w:t>No regular procrastinator knows why he or she delays. If they knew the true reason, they would stop doing it. I have asked the question of thousands of procrastinators. The true answer is the same for all of them, but the variety of replies is infinite.</w:t>
      </w:r>
    </w:p>
    <w:p>
      <w:r>
        <w:t xml:space="preserve">"I work better under pressure." (Lie. You work </w:t>
      </w:r>
      <w:r>
        <w:rPr>
          <w:i/>
        </w:rPr>
        <w:t>faster</w:t>
      </w:r>
      <w:r>
        <w:t>, not better.) "I'm a perfectionist." (Lie. Perfectionists care about quality; procrastinators sacrifice quality for relief.) "I'm just lazy." (Lie. Lazy people enjoy doing nothing. You are miserable doing nothing.) "I'm waiting for inspiration." (Lie. Inspiration is for amateurs; professionals show up.)</w:t>
      </w:r>
    </w:p>
    <w:p>
      <w:r>
        <w:t>All procrastinators know in their heart of hearts that they are mugs. They know that they had no need to delay before they became hooked on relief.</w:t>
      </w:r>
    </w:p>
    <w:p>
      <w:r>
        <w:t>The actual reason why procrastinators continue to delay is a subtle combination of two factors:</w:t>
      </w:r>
    </w:p>
    <w:p>
      <w:pPr>
        <w:pStyle w:val="ListNumber"/>
      </w:pPr>
      <w:r>
        <w:rPr>
          <w:b/>
        </w:rPr>
        <w:t>The "Little Monster":</w:t>
      </w:r>
      <w:r>
        <w:t xml:space="preserve"> The emotional intolerance. The physical sensation of anxiety or boredom that feels unbearable.</w:t>
      </w:r>
    </w:p>
    <w:p>
      <w:pPr>
        <w:pStyle w:val="ListNumber"/>
      </w:pPr>
      <w:r>
        <w:rPr>
          <w:b/>
        </w:rPr>
        <w:t>The "Big Monster":</w:t>
      </w:r>
      <w:r>
        <w:t xml:space="preserve"> The Brainwashing. The belief systems that tell us we </w:t>
      </w:r>
      <w:r>
        <w:rPr>
          <w:i/>
        </w:rPr>
        <w:t>can't</w:t>
      </w:r>
      <w:r>
        <w:t xml:space="preserve"> work unless we feel good.</w:t>
      </w:r>
    </w:p>
    <w:p>
      <w:r>
        <w:t>Let's look at the Little Monster.</w:t>
      </w:r>
    </w:p>
    <w:p>
      <w:r>
        <w:t>Imagine you have a tiny creature living in your stomach. It feeds on Comfort. When you are doing something difficult or boring, the creature gets hungry. It starts to scratch at you. It creates a feeling of restlessness. An "itch."</w:t>
      </w:r>
    </w:p>
    <w:p>
      <w:r>
        <w:t>"I don't want to do this," it whispers. "This is boring. This is hard. Let's go look at Instagram."</w:t>
      </w:r>
    </w:p>
    <w:p>
      <w:r>
        <w:t>This feeling isn't pain. It isn't torture. It's just a mild insecurity. An empty, restless feeling.</w:t>
      </w:r>
    </w:p>
    <w:p>
      <w:r>
        <w:t>But because we have been brainwashed to believe we should always be happy and comfortable, we interpret this mild itch as a disaster.</w:t>
      </w:r>
    </w:p>
    <w:p>
      <w:r>
        <w:t>"I can't focus!" we panic. "I'm so bored I could die!"</w:t>
      </w:r>
    </w:p>
    <w:p>
      <w:r>
        <w:t>So we feed the Little Monster. We switch tasks. We delay. We give it a "Comfort Snack."</w:t>
      </w:r>
    </w:p>
    <w:p>
      <w:r>
        <w:t>The monster goes to sleep for a while. We feel relief.</w:t>
      </w:r>
    </w:p>
    <w:p>
      <w:r>
        <w:t>But then the task comes back. The monster wakes up. It's hungry again. And now, because the deadline is closer, the monster is bigger. It scratches harder. The anxiety is worse.</w:t>
      </w:r>
    </w:p>
    <w:p>
      <w:r>
        <w:t xml:space="preserve">If you don't feed the monster—if you just sit there and work </w:t>
      </w:r>
      <w:r>
        <w:rPr>
          <w:i/>
        </w:rPr>
        <w:t>despite</w:t>
      </w:r>
      <w:r>
        <w:t xml:space="preserve"> the scratching—something amazing happens. The monster realizes it won't get fed. It starts to shrink. The scratching stops. You enter the state of "Flow."</w:t>
      </w:r>
    </w:p>
    <w:p>
      <w:r>
        <w:t>But you have to starve it first. You have to be willing to feel the itch and not scratch it.</w:t>
      </w:r>
    </w:p>
    <w:p>
      <w:r>
        <w:t>We wait because we are terrified of the itch. We think the itch will last forever. We think if we start working while we are bored, we will be bored forever.</w:t>
      </w:r>
    </w:p>
    <w:p>
      <w:r>
        <w:t>The truth is, the boredom only lasts for the transition. It is the toll you pay to enter the work.</w:t>
      </w:r>
    </w:p>
    <w:p>
      <w:r>
        <w:t>We wait because we are unwilling to pay the toll. We want to sneak into the movie theater of productivity without paying the price of initial discomfort.</w:t>
      </w:r>
    </w:p>
    <w:p>
      <w:r>
        <w:t>But there is no back door. You have to pay.</w:t>
      </w:r>
    </w:p>
    <w:p>
      <w:r>
        <w:t>And the price is cheap. A few minutes of "Ugh, I don't want to do this." That's it. That's the whole price.</w:t>
      </w:r>
    </w:p>
    <w:p>
      <w:r>
        <w:t>Is your career, your dream, your self-respect worth less than five minutes of mild discomfort?</w:t>
      </w:r>
    </w:p>
    <w:p/>
    <w:p>
      <w:pPr>
        <w:pStyle w:val="Heading3"/>
      </w:pPr>
      <w:r>
        <w:t>EXERCISE</w:t>
      </w:r>
    </w:p>
    <w:p>
      <w:r>
        <w:rPr>
          <w:b/>
        </w:rPr>
        <w:t>Objective:</w:t>
      </w:r>
      <w:r>
        <w:t xml:space="preserve"> To meet the Little Monster.</w:t>
      </w:r>
    </w:p>
    <w:p>
      <w:r>
        <w:rPr>
          <w:b/>
        </w:rPr>
        <w:t>Instructions:</w:t>
      </w:r>
    </w:p>
    <w:p>
      <w:pPr>
        <w:pStyle w:val="ListNumber"/>
      </w:pPr>
      <w:r>
        <w:t>Sit down to a task you have been avoiding.</w:t>
      </w:r>
    </w:p>
    <w:p>
      <w:pPr>
        <w:pStyle w:val="ListNumber"/>
      </w:pPr>
      <w:r>
        <w:t>Do not start. Just look at it.</w:t>
      </w:r>
    </w:p>
    <w:p>
      <w:pPr>
        <w:pStyle w:val="ListNumber"/>
      </w:pPr>
      <w:r>
        <w:t>Wait for the "itch." Wait for the thought "I need a coffee" or "I should check my email" or "I'm tired."</w:t>
      </w:r>
    </w:p>
    <w:p>
      <w:pPr>
        <w:pStyle w:val="ListNumber"/>
      </w:pPr>
      <w:r>
        <w:t>Identify that thought as the Little Monster begging for food.</w:t>
      </w:r>
    </w:p>
    <w:p>
      <w:pPr>
        <w:pStyle w:val="ListNumber"/>
      </w:pPr>
      <w:r>
        <w:t>Say to it: "I see you. I am not going to feed you."</w:t>
      </w:r>
    </w:p>
    <w:p>
      <w:pPr>
        <w:pStyle w:val="ListNumber"/>
      </w:pPr>
      <w:r>
        <w:t>Sit there with the itch. Don't work yet. Just sit with the discomfort for 30 seconds. Prove to yourself that the discomfort cannot kill you.</w:t>
      </w:r>
    </w:p>
    <w:p>
      <w:pPr>
        <w:pStyle w:val="ListNumber"/>
      </w:pPr>
      <w:r>
        <w:t>Now, type one word. Or do one small part of the task.</w:t>
      </w:r>
    </w:p>
    <w:p>
      <w:pPr>
        <w:pStyle w:val="ListNumber"/>
      </w:pPr>
      <w:r>
        <w:t>Notice: Did the monster bite your hand off? No. It just whined.</w:t>
      </w:r>
    </w:p>
    <w:p>
      <w:r>
        <w:br w:type="page"/>
      </w:r>
    </w:p>
    <w:p>
      <w:pPr>
        <w:pStyle w:val="Heading1"/>
      </w:pPr>
      <w:r>
        <w:t>Chapter 6: The "Safety" Addiction</w:t>
      </w:r>
    </w:p>
    <w:p>
      <w:r>
        <w:t>We tend to think of addiction as something dramatic—heroin, gambling, alcohol. We don't think of "safety" as an addiction. But for the Emotion-Regulation Procrastinator, safety is the drug of choice.</w:t>
      </w:r>
    </w:p>
    <w:p>
      <w:r>
        <w:t>When you have a task that scares you—say, a difficult phone call—your brain screams "Danger!" It perceives a threat to your ego, your status, or your comfort.</w:t>
      </w:r>
    </w:p>
    <w:p>
      <w:r>
        <w:t>If you make the call, you face the danger. If you delay the call, you retreat to safety.</w:t>
      </w:r>
    </w:p>
    <w:p>
      <w:r>
        <w:t>Every time you retreat, your brain releases a chemical cocktail of relief. It feels like a warm blanket. "Safe," your brain whispers. "We live to fight another day."</w:t>
      </w:r>
    </w:p>
    <w:p>
      <w:r>
        <w:t>The problem is, you are training your brain to believe that the phone call is a saber-toothed tiger.</w:t>
      </w:r>
    </w:p>
    <w:p>
      <w:r>
        <w:t>Every time you run away, you validate the fear. You tell your amygdala, "You were right. That was dangerous. Thank goodness we escaped."</w:t>
      </w:r>
    </w:p>
    <w:p>
      <w:r>
        <w:t>The next time the phone call comes up, the fear is stronger. Because now it's not just a phone call; it's a phone call that you have proven is too dangerous to face.</w:t>
      </w:r>
    </w:p>
    <w:p>
      <w:r>
        <w:t>You are building a tolerance to safety. You need more and more of it to feel okay.</w:t>
      </w:r>
    </w:p>
    <w:p>
      <w:r>
        <w:t>In the beginning, you only avoided big, scary things. Public speaking. Confrontations.</w:t>
      </w:r>
    </w:p>
    <w:p>
      <w:r>
        <w:t>But soon, the addiction grows. You start avoiding medium things. Emailing a client. Paying a bill.</w:t>
      </w:r>
    </w:p>
    <w:p>
      <w:r>
        <w:t>Then, you start avoiding small things. Opening the mail. Washing the dishes. Replying to a friend.</w:t>
      </w:r>
    </w:p>
    <w:p>
      <w:r>
        <w:t>Why? Because even the small things carry a tiny "pang" of obligation, and your tolerance for any discomfort has hit zero. You have become a safety junkie. You need to feel completely swaddled in comfort 24/7. Any cold draft of responsibility sends you shivering back to your cave.</w:t>
      </w:r>
    </w:p>
    <w:p>
      <w:r>
        <w:t>You are building a prison. A prison of Safety.</w:t>
      </w:r>
    </w:p>
    <w:p>
      <w:r>
        <w:t>At first, the prison is the size of a mansion. You can do almost anything, except the really scary stuff. Then it becomes the size of a house. You can do household chores, but no career risks. Then it becomes the size of a room. You can only do what is immediately in front of you and requires no effort. Eventually, it becomes the size of a coffin. You can do nothing. You lie in bed, scrolling, terrified of the world outside, paralyzed by the safety you craved.</w:t>
      </w:r>
    </w:p>
    <w:p>
      <w:r>
        <w:t>The only way to break the walls of the prison is to stop taking the drug.</w:t>
      </w:r>
    </w:p>
    <w:p>
      <w:r>
        <w:t>You have to step out into the "danger."</w:t>
      </w:r>
    </w:p>
    <w:p>
      <w:r>
        <w:t>And what is the danger? A feeling. Just a feeling. A feeling of "I might fail." A feeling of "This is hard."</w:t>
      </w:r>
    </w:p>
    <w:p>
      <w:r>
        <w:t>Is that feeling worth a life sentence in a coffin?</w:t>
      </w:r>
    </w:p>
    <w:p/>
    <w:p>
      <w:pPr>
        <w:pStyle w:val="Heading3"/>
      </w:pPr>
      <w:r>
        <w:t>EXERCISE</w:t>
      </w:r>
    </w:p>
    <w:p>
      <w:r>
        <w:rPr>
          <w:b/>
        </w:rPr>
        <w:t>Objective:</w:t>
      </w:r>
      <w:r>
        <w:t xml:space="preserve"> To test the walls of your prison.</w:t>
      </w:r>
    </w:p>
    <w:p>
      <w:r>
        <w:rPr>
          <w:b/>
        </w:rPr>
        <w:t>Instructions:</w:t>
      </w:r>
    </w:p>
    <w:p>
      <w:pPr>
        <w:pStyle w:val="ListNumber"/>
      </w:pPr>
      <w:r>
        <w:t>Identify a task you have avoided because it feels "unsafe" (e.g., checking your bank balance, reading a critique).</w:t>
      </w:r>
    </w:p>
    <w:p>
      <w:pPr>
        <w:pStyle w:val="ListNumber"/>
      </w:pPr>
      <w:r>
        <w:t>Visualize the worst-case scenario. What if you are broke? What if they hated your work?</w:t>
      </w:r>
    </w:p>
    <w:p>
      <w:pPr>
        <w:pStyle w:val="ListNumber"/>
      </w:pPr>
      <w:r>
        <w:t>Now, ask yourself: "If that happens, will I physically disintegrate?"</w:t>
      </w:r>
    </w:p>
    <w:p>
      <w:pPr>
        <w:pStyle w:val="ListNumber"/>
      </w:pPr>
      <w:r>
        <w:t>Realize that the "danger" is emotional, not physical.</w:t>
      </w:r>
    </w:p>
    <w:p>
      <w:pPr>
        <w:pStyle w:val="ListNumber"/>
      </w:pPr>
      <w:r>
        <w:t>Do the task. Right now. Open the app. Read the email.</w:t>
      </w:r>
    </w:p>
    <w:p>
      <w:pPr>
        <w:pStyle w:val="ListNumber"/>
      </w:pPr>
      <w:r>
        <w:t>Notice: Did the ceiling fall on you? No. You are still here. The walls of the prison just moved back one inch.</w:t>
      </w:r>
    </w:p>
    <w:p>
      <w:r>
        <w:br w:type="page"/>
      </w:r>
    </w:p>
    <w:p>
      <w:pPr>
        <w:pStyle w:val="Heading1"/>
      </w:pPr>
      <w:r>
        <w:t>Chapter 7: Brainwashing and the "Inspiration" Myth</w:t>
      </w:r>
    </w:p>
    <w:p>
      <w:r>
        <w:t>From our earliest years, we are bombarded with brainwashing about how work "should" feel. We are told "Do what you love, and you'll never work a day in your life." We see movies where the writer stares out the window, struck by a lightning bolt of genius, and then furiously types the masterpiece. We see the athlete "in the zone," moving effortlessly.</w:t>
      </w:r>
    </w:p>
    <w:p>
      <w:r>
        <w:t xml:space="preserve">We are taught that high performance feels like </w:t>
      </w:r>
      <w:r>
        <w:rPr>
          <w:i/>
        </w:rPr>
        <w:t>flow</w:t>
      </w:r>
      <w:r>
        <w:t xml:space="preserve">. It feels like </w:t>
      </w:r>
      <w:r>
        <w:rPr>
          <w:i/>
        </w:rPr>
        <w:t>inspiration</w:t>
      </w:r>
      <w:r>
        <w:t xml:space="preserve">. It feels </w:t>
      </w:r>
      <w:r>
        <w:rPr>
          <w:i/>
        </w:rPr>
        <w:t>good</w:t>
      </w:r>
      <w:r>
        <w:t>.</w:t>
      </w:r>
    </w:p>
    <w:p>
      <w:r>
        <w:t xml:space="preserve">So, when we sit down to work and it feels </w:t>
      </w:r>
      <w:r>
        <w:rPr>
          <w:i/>
        </w:rPr>
        <w:t>bad</w:t>
      </w:r>
      <w:r>
        <w:t>—when it feels clunky, awkward, and confusing—we think something is wrong.</w:t>
      </w:r>
    </w:p>
    <w:p>
      <w:r>
        <w:t>"I'm not inspired," we say. "I have writer's block." "My heart isn't in it."</w:t>
      </w:r>
    </w:p>
    <w:p>
      <w:r>
        <w:t>The sleeping partner in your brain (your subconscious) whispers: "If this were the right path for you, it wouldn't be this hard. You should wait until you feel the spark."</w:t>
      </w:r>
    </w:p>
    <w:p>
      <w:r>
        <w:t>This is the Inspiration Myth. And it is destroying your life.</w:t>
      </w:r>
    </w:p>
    <w:p>
      <w:r>
        <w:t>The truth is, even the things you love involve drudgery. Even the masterpiece involved hours of staring at a blank page feeling like a fraud. Even the athlete "in the zone" spent years training when they felt tired, sore, and unmotivated.</w:t>
      </w:r>
    </w:p>
    <w:p>
      <w:r>
        <w:t xml:space="preserve">The "spark" is not the fuel for the fire. The spark is the </w:t>
      </w:r>
      <w:r>
        <w:rPr>
          <w:i/>
        </w:rPr>
        <w:t>result</w:t>
      </w:r>
      <w:r>
        <w:t xml:space="preserve"> of the friction of starting.</w:t>
      </w:r>
    </w:p>
    <w:p>
      <w:r>
        <w:t>You have to rub two sticks together to get a spark. That rubbing is work. It is boring. It is tiring. But if you wait for the fire to start itself, you will freeze to death.</w:t>
      </w:r>
    </w:p>
    <w:p>
      <w:r>
        <w:t>The Emotion-Regulation Procrastinator uses the Inspiration Myth as a shield. "I'm not lazy," they say. "I'm just waiting for the muse."</w:t>
      </w:r>
    </w:p>
    <w:p>
      <w:r>
        <w:t>It sounds noble. It sounds artistic. It sounds "authentic."</w:t>
      </w:r>
    </w:p>
    <w:p>
      <w:r>
        <w:t>It is actually fear dressed up in a beret.</w:t>
      </w:r>
    </w:p>
    <w:p>
      <w:r>
        <w:t>You are afraid that if you work without inspiration, the work will be bad. You are afraid of your own mediocrity.</w:t>
      </w:r>
    </w:p>
    <w:p>
      <w:r>
        <w:t>But you know what is worse than mediocrity? Nothingness.</w:t>
      </w:r>
    </w:p>
    <w:p>
      <w:r>
        <w:t>A mediocre draft can be edited. A blank page cannot.</w:t>
      </w:r>
    </w:p>
    <w:p>
      <w:r>
        <w:t>The brainwashing tells you that you are a "temperamental artist" (even if you are an accountant). It tells you that your moods are sacred and must be obeyed.</w:t>
      </w:r>
    </w:p>
    <w:p>
      <w:r>
        <w:t>Whatever you do, don't obey your moods. Your moods are like the weather. They change every hour. If you only walked outside when it was 72 degrees and sunny, you would never get anywhere.</w:t>
      </w:r>
    </w:p>
    <w:p>
      <w:r>
        <w:t>You must become an all-weather vessel. You must learn to sail in the rain. You must learn to sail in the fog.</w:t>
      </w:r>
    </w:p>
    <w:p>
      <w:r>
        <w:t>And the irony is, once you start sailing in the rain, you often find that the storm breaks. The sun comes out. But it only comes out for the sailors who are already on the water.</w:t>
      </w:r>
    </w:p>
    <w:p/>
    <w:p>
      <w:pPr>
        <w:pStyle w:val="Heading3"/>
      </w:pPr>
      <w:r>
        <w:t>EXERCISE</w:t>
      </w:r>
    </w:p>
    <w:p>
      <w:r>
        <w:rPr>
          <w:b/>
        </w:rPr>
        <w:t>Objective:</w:t>
      </w:r>
      <w:r>
        <w:t xml:space="preserve"> To debunk the "I need to feel like it" myth.</w:t>
      </w:r>
    </w:p>
    <w:p>
      <w:r>
        <w:rPr>
          <w:b/>
        </w:rPr>
        <w:t>Instructions:</w:t>
      </w:r>
    </w:p>
    <w:p>
      <w:pPr>
        <w:pStyle w:val="ListNumber"/>
      </w:pPr>
      <w:r>
        <w:t>Recall a time you did something purely out of obligation (e.g., helping a friend move, finishing a term paper at 4 AM).</w:t>
      </w:r>
    </w:p>
    <w:p>
      <w:pPr>
        <w:pStyle w:val="ListNumber"/>
      </w:pPr>
      <w:r>
        <w:t>You definitely didn't "feel like" doing it. You had zero inspiration.</w:t>
      </w:r>
    </w:p>
    <w:p>
      <w:pPr>
        <w:pStyle w:val="ListNumber"/>
      </w:pPr>
      <w:r>
        <w:t>Did the task get done? Yes.</w:t>
      </w:r>
    </w:p>
    <w:p>
      <w:pPr>
        <w:pStyle w:val="ListNumber"/>
      </w:pPr>
      <w:r>
        <w:t>Was the result acceptable? Probably.</w:t>
      </w:r>
    </w:p>
    <w:p>
      <w:pPr>
        <w:pStyle w:val="ListNumber"/>
      </w:pPr>
      <w:r>
        <w:t>Admit to yourself: "I am fully capable of working without inspiration. I just prefer not to. That preference is keeping me stuck."</w:t>
      </w:r>
    </w:p>
    <w:p>
      <w:r>
        <w:br w:type="page"/>
      </w:r>
    </w:p>
    <w:p>
      <w:pPr>
        <w:pStyle w:val="Heading1"/>
      </w:pPr>
      <w:r>
        <w:t>Chapter 8: Relieving the "Pang"</w:t>
      </w:r>
    </w:p>
    <w:p>
      <w:r>
        <w:t>Let's look closely at the moment you decide to procrastinate.</w:t>
      </w:r>
    </w:p>
    <w:p>
      <w:r>
        <w:t>You think of the task. A split second later, you feel a "Pang."</w:t>
      </w:r>
    </w:p>
    <w:p>
      <w:r>
        <w:t>It's a physical sensation. Maybe it's a sinking feeling in the gut. A tightening of the throat. A sudden wave of fatigue.</w:t>
      </w:r>
    </w:p>
    <w:p>
      <w:r>
        <w:t>This Pang is the withdrawal symptom of your addiction to comfort.</w:t>
      </w:r>
    </w:p>
    <w:p>
      <w:r>
        <w:t>It is your body saying, "I am not comfortable! Fix this!"</w:t>
      </w:r>
    </w:p>
    <w:p>
      <w:r>
        <w:t>In the past, you interpreted this Pang as a stop sign. "Ouch," you thought. "That hurts. I better not do that."</w:t>
      </w:r>
    </w:p>
    <w:p>
      <w:r>
        <w:t>But the Pang is not a stop sign. It is a sign that you are leaving your comfort zone.</w:t>
      </w:r>
    </w:p>
    <w:p>
      <w:r>
        <w:t>Think of it like exercise. When you lift a heavy weight, your muscles burn. That burn is not an injury. It is the feeling of getting stronger. If you stopped every time you felt the burn, you would never build muscle.</w:t>
      </w:r>
    </w:p>
    <w:p>
      <w:r>
        <w:t>The Pang is the burn of your "willpower muscle" (or rather, your "distress tolerance muscle").</w:t>
      </w:r>
    </w:p>
    <w:p>
      <w:r>
        <w:t>When you feel the Pang, you have two choices:</w:t>
      </w:r>
    </w:p>
    <w:p>
      <w:pPr>
        <w:pStyle w:val="ListNumber"/>
      </w:pPr>
      <w:r>
        <w:rPr>
          <w:b/>
        </w:rPr>
        <w:t>Relieve it immediately:</w:t>
      </w:r>
      <w:r>
        <w:t xml:space="preserve"> By switching tasks, checking your phone, or eating a cookie. This stops the burn, but it makes you weaker.</w:t>
      </w:r>
    </w:p>
    <w:p>
      <w:pPr>
        <w:pStyle w:val="ListNumber"/>
      </w:pPr>
      <w:r>
        <w:rPr>
          <w:b/>
        </w:rPr>
        <w:t>Sit with it:</w:t>
      </w:r>
      <w:r>
        <w:t xml:space="preserve"> Acknowledge it. "Hello, Pang. I feel you." And then keep working.</w:t>
      </w:r>
    </w:p>
    <w:p>
      <w:r>
        <w:t>If you choose option 2, a miracle happens. The Pang peaks... and then it subsides. It washes over you like a wave.</w:t>
      </w:r>
    </w:p>
    <w:p>
      <w:r>
        <w:t>If you don't fight it, if you don't panic, it passes.</w:t>
      </w:r>
    </w:p>
    <w:p>
      <w:r>
        <w:t>But if you run from it, you never learn that it passes. You spend your life terrified of a wave that is only six inches high.</w:t>
      </w:r>
    </w:p>
    <w:p>
      <w:r>
        <w:t xml:space="preserve">You are not running from the task. You are running from the </w:t>
      </w:r>
      <w:r>
        <w:rPr>
          <w:i/>
        </w:rPr>
        <w:t>feeling</w:t>
      </w:r>
      <w:r>
        <w:t xml:space="preserve"> of the Pang.</w:t>
      </w:r>
    </w:p>
    <w:p>
      <w:r>
        <w:t>You are like a child who is terrified of the prick of a vaccination needle. You scream and cry and run away. But the prick only lasts a second. The fear of the prick lasts all day.</w:t>
      </w:r>
    </w:p>
    <w:p>
      <w:r>
        <w:t>Stop fearing the prick. It's just a sensation. It cannot kill you.</w:t>
      </w:r>
    </w:p>
    <w:p>
      <w:r>
        <w:t>The next time you feel the Pang, don't run. Lean into it. Say, "Bring it on. Make me uncomfortable. I can take it."</w:t>
      </w:r>
    </w:p>
    <w:p>
      <w:r>
        <w:t>You will find that the monster loses its teeth the moment you stop running.</w:t>
      </w:r>
    </w:p>
    <w:p/>
    <w:p>
      <w:pPr>
        <w:pStyle w:val="Heading3"/>
      </w:pPr>
      <w:r>
        <w:t>EXERCISE</w:t>
      </w:r>
    </w:p>
    <w:p>
      <w:r>
        <w:rPr>
          <w:b/>
        </w:rPr>
        <w:t>Objective:</w:t>
      </w:r>
      <w:r>
        <w:t xml:space="preserve"> To surf the Pang.</w:t>
      </w:r>
    </w:p>
    <w:p>
      <w:r>
        <w:rPr>
          <w:b/>
        </w:rPr>
        <w:t>Instructions:</w:t>
      </w:r>
    </w:p>
    <w:p>
      <w:pPr>
        <w:pStyle w:val="ListNumber"/>
      </w:pPr>
      <w:r>
        <w:t>Think of the task you are dreading most.</w:t>
      </w:r>
    </w:p>
    <w:p>
      <w:pPr>
        <w:pStyle w:val="ListNumber"/>
      </w:pPr>
      <w:r>
        <w:t>Bring it to mind until you feel the Pang (the dread/anxiety).</w:t>
      </w:r>
    </w:p>
    <w:p>
      <w:pPr>
        <w:pStyle w:val="ListNumber"/>
      </w:pPr>
      <w:r>
        <w:t>Close your eyes. Locate the sensation in your body. Is it in your chest? Your stomach?</w:t>
      </w:r>
    </w:p>
    <w:p>
      <w:pPr>
        <w:pStyle w:val="ListNumber"/>
      </w:pPr>
      <w:r>
        <w:t>Don't try to make it go away. Don't distract yourself.</w:t>
      </w:r>
    </w:p>
    <w:p>
      <w:pPr>
        <w:pStyle w:val="ListNumber"/>
      </w:pPr>
      <w:r>
        <w:t>Watch the sensation. Does it move? Does it pulse?</w:t>
      </w:r>
    </w:p>
    <w:p>
      <w:pPr>
        <w:pStyle w:val="ListNumber"/>
      </w:pPr>
      <w:r>
        <w:t>Count to 10 slowly.</w:t>
      </w:r>
    </w:p>
    <w:p>
      <w:pPr>
        <w:pStyle w:val="ListNumber"/>
      </w:pPr>
      <w:r>
        <w:t>Notice: Did the sensation consume you? Did you explode?</w:t>
      </w:r>
    </w:p>
    <w:p>
      <w:pPr>
        <w:pStyle w:val="ListNumber"/>
      </w:pPr>
      <w:r>
        <w:t>No. You just felt a feeling. You are still the captain of the ship.</w:t>
      </w:r>
    </w:p>
    <w:p>
      <w:pPr>
        <w:pStyle w:val="ListNumber"/>
      </w:pPr>
      <w:r>
        <w:t>Now, do one minute of the task.</w:t>
      </w:r>
    </w:p>
    <w:p>
      <w:r>
        <w:br w:type="page"/>
      </w:r>
    </w:p>
    <w:p>
      <w:pPr>
        <w:pStyle w:val="Heading1"/>
      </w:pPr>
      <w:r>
        <w:t>Chapter 9: Stress (The Emotional Debt)</w:t>
      </w:r>
    </w:p>
    <w:p>
      <w:r>
        <w:t>We often procrastinate because we are "stressed." We tell ourselves, "I'm too stressed to deal with this right now. I'll do it when I'm calmer."</w:t>
      </w:r>
    </w:p>
    <w:p>
      <w:r>
        <w:t>This is the greatest lie of all.</w:t>
      </w:r>
    </w:p>
    <w:p>
      <w:r>
        <w:t xml:space="preserve">Avoiding the task does not reduce stress. It </w:t>
      </w:r>
      <w:r>
        <w:rPr>
          <w:i/>
        </w:rPr>
        <w:t>multiplies</w:t>
      </w:r>
      <w:r>
        <w:t xml:space="preserve"> it.</w:t>
      </w:r>
    </w:p>
    <w:p>
      <w:r>
        <w:t>When you have a task hanging over your head, it takes up RAM in your brain. It is a background hum of anxiety. Even when you are "relaxing"—watching TV, hanging out with friends—the hum is there. You are never fully present. You are never fully at peace.</w:t>
      </w:r>
    </w:p>
    <w:p>
      <w:r>
        <w:t>You are carrying an Emotional Debt.</w:t>
      </w:r>
    </w:p>
    <w:p>
      <w:r>
        <w:t>And like financial debt, Emotional Debt accumulates interest.</w:t>
      </w:r>
    </w:p>
    <w:p>
      <w:r>
        <w:t xml:space="preserve">The email you didn't send on Monday was a small annoyance. By Friday, it is a source of dread. By next week, it is a monster. The task hasn't changed. The email is still just five sentences. But the </w:t>
      </w:r>
      <w:r>
        <w:rPr>
          <w:i/>
        </w:rPr>
        <w:t>emotional weight</w:t>
      </w:r>
      <w:r>
        <w:t xml:space="preserve"> of it has grown ten-fold.</w:t>
      </w:r>
    </w:p>
    <w:p>
      <w:r>
        <w:t>You think you are borrowing time. You are actually borrowing anxiety.</w:t>
      </w:r>
    </w:p>
    <w:p>
      <w:r>
        <w:t>The stress you feel when you finally sit down to do the task is not caused by the task. It is caused by the weeks of avoidance that preceded it.</w:t>
      </w:r>
    </w:p>
    <w:p>
      <w:r>
        <w:t>You are blaming the task for the pain of the delay.</w:t>
      </w:r>
    </w:p>
    <w:p>
      <w:r>
        <w:t>If you had done it on Monday, it would have been a 2 on the stress scale. Now it is a 9.</w:t>
      </w:r>
    </w:p>
    <w:p>
      <w:r>
        <w:t>Who made it a 9? You did. By waiting.</w:t>
      </w:r>
    </w:p>
    <w:p>
      <w:r>
        <w:t>The only way to eliminate the stress is to eliminate the debt. You have to pay it off.</w:t>
      </w:r>
    </w:p>
    <w:p>
      <w:r>
        <w:t>Every time you finish a task, you feel a weight lift off your shoulders. You feel lighter. You feel free.</w:t>
      </w:r>
    </w:p>
    <w:p>
      <w:r>
        <w:t>That feeling of freedom is what you are really looking for. You are looking for peace.</w:t>
      </w:r>
    </w:p>
    <w:p>
      <w:r>
        <w:t xml:space="preserve">But you are looking for it in the wrong place. You are looking for it in </w:t>
      </w:r>
      <w:r>
        <w:rPr>
          <w:i/>
        </w:rPr>
        <w:t>avoidance</w:t>
      </w:r>
      <w:r>
        <w:t>. Avoidance gives you numbing, not peace.</w:t>
      </w:r>
    </w:p>
    <w:p>
      <w:r>
        <w:t>Action gives you peace.</w:t>
      </w:r>
    </w:p>
    <w:p>
      <w:r>
        <w:t>The Emotion-Regulation Procrastinator is tired. They are exhausted. Not because they work hard, but because they spend 24 hours a day carrying a backpack full of rocks.</w:t>
      </w:r>
    </w:p>
    <w:p>
      <w:r>
        <w:t>Put the rocks down. Do the work. It is the only way to rest.</w:t>
      </w:r>
    </w:p>
    <w:p/>
    <w:p>
      <w:pPr>
        <w:pStyle w:val="Heading3"/>
      </w:pPr>
      <w:r>
        <w:t>EXERCISE</w:t>
      </w:r>
    </w:p>
    <w:p>
      <w:r>
        <w:rPr>
          <w:b/>
        </w:rPr>
        <w:t>Objective:</w:t>
      </w:r>
      <w:r>
        <w:t xml:space="preserve"> To calculate the interest rate on your emotional debt.</w:t>
      </w:r>
    </w:p>
    <w:p>
      <w:r>
        <w:rPr>
          <w:b/>
        </w:rPr>
        <w:t>Instructions:</w:t>
      </w:r>
    </w:p>
    <w:p>
      <w:pPr>
        <w:pStyle w:val="ListNumber"/>
      </w:pPr>
      <w:r>
        <w:t>Identify a task you have put off for more than a week.</w:t>
      </w:r>
    </w:p>
    <w:p>
      <w:pPr>
        <w:pStyle w:val="ListNumber"/>
      </w:pPr>
      <w:r>
        <w:t>Recall how "hard" it felt when you first thought of it. (e.g., "A little annoying").</w:t>
      </w:r>
    </w:p>
    <w:p>
      <w:pPr>
        <w:pStyle w:val="ListNumber"/>
      </w:pPr>
      <w:r>
        <w:t>Notice how "hard" it feels now. (e.g., "Terrifying").</w:t>
      </w:r>
    </w:p>
    <w:p>
      <w:pPr>
        <w:pStyle w:val="ListNumber"/>
      </w:pPr>
      <w:r>
        <w:t xml:space="preserve">Realize that the </w:t>
      </w:r>
      <w:r>
        <w:rPr>
          <w:i/>
        </w:rPr>
        <w:t>actual</w:t>
      </w:r>
      <w:r>
        <w:t xml:space="preserve"> difficulty of the task has not changed. The increase is entirely "interest" generated by your avoidance.</w:t>
      </w:r>
    </w:p>
    <w:p>
      <w:pPr>
        <w:pStyle w:val="ListNumber"/>
      </w:pPr>
      <w:r>
        <w:t>Ask yourself: "Do I want to pay even more interest tomorrow?"</w:t>
      </w:r>
    </w:p>
    <w:p>
      <w:pPr>
        <w:pStyle w:val="ListNumber"/>
      </w:pPr>
      <w:r>
        <w:t>If not, pay the principal now. Do the task.</w:t>
      </w:r>
    </w:p>
    <w:p>
      <w:r>
        <w:br w:type="page"/>
      </w:r>
    </w:p>
    <w:p>
      <w:pPr>
        <w:pStyle w:val="Heading1"/>
      </w:pPr>
      <w:r>
        <w:t>Chapter 10: Boredom (The Agony of the Mundane)</w:t>
      </w:r>
    </w:p>
    <w:p>
      <w:r>
        <w:t>For the Emotion-Regulation Procrastinator, boredom is not just dull; it is physically painful.</w:t>
      </w:r>
    </w:p>
    <w:p>
      <w:r>
        <w:t>We are often addicted to high-arousal states. We like the drama of a crisis (anxiety). We like the hit of a new notification (excitement). Even shame is a high-arousal emotion. It feels intense.</w:t>
      </w:r>
    </w:p>
    <w:p>
      <w:r>
        <w:t>Boredom feels like death.</w:t>
      </w:r>
    </w:p>
    <w:p>
      <w:r>
        <w:t>When we face a mundane task—data entry, folding laundry, formatting a document—our brain panics. "Where is the dopamine?" it screams. "I am starving!"</w:t>
      </w:r>
    </w:p>
    <w:p>
      <w:r>
        <w:t>We interpret this lack of stimulation as a crisis. We feel restless. We feel agitated. We feel like we are crawling out of our skin.</w:t>
      </w:r>
    </w:p>
    <w:p>
      <w:r>
        <w:t xml:space="preserve">So we procrastinate. We create drama. We wait until the last minute so that the boring task becomes an </w:t>
      </w:r>
      <w:r>
        <w:rPr>
          <w:i/>
        </w:rPr>
        <w:t>exciting crisis</w:t>
      </w:r>
      <w:r>
        <w:t>. Now we can do it! The adrenaline makes the boring task bearable.</w:t>
      </w:r>
    </w:p>
    <w:p>
      <w:r>
        <w:t>But this is a trap. It keeps you on a roller coaster of chaos. You can never have a peaceful, steady life because you are constantly setting fires just to feel the heat.</w:t>
      </w:r>
    </w:p>
    <w:p>
      <w:r>
        <w:t>You must learn to make peace with the mundane.</w:t>
      </w:r>
    </w:p>
    <w:p>
      <w:r>
        <w:t>The mundane is where the magic happens. The mundane is where books are written (one boring sentence at a time). The mundane is where wealth is built (one boring deposit at a time). The mundane is where skills are mastered (one boring rep at a time).</w:t>
      </w:r>
    </w:p>
    <w:p>
      <w:r>
        <w:t>If you cannot tolerate boredom, you cannot achieve greatness. You will be a slave to the "new." You will start a thousand projects and finish none.</w:t>
      </w:r>
    </w:p>
    <w:p>
      <w:r>
        <w:t xml:space="preserve">Boredom is not a sign that you are doing the wrong thing. It is often a sign that you are doing the </w:t>
      </w:r>
      <w:r>
        <w:rPr>
          <w:i/>
        </w:rPr>
        <w:t>right</w:t>
      </w:r>
      <w:r>
        <w:t xml:space="preserve"> thing. You are doing the work.</w:t>
      </w:r>
    </w:p>
    <w:p>
      <w:r>
        <w:t>When the agitation of boredom hits, don't run. Don't check your phone.</w:t>
      </w:r>
    </w:p>
    <w:p>
      <w:r>
        <w:t>Settle into it. Let the boredom wash over you.</w:t>
      </w:r>
    </w:p>
    <w:p>
      <w:r>
        <w:t>"I am bored. This is dull. I am doing it anyway."</w:t>
      </w:r>
    </w:p>
    <w:p>
      <w:r>
        <w:t>There is a profound peace on the other side of boredom. It is the quiet satisfaction of the craftsman. It is the steady rhythm of the professional.</w:t>
      </w:r>
    </w:p>
    <w:p>
      <w:r>
        <w:t>The amateur craves the fireworks. The professional loves the clay.</w:t>
      </w:r>
    </w:p>
    <w:p>
      <w:r>
        <w:t>Love the clay.</w:t>
      </w:r>
    </w:p>
    <w:p/>
    <w:p>
      <w:pPr>
        <w:pStyle w:val="Heading3"/>
      </w:pPr>
      <w:r>
        <w:t>EXERCISE</w:t>
      </w:r>
    </w:p>
    <w:p>
      <w:r>
        <w:rPr>
          <w:b/>
        </w:rPr>
        <w:t>Objective:</w:t>
      </w:r>
      <w:r>
        <w:t xml:space="preserve"> To reframe boredom.</w:t>
      </w:r>
    </w:p>
    <w:p>
      <w:r>
        <w:rPr>
          <w:b/>
        </w:rPr>
        <w:t>Instructions:</w:t>
      </w:r>
    </w:p>
    <w:p>
      <w:pPr>
        <w:pStyle w:val="ListNumber"/>
      </w:pPr>
      <w:r>
        <w:t>Pick a boring task (e.g., washing dishes, filing papers).</w:t>
      </w:r>
    </w:p>
    <w:p>
      <w:pPr>
        <w:pStyle w:val="ListNumber"/>
      </w:pPr>
      <w:r>
        <w:t xml:space="preserve">Commit to doing it for 10 minutes </w:t>
      </w:r>
      <w:r>
        <w:rPr>
          <w:i/>
        </w:rPr>
        <w:t>without</w:t>
      </w:r>
      <w:r>
        <w:t xml:space="preserve"> listening to a podcast, music, or having the TV on.</w:t>
      </w:r>
    </w:p>
    <w:p>
      <w:pPr>
        <w:pStyle w:val="ListNumber"/>
      </w:pPr>
      <w:r>
        <w:t>Do it in silence.</w:t>
      </w:r>
    </w:p>
    <w:p>
      <w:pPr>
        <w:pStyle w:val="ListNumber"/>
      </w:pPr>
      <w:r>
        <w:t>When your brain screams "This is boring!", say "Yes, it is. And I am doing it."</w:t>
      </w:r>
    </w:p>
    <w:p>
      <w:pPr>
        <w:pStyle w:val="ListNumber"/>
      </w:pPr>
      <w:r>
        <w:t>Try to find one small detail in the task to focus on. The bubbles in the soap. The texture of the paper.</w:t>
      </w:r>
    </w:p>
    <w:p>
      <w:pPr>
        <w:pStyle w:val="ListNumber"/>
      </w:pPr>
      <w:r>
        <w:t>Notice that the "agony" of boredom is just a restless energy. If you don't fight it, it becomes a meditative calm.</w:t>
      </w:r>
    </w:p>
    <w:p>
      <w:r>
        <w:br w:type="page"/>
      </w:r>
    </w:p>
    <w:p>
      <w:pPr>
        <w:pStyle w:val="Heading1"/>
      </w:pPr>
      <w:r>
        <w:t>Chapter 11: Concentration</w:t>
      </w:r>
    </w:p>
    <w:p>
      <w:r>
        <w:t>There is a pervasive myth among emotion-regulation procrastinators that they cannot concentrate unless the conditions are perfect.</w:t>
      </w:r>
    </w:p>
    <w:p>
      <w:r>
        <w:t>"I'm too anxious to focus," you say. "My mind is racing. I need to calm down first."</w:t>
      </w:r>
    </w:p>
    <w:p>
      <w:r>
        <w:t>So you spend an hour trying to "calm down." You meditate, you tidy your desk, you make tea. By the time you sit back down, the anxiety has returned because you've wasted an hour.</w:t>
      </w:r>
    </w:p>
    <w:p>
      <w:r>
        <w:t>The truth is, concentration is not a state of total calm. Concentration is simply the act of returning your attention to the task, over and over again.</w:t>
      </w:r>
    </w:p>
    <w:p>
      <w:r>
        <w:t>When you say, "I can't concentrate," what you really mean is, "I can't stop feeling uncomfortable emotions while I work."</w:t>
      </w:r>
    </w:p>
    <w:p>
      <w:r>
        <w:t>You think concentration means the absence of emotion. It doesn't. You can write a report while feeling anxious. You can code a website while feeling bored. You can have a difficult conversation while feeling terrified.</w:t>
      </w:r>
    </w:p>
    <w:p>
      <w:r>
        <w:t>The emotion is just background noise. You are trying to silence the noise before you work. But the only way to silence the noise is to focus so deeply on the work that the noise fades away.</w:t>
      </w:r>
    </w:p>
    <w:p>
      <w:r>
        <w:t>You have it backwards. You don't need to focus to start working. You need to start working to find focus.</w:t>
      </w:r>
    </w:p>
    <w:p>
      <w:r>
        <w:t>The Emotion-Regulation Procrastinator treats their attention span like a delicate flower that will wilt if a single negative thought blows past. It is not a flower. It is a muscle.</w:t>
      </w:r>
    </w:p>
    <w:p>
      <w:r>
        <w:t>Every time you feel an anxious thought ("This is going to be terrible") and you keep working anyway, you are doing a rep. You are strengthening your focus.</w:t>
      </w:r>
    </w:p>
    <w:p>
      <w:r>
        <w:t>Every time you stop working to "fix" your mood, you are atrophying your focus. You are teaching your brain that it is incapable of working through distress.</w:t>
      </w:r>
    </w:p>
    <w:p>
      <w:r>
        <w:t>Stop trying to clear your mind. Your mind is a messy place. Let it be messy. Work anyway.</w:t>
      </w:r>
    </w:p>
    <w:p/>
    <w:p>
      <w:pPr>
        <w:pStyle w:val="Heading3"/>
      </w:pPr>
      <w:r>
        <w:t>EXERCISE</w:t>
      </w:r>
    </w:p>
    <w:p>
      <w:r>
        <w:rPr>
          <w:b/>
        </w:rPr>
        <w:t>Objective:</w:t>
      </w:r>
      <w:r>
        <w:t xml:space="preserve"> To practice "dirty" focus.</w:t>
      </w:r>
    </w:p>
    <w:p>
      <w:r>
        <w:rPr>
          <w:b/>
        </w:rPr>
        <w:t>Instructions:</w:t>
      </w:r>
    </w:p>
    <w:p>
      <w:pPr>
        <w:pStyle w:val="ListNumber"/>
      </w:pPr>
      <w:r>
        <w:t>Pick a task that requires mental effort.</w:t>
      </w:r>
    </w:p>
    <w:p>
      <w:pPr>
        <w:pStyle w:val="ListNumber"/>
      </w:pPr>
      <w:r>
        <w:t>Set a timer for 15 minutes.</w:t>
      </w:r>
    </w:p>
    <w:p>
      <w:pPr>
        <w:pStyle w:val="ListNumber"/>
      </w:pPr>
      <w:r>
        <w:t>As you work, your brain will throw "distraction bombs" at you. These will be emotional thoughts: "This is stupid," "I'm tired," "I should check the news."</w:t>
      </w:r>
    </w:p>
    <w:p>
      <w:pPr>
        <w:pStyle w:val="ListNumber"/>
      </w:pPr>
      <w:r>
        <w:t>Do not fight them. Do not try to push them away.</w:t>
      </w:r>
    </w:p>
    <w:p>
      <w:pPr>
        <w:pStyle w:val="ListNumber"/>
      </w:pPr>
      <w:r>
        <w:t>Imagine they are just radio static in the background. You can hear the static, but you are listening to the song (the work).</w:t>
      </w:r>
    </w:p>
    <w:p>
      <w:pPr>
        <w:pStyle w:val="ListNumber"/>
      </w:pPr>
      <w:r>
        <w:t xml:space="preserve">Keep typing/working </w:t>
      </w:r>
      <w:r>
        <w:rPr>
          <w:i/>
        </w:rPr>
        <w:t>while</w:t>
      </w:r>
      <w:r>
        <w:t xml:space="preserve"> the negative thoughts are shouting.</w:t>
      </w:r>
    </w:p>
    <w:p>
      <w:pPr>
        <w:pStyle w:val="ListNumber"/>
      </w:pPr>
      <w:r>
        <w:t>Prove to yourself that your hands can move even when your mind is yelling "Stop!"</w:t>
      </w:r>
    </w:p>
    <w:p>
      <w:r>
        <w:br w:type="page"/>
      </w:r>
    </w:p>
    <w:p>
      <w:pPr>
        <w:pStyle w:val="Heading1"/>
      </w:pPr>
      <w:r>
        <w:t>Chapter 12: Relaxation</w:t>
      </w:r>
    </w:p>
    <w:p>
      <w:r>
        <w:t>Most Emotion-Regulation Procrastinators think they are experts at relaxation. After all, they spend half their day avoiding work, lying on the couch, or watching TV.</w:t>
      </w:r>
    </w:p>
    <w:p>
      <w:r>
        <w:t xml:space="preserve">But you are not relaxing. You are </w:t>
      </w:r>
      <w:r>
        <w:rPr>
          <w:i/>
        </w:rPr>
        <w:t>numbing</w:t>
      </w:r>
      <w:r>
        <w:t>.</w:t>
      </w:r>
    </w:p>
    <w:p>
      <w:r>
        <w:t>There is a profound difference between Relaxation and Avoidance.</w:t>
      </w:r>
    </w:p>
    <w:p>
      <w:r>
        <w:rPr>
          <w:b/>
        </w:rPr>
        <w:t>Relaxation</w:t>
      </w:r>
      <w:r>
        <w:t xml:space="preserve"> is restorative. It happens </w:t>
      </w:r>
      <w:r>
        <w:rPr>
          <w:i/>
        </w:rPr>
        <w:t>after</w:t>
      </w:r>
      <w:r>
        <w:t xml:space="preserve"> a task is done. It is guilt-free. You lie on the beach and your mind is quiet because you know you have handled your business.</w:t>
      </w:r>
    </w:p>
    <w:p>
      <w:r>
        <w:rPr>
          <w:b/>
        </w:rPr>
        <w:t>Avoidance</w:t>
      </w:r>
      <w:r>
        <w:t xml:space="preserve"> is draining. It happens </w:t>
      </w:r>
      <w:r>
        <w:rPr>
          <w:i/>
        </w:rPr>
        <w:t>instead</w:t>
      </w:r>
      <w:r>
        <w:t xml:space="preserve"> of a task. It is filled with low-level dread. You lie on the couch, but your mind is racing: "I should be working. I'm so lazy. I'll do it in an hour."</w:t>
      </w:r>
    </w:p>
    <w:p>
      <w:r>
        <w:t>You are physically resting, but emotionally, you are running a marathon.</w:t>
      </w:r>
    </w:p>
    <w:p>
      <w:r>
        <w:t>This is why you are always tired. You never truly unplug. You are always on "standby mode," guarding yourself against the guilt of the undone task.</w:t>
      </w:r>
    </w:p>
    <w:p>
      <w:r>
        <w:t>You think that by delaying the work, you are buying yourself leisure time. You are actually selling your leisure time for cheap relief.</w:t>
      </w:r>
    </w:p>
    <w:p>
      <w:r>
        <w:t>True relaxation is only possible when you are not hiding.</w:t>
      </w:r>
    </w:p>
    <w:p>
      <w:r>
        <w:t xml:space="preserve">Think of the last time you actually finished a big project. Remember that feeling of walking out of the office or closing the laptop? </w:t>
      </w:r>
      <w:r>
        <w:rPr>
          <w:i/>
        </w:rPr>
        <w:t>That</w:t>
      </w:r>
      <w:r>
        <w:t xml:space="preserve"> was relaxation. That lightness. That freedom.</w:t>
      </w:r>
    </w:p>
    <w:p>
      <w:r>
        <w:t>You can have that every day. But you have to earn it. You have to pay the toll (doing the work) to get onto the highway of relaxation.</w:t>
      </w:r>
    </w:p>
    <w:p>
      <w:r>
        <w:t>If you try to sneak onto the highway without paying, the "Guilt Police" will chase you the whole way. You will never enjoy the ride.</w:t>
      </w:r>
    </w:p>
    <w:p>
      <w:r>
        <w:t>Stop settling for the cheap imitation of relaxation. Stop settling for numbing out. Demand the real thing.</w:t>
      </w:r>
    </w:p>
    <w:p/>
    <w:p>
      <w:pPr>
        <w:pStyle w:val="Heading3"/>
      </w:pPr>
      <w:r>
        <w:t>EXERCISE</w:t>
      </w:r>
    </w:p>
    <w:p>
      <w:r>
        <w:rPr>
          <w:b/>
        </w:rPr>
        <w:t>Objective:</w:t>
      </w:r>
      <w:r>
        <w:t xml:space="preserve"> To distinguish Numbing from Resting.</w:t>
      </w:r>
    </w:p>
    <w:p>
      <w:r>
        <w:rPr>
          <w:b/>
        </w:rPr>
        <w:t>Instructions:</w:t>
      </w:r>
    </w:p>
    <w:p>
      <w:pPr>
        <w:pStyle w:val="ListNumber"/>
      </w:pPr>
      <w:r>
        <w:t>Think of your favorite "avoidance activity" (e.g., video games, scrolling TikTok).</w:t>
      </w:r>
    </w:p>
    <w:p>
      <w:pPr>
        <w:pStyle w:val="ListNumber"/>
      </w:pPr>
      <w:r>
        <w:t xml:space="preserve">Ask yourself: "When I do this </w:t>
      </w:r>
      <w:r>
        <w:rPr>
          <w:i/>
        </w:rPr>
        <w:t>instead</w:t>
      </w:r>
      <w:r>
        <w:t xml:space="preserve"> of working, how do I feel afterwards? Recharged? Or groggy and guilty?"</w:t>
      </w:r>
    </w:p>
    <w:p>
      <w:pPr>
        <w:pStyle w:val="ListNumber"/>
      </w:pPr>
      <w:r>
        <w:t xml:space="preserve">Now think of a time you did this activity </w:t>
      </w:r>
      <w:r>
        <w:rPr>
          <w:i/>
        </w:rPr>
        <w:t>after</w:t>
      </w:r>
      <w:r>
        <w:t xml:space="preserve"> finishing a hard job. How did it feel then? (Likely: Rewarding, fun, clean).</w:t>
      </w:r>
    </w:p>
    <w:p>
      <w:pPr>
        <w:pStyle w:val="ListNumber"/>
      </w:pPr>
      <w:r>
        <w:t>Realize: The activity is the same. The context changes everything.</w:t>
      </w:r>
    </w:p>
    <w:p>
      <w:pPr>
        <w:pStyle w:val="ListNumber"/>
      </w:pPr>
      <w:r>
        <w:t>Commit to this rule for today: "I am not allowed to numb. I can work, or I can stare at the wall. But I cannot use 'fun' to hide."</w:t>
      </w:r>
    </w:p>
    <w:p>
      <w:r>
        <w:br w:type="page"/>
      </w:r>
    </w:p>
    <w:p>
      <w:pPr>
        <w:pStyle w:val="Heading1"/>
      </w:pPr>
      <w:r>
        <w:t>Chapter 13: "Combination" Tasks</w:t>
      </w:r>
    </w:p>
    <w:p>
      <w:r>
        <w:t xml:space="preserve">We have discussed Anxiety tasks (scary) and Boredom tasks (dull). But the ultimate nemesis of the Emotion-Regulation Procrastinator is the </w:t>
      </w:r>
      <w:r>
        <w:rPr>
          <w:b/>
        </w:rPr>
        <w:t>Combination Task</w:t>
      </w:r>
      <w:r>
        <w:t>.</w:t>
      </w:r>
    </w:p>
    <w:p>
      <w:r>
        <w:t xml:space="preserve">This is a task that is both </w:t>
      </w:r>
      <w:r>
        <w:rPr>
          <w:b/>
        </w:rPr>
        <w:t>High Stakes</w:t>
      </w:r>
      <w:r>
        <w:t xml:space="preserve"> (scary) and </w:t>
      </w:r>
      <w:r>
        <w:rPr>
          <w:b/>
        </w:rPr>
        <w:t>Tedious</w:t>
      </w:r>
      <w:r>
        <w:t xml:space="preserve"> (boring).</w:t>
      </w:r>
    </w:p>
    <w:p>
      <w:r>
        <w:t>Examples:</w:t>
      </w:r>
    </w:p>
    <w:p>
      <w:pPr>
        <w:pStyle w:val="ListBullet"/>
      </w:pPr>
      <w:r>
        <w:t xml:space="preserve">  Doing your taxes when you think you might owe money.</w:t>
      </w:r>
    </w:p>
    <w:p>
      <w:pPr>
        <w:pStyle w:val="ListBullet"/>
      </w:pPr>
      <w:r>
        <w:t xml:space="preserve">  Updating a resume when you desperately need a job.</w:t>
      </w:r>
    </w:p>
    <w:p>
      <w:pPr>
        <w:pStyle w:val="ListBullet"/>
      </w:pPr>
      <w:r>
        <w:t xml:space="preserve">  Studying for a final exam in a subject you hate.</w:t>
      </w:r>
    </w:p>
    <w:p>
      <w:r>
        <w:t>These tasks trigger a double-whammy of emotional resistance. The "Little Monster" of boredom is screaming "This is dull!", while the "Big Monster" of anxiety is screaming "Don't mess this up!"</w:t>
      </w:r>
    </w:p>
    <w:p>
      <w:r>
        <w:t>Your brain feels trapped. It can't find a foothold. It wants to run (from the fear) and it wants to sleep (from the boredom).</w:t>
      </w:r>
    </w:p>
    <w:p>
      <w:r>
        <w:t>So you enter a state of paralysis. You stare at the screen for hours, doing nothing.</w:t>
      </w:r>
    </w:p>
    <w:p>
      <w:r>
        <w:t xml:space="preserve">The Combination Task is where the "Safety Addiction" is strongest. You feel that you simply </w:t>
      </w:r>
      <w:r>
        <w:rPr>
          <w:i/>
        </w:rPr>
        <w:t>cannot</w:t>
      </w:r>
      <w:r>
        <w:t xml:space="preserve"> cope with this much discomfort.</w:t>
      </w:r>
    </w:p>
    <w:p>
      <w:r>
        <w:t xml:space="preserve">But here is the secret: The fear and the boredom cancel each other out </w:t>
      </w:r>
      <w:r>
        <w:rPr>
          <w:i/>
        </w:rPr>
        <w:t>if you start</w:t>
      </w:r>
      <w:r>
        <w:t>.</w:t>
      </w:r>
    </w:p>
    <w:p>
      <w:r>
        <w:t>The boredom actually helps manage the fear. The mundane act of typing numbers (taxes) grounds you. It takes the scary abstract concept ("I might go to jail!") and turns it into a concrete action ("Type 1-0-4-0").</w:t>
      </w:r>
    </w:p>
    <w:p>
      <w:r>
        <w:t>And the fear helps manage the boredom. The adrenaline of the stakes keeps you awake.</w:t>
      </w:r>
    </w:p>
    <w:p>
      <w:r>
        <w:t>You are viewing the Combination Task as a monster with two heads. But really, it is just a task. It requires your hands and your eyes. It does not require your soul.</w:t>
      </w:r>
    </w:p>
    <w:p>
      <w:r>
        <w:t>Don't try to solve the emotional riddle of "How do I feel calm and excited about tax law?" You won't.</w:t>
      </w:r>
    </w:p>
    <w:p>
      <w:r>
        <w:t>Just move your hands. The emotions will sort themselves out.</w:t>
      </w:r>
    </w:p>
    <w:p/>
    <w:p>
      <w:pPr>
        <w:pStyle w:val="Heading3"/>
      </w:pPr>
      <w:r>
        <w:t>EXERCISE</w:t>
      </w:r>
    </w:p>
    <w:p>
      <w:r>
        <w:rPr>
          <w:b/>
        </w:rPr>
        <w:t>Objective:</w:t>
      </w:r>
      <w:r>
        <w:t xml:space="preserve"> To dismantle a Combination Task.</w:t>
      </w:r>
    </w:p>
    <w:p>
      <w:r>
        <w:rPr>
          <w:b/>
        </w:rPr>
        <w:t>Instructions:</w:t>
      </w:r>
    </w:p>
    <w:p>
      <w:pPr>
        <w:pStyle w:val="ListNumber"/>
      </w:pPr>
      <w:r>
        <w:t>Identify a task that is both boring and scary.</w:t>
      </w:r>
    </w:p>
    <w:p>
      <w:pPr>
        <w:pStyle w:val="ListNumber"/>
      </w:pPr>
      <w:r>
        <w:t>Write down the "Boring" part: (e.g., "Finding receipts, entering numbers").</w:t>
      </w:r>
    </w:p>
    <w:p>
      <w:pPr>
        <w:pStyle w:val="ListNumber"/>
      </w:pPr>
      <w:r>
        <w:t>Write down the "Scary" part: (e.g., "Finding out I'm broke").</w:t>
      </w:r>
    </w:p>
    <w:p>
      <w:pPr>
        <w:pStyle w:val="ListNumber"/>
      </w:pPr>
      <w:r>
        <w:t>Realize that the "Scary" part is a story in your head. The "Boring" part is the only thing happening in reality.</w:t>
      </w:r>
    </w:p>
    <w:p>
      <w:pPr>
        <w:pStyle w:val="ListNumber"/>
      </w:pPr>
      <w:r>
        <w:t>Commit to doing the "Boring" part for 10 minutes. Ignore the story. Just move the paper.</w:t>
      </w:r>
    </w:p>
    <w:p>
      <w:r>
        <w:br w:type="page"/>
      </w:r>
    </w:p>
    <w:p>
      <w:pPr>
        <w:pStyle w:val="Heading1"/>
      </w:pPr>
      <w:r>
        <w:t>Chapter 14: What am I Giving Up?</w:t>
      </w:r>
    </w:p>
    <w:p>
      <w:r>
        <w:t>When you contemplate stopping procrastination, you might feel a pang of loss.</w:t>
      </w:r>
    </w:p>
    <w:p>
      <w:r>
        <w:t>"I'm giving up my freedom," you think. "I'm giving up my spontaneity. I'm becoming one of those boring people who schedule everything."</w:t>
      </w:r>
    </w:p>
    <w:p>
      <w:r>
        <w:t>You are afraid that by regulating your work, you will lose your "spark." You think your emotional volatility is part of your personality, perhaps even the source of your creativity.</w:t>
      </w:r>
    </w:p>
    <w:p>
      <w:r>
        <w:t>"I need the chaos to feel alive."</w:t>
      </w:r>
    </w:p>
    <w:p>
      <w:r>
        <w:t>Let's look at what you are actually giving up.</w:t>
      </w:r>
    </w:p>
    <w:p>
      <w:r>
        <w:t>You are giving up:</w:t>
      </w:r>
    </w:p>
    <w:p>
      <w:pPr>
        <w:pStyle w:val="ListBullet"/>
      </w:pPr>
      <w:r>
        <w:t xml:space="preserve">  The knot in your stomach on Sunday evenings.</w:t>
      </w:r>
    </w:p>
    <w:p>
      <w:pPr>
        <w:pStyle w:val="ListBullet"/>
      </w:pPr>
      <w:r>
        <w:t xml:space="preserve">  The frantic apologies for late work.</w:t>
      </w:r>
    </w:p>
    <w:p>
      <w:pPr>
        <w:pStyle w:val="ListBullet"/>
      </w:pPr>
      <w:r>
        <w:t xml:space="preserve">  The shame of knowing you are capable of more.</w:t>
      </w:r>
    </w:p>
    <w:p>
      <w:pPr>
        <w:pStyle w:val="ListBullet"/>
      </w:pPr>
      <w:r>
        <w:t xml:space="preserve">  The constant background noise of "I should be doing something else."</w:t>
      </w:r>
    </w:p>
    <w:p>
      <w:pPr>
        <w:pStyle w:val="ListBullet"/>
      </w:pPr>
      <w:r>
        <w:t xml:space="preserve">  The paralysis of fear.</w:t>
      </w:r>
    </w:p>
    <w:p>
      <w:r>
        <w:t>Is that your "spark"? Is that your "freedom"?</w:t>
      </w:r>
    </w:p>
    <w:p>
      <w:r>
        <w:t>That sounds like a prison to me.</w:t>
      </w:r>
    </w:p>
    <w:p>
      <w:r>
        <w:t xml:space="preserve">You are not giving up your emotions. You will still feel joy, excitement, and passion. In fact, you will feel them </w:t>
      </w:r>
      <w:r>
        <w:rPr>
          <w:i/>
        </w:rPr>
        <w:t>more</w:t>
      </w:r>
      <w:r>
        <w:t xml:space="preserve"> because they won't be polluted by guilt.</w:t>
      </w:r>
    </w:p>
    <w:p>
      <w:r>
        <w:t xml:space="preserve">You are not giving up your spontaneity. True spontaneity is being able to say "Let's go on a trip this weekend" and </w:t>
      </w:r>
      <w:r>
        <w:rPr>
          <w:i/>
        </w:rPr>
        <w:t>knowing you can go</w:t>
      </w:r>
      <w:r>
        <w:t xml:space="preserve"> because your work is done. That is freedom.</w:t>
      </w:r>
    </w:p>
    <w:p>
      <w:r>
        <w:t>The "freedom" you have now—the freedom to procrastinate—is the freedom of a truant schoolboy hiding under a bridge. He isn't free. He's cold, wet, and terrified of being caught.</w:t>
      </w:r>
    </w:p>
    <w:p>
      <w:r>
        <w:t>Give up the bridge. Come out into the sun.</w:t>
      </w:r>
    </w:p>
    <w:p/>
    <w:p>
      <w:pPr>
        <w:pStyle w:val="Heading3"/>
      </w:pPr>
      <w:r>
        <w:t>EXERCISE</w:t>
      </w:r>
    </w:p>
    <w:p>
      <w:r>
        <w:rPr>
          <w:b/>
        </w:rPr>
        <w:t>Objective:</w:t>
      </w:r>
      <w:r>
        <w:t xml:space="preserve"> To grieve the "loss" of chaos.</w:t>
      </w:r>
    </w:p>
    <w:p>
      <w:r>
        <w:rPr>
          <w:b/>
        </w:rPr>
        <w:t>Instructions:</w:t>
      </w:r>
    </w:p>
    <w:p>
      <w:pPr>
        <w:pStyle w:val="ListNumber"/>
      </w:pPr>
      <w:r>
        <w:t>Make a list of the things you think you are "losing" by becoming productive (e.g., "My flexible schedule," "My ability to work in bursts").</w:t>
      </w:r>
    </w:p>
    <w:p>
      <w:pPr>
        <w:pStyle w:val="ListNumber"/>
      </w:pPr>
      <w:r>
        <w:t>Look at each item. Is it really true?</w:t>
      </w:r>
    </w:p>
    <w:p>
      <w:pPr>
        <w:pStyle w:val="ListNumber"/>
      </w:pPr>
      <w:r>
        <w:t>"Flexible schedule": Are you flexible, or are you just postponing everything until the last minute?</w:t>
      </w:r>
    </w:p>
    <w:p>
      <w:pPr>
        <w:pStyle w:val="ListNumber"/>
      </w:pPr>
      <w:r>
        <w:t xml:space="preserve">"Work in bursts": You can still work in bursts. You just start the burst </w:t>
      </w:r>
      <w:r>
        <w:rPr>
          <w:i/>
        </w:rPr>
        <w:t>before</w:t>
      </w:r>
      <w:r>
        <w:t xml:space="preserve"> the panic sets in.</w:t>
      </w:r>
    </w:p>
    <w:p>
      <w:pPr>
        <w:pStyle w:val="ListNumber"/>
      </w:pPr>
      <w:r>
        <w:t>Realize that you are giving up nothing but misery.</w:t>
      </w:r>
    </w:p>
    <w:p>
      <w:r>
        <w:br w:type="page"/>
      </w:r>
    </w:p>
    <w:p>
      <w:pPr>
        <w:pStyle w:val="Heading1"/>
      </w:pPr>
      <w:r>
        <w:t>Chapter 15: Self-Imposed Slavery</w:t>
      </w:r>
    </w:p>
    <w:p>
      <w:r>
        <w:t>You think you are rebelling against authority when you procrastinate. "I won't do what they tell me! I'll do it when I want!"</w:t>
      </w:r>
    </w:p>
    <w:p>
      <w:r>
        <w:t>But you are not rebelling. You are enslaving yourself.</w:t>
      </w:r>
    </w:p>
    <w:p>
      <w:r>
        <w:t>You are a slave to the most petty, tyrannical master imaginable: Your Mood.</w:t>
      </w:r>
    </w:p>
    <w:p>
      <w:r>
        <w:t>Your Mood wakes you up in the morning and says, "We feel tired. No gym today." And you obey. Your Mood says at 2 PM, "We feel anxious. No phone calls." And you obey. Your Mood says at 10 PM, "We feel guilty. Panic work now." And you obey.</w:t>
      </w:r>
    </w:p>
    <w:p>
      <w:r>
        <w:t>You have no autonomy. You do whatever your fleeting, chemical emotions dictate.</w:t>
      </w:r>
    </w:p>
    <w:p>
      <w:r>
        <w:t>If you had a boss who treated you this way—who changed the rules every hour, who demanded you work at midnight because he "felt like it"—you would quit. You would sue.</w:t>
      </w:r>
    </w:p>
    <w:p>
      <w:r>
        <w:t>But you accept this tyranny from yourself.</w:t>
      </w:r>
    </w:p>
    <w:p>
      <w:r>
        <w:t>Stopping procrastination is the ultimate act of rebellion. It is looking at your Mood and saying, "I hear you, but you are not in charge. I am."</w:t>
      </w:r>
    </w:p>
    <w:p>
      <w:r>
        <w:t>When you work despite your mood, you are declaring independence. You are saying that your plans, your goals, and your values are more important than the transient chemistry of your brain.</w:t>
      </w:r>
    </w:p>
    <w:p>
      <w:r>
        <w:t xml:space="preserve">Freedom is not "doing what you feel." Freedom is doing what you </w:t>
      </w:r>
      <w:r>
        <w:rPr>
          <w:i/>
        </w:rPr>
        <w:t>choose</w:t>
      </w:r>
      <w:r>
        <w:t>, regardless of how you feel.</w:t>
      </w:r>
    </w:p>
    <w:p>
      <w:r>
        <w:t>Break the chains. Fire the dictator. Be your own master.</w:t>
      </w:r>
    </w:p>
    <w:p/>
    <w:p>
      <w:pPr>
        <w:pStyle w:val="Heading3"/>
      </w:pPr>
      <w:r>
        <w:t>EXERCISE</w:t>
      </w:r>
    </w:p>
    <w:p>
      <w:r>
        <w:rPr>
          <w:b/>
        </w:rPr>
        <w:t>Objective:</w:t>
      </w:r>
      <w:r>
        <w:t xml:space="preserve"> To defy the dictator.</w:t>
      </w:r>
    </w:p>
    <w:p>
      <w:r>
        <w:rPr>
          <w:b/>
        </w:rPr>
        <w:t>Instructions:</w:t>
      </w:r>
    </w:p>
    <w:p>
      <w:pPr>
        <w:pStyle w:val="ListNumber"/>
      </w:pPr>
      <w:r>
        <w:t>Wait for your Mood to give you a command (e.g., "I don't want to wash that cup right now").</w:t>
      </w:r>
    </w:p>
    <w:p>
      <w:pPr>
        <w:pStyle w:val="ListNumber"/>
      </w:pPr>
      <w:r>
        <w:t>Recognize it as a command from a tyrant.</w:t>
      </w:r>
    </w:p>
    <w:p>
      <w:pPr>
        <w:pStyle w:val="ListNumber"/>
      </w:pPr>
      <w:r>
        <w:t>Deliberately disobey. Wash the cup immediately.</w:t>
      </w:r>
    </w:p>
    <w:p>
      <w:pPr>
        <w:pStyle w:val="ListNumber"/>
      </w:pPr>
      <w:r>
        <w:t>As you wash it, think: "I am breaking the chain."</w:t>
      </w:r>
    </w:p>
    <w:p>
      <w:pPr>
        <w:pStyle w:val="ListNumber"/>
      </w:pPr>
      <w:r>
        <w:t>Feel the surge of power that comes from defying your own laziness.</w:t>
      </w:r>
    </w:p>
    <w:p>
      <w:r>
        <w:br w:type="page"/>
      </w:r>
    </w:p>
    <w:p>
      <w:pPr>
        <w:pStyle w:val="Heading1"/>
      </w:pPr>
      <w:r>
        <w:t>Chapter 16: I’ll Save X Hours of Worry</w:t>
      </w:r>
    </w:p>
    <w:p>
      <w:r>
        <w:t xml:space="preserve">Smokers worry about the money they spend on cigarettes. Procrastinators should worry about the </w:t>
      </w:r>
      <w:r>
        <w:rPr>
          <w:i/>
        </w:rPr>
        <w:t>time</w:t>
      </w:r>
      <w:r>
        <w:t xml:space="preserve"> they spend on Worry.</w:t>
      </w:r>
    </w:p>
    <w:p>
      <w:r>
        <w:t>Let's do the math.</w:t>
      </w:r>
    </w:p>
    <w:p>
      <w:r>
        <w:t>Task A takes 2 hours to complete.</w:t>
      </w:r>
    </w:p>
    <w:p>
      <w:r>
        <w:t>Scenario 1 (The Procrastinator):</w:t>
      </w:r>
    </w:p>
    <w:p>
      <w:pPr>
        <w:pStyle w:val="ListBullet"/>
      </w:pPr>
      <w:r>
        <w:t xml:space="preserve">  Monday: Think about Task A. Feel anxious. (1 hour of worry)</w:t>
      </w:r>
    </w:p>
    <w:p>
      <w:pPr>
        <w:pStyle w:val="ListBullet"/>
      </w:pPr>
      <w:r>
        <w:t xml:space="preserve">  Tuesday: Avoid Task A. Feel guilty. (2 hours of low-grade worry)</w:t>
      </w:r>
    </w:p>
    <w:p>
      <w:pPr>
        <w:pStyle w:val="ListBullet"/>
      </w:pPr>
      <w:r>
        <w:t xml:space="preserve">  Wednesday: Panic about Task A. (3 hours of high-stress worry)</w:t>
      </w:r>
    </w:p>
    <w:p>
      <w:pPr>
        <w:pStyle w:val="ListBullet"/>
      </w:pPr>
      <w:r>
        <w:t xml:space="preserve">  Thursday: Do Task A in a panic. (2 hours of work)</w:t>
      </w:r>
    </w:p>
    <w:p>
      <w:pPr>
        <w:pStyle w:val="ListBullet"/>
      </w:pPr>
      <w:r>
        <w:t xml:space="preserve">  </w:t>
      </w:r>
      <w:r>
        <w:rPr>
          <w:b/>
        </w:rPr>
        <w:t>Total cost:</w:t>
      </w:r>
      <w:r>
        <w:t xml:space="preserve"> 2 hours of work + 6 hours of misery = 8 hours consumed.</w:t>
      </w:r>
    </w:p>
    <w:p>
      <w:r>
        <w:t>Scenario 2 (The Non-Procrastinator):</w:t>
      </w:r>
    </w:p>
    <w:p>
      <w:pPr>
        <w:pStyle w:val="ListBullet"/>
      </w:pPr>
      <w:r>
        <w:t xml:space="preserve">  Monday: Do Task A. (2 hours of work)</w:t>
      </w:r>
    </w:p>
    <w:p>
      <w:pPr>
        <w:pStyle w:val="ListBullet"/>
      </w:pPr>
      <w:r>
        <w:t xml:space="preserve">  Tuesday: Free.</w:t>
      </w:r>
    </w:p>
    <w:p>
      <w:pPr>
        <w:pStyle w:val="ListBullet"/>
      </w:pPr>
      <w:r>
        <w:t xml:space="preserve">  Wednesday: Free.</w:t>
      </w:r>
    </w:p>
    <w:p>
      <w:pPr>
        <w:pStyle w:val="ListBullet"/>
      </w:pPr>
      <w:r>
        <w:t xml:space="preserve">  Thursday: Free.</w:t>
      </w:r>
    </w:p>
    <w:p>
      <w:pPr>
        <w:pStyle w:val="ListBullet"/>
      </w:pPr>
      <w:r>
        <w:t xml:space="preserve">  </w:t>
      </w:r>
      <w:r>
        <w:rPr>
          <w:b/>
        </w:rPr>
        <w:t>Total cost:</w:t>
      </w:r>
      <w:r>
        <w:t xml:space="preserve"> 2 hours of work + 0 hours of misery = 2 hours consumed.</w:t>
      </w:r>
    </w:p>
    <w:p>
      <w:r>
        <w:t>You are paying four times the price for the same result.</w:t>
      </w:r>
    </w:p>
    <w:p>
      <w:r>
        <w:t>And the currency you are paying with is your life. It is your peace of mind.</w:t>
      </w:r>
    </w:p>
    <w:p>
      <w:r>
        <w:t>You tell yourself, "I'm thinking about the project." No, you're not. You're worrying about it. Thinking moves the project forward. Worrying just spins the wheels.</w:t>
      </w:r>
    </w:p>
    <w:p>
      <w:r>
        <w:t>If you calculate the sheer number of hours you spend in a state of "dread," it is staggering. It is likely 50% of your waking life.</w:t>
      </w:r>
    </w:p>
    <w:p>
      <w:r>
        <w:t>Imagine if you reclaimed those hours. Imagine if you only spent time on the work, and zero time on the dread. You would have effectively doubled your lifespan.</w:t>
      </w:r>
    </w:p>
    <w:p>
      <w:r>
        <w:t>You are efficient at wasting your own emotional energy. Stop being so generous with your worry. It is a finite resource. Save it for things that matter, like... actually, save it for nothing. Just do the work and be free.</w:t>
      </w:r>
    </w:p>
    <w:p/>
    <w:p>
      <w:pPr>
        <w:pStyle w:val="Heading3"/>
      </w:pPr>
      <w:r>
        <w:t>EXERCISE</w:t>
      </w:r>
    </w:p>
    <w:p>
      <w:r>
        <w:rPr>
          <w:b/>
        </w:rPr>
        <w:t>Objective:</w:t>
      </w:r>
      <w:r>
        <w:t xml:space="preserve"> To audit your Worry Tax.</w:t>
      </w:r>
    </w:p>
    <w:p>
      <w:r>
        <w:rPr>
          <w:b/>
        </w:rPr>
        <w:t>Instructions:</w:t>
      </w:r>
    </w:p>
    <w:p>
      <w:pPr>
        <w:pStyle w:val="ListNumber"/>
      </w:pPr>
      <w:r>
        <w:t>Look at your To-Do list. Pick one item.</w:t>
      </w:r>
    </w:p>
    <w:p>
      <w:pPr>
        <w:pStyle w:val="ListNumber"/>
      </w:pPr>
      <w:r>
        <w:t>Estimate how long it will physically take to do. (e.g., "30 minutes").</w:t>
      </w:r>
    </w:p>
    <w:p>
      <w:pPr>
        <w:pStyle w:val="ListNumber"/>
      </w:pPr>
      <w:r>
        <w:t>Estimate how long you have spent thinking/worrying/avoiding it. (e.g., "3 days").</w:t>
      </w:r>
    </w:p>
    <w:p>
      <w:pPr>
        <w:pStyle w:val="ListNumber"/>
      </w:pPr>
      <w:r>
        <w:t>Calculate the ratio. (e.g., 3 days of worry for 30 minutes of work).</w:t>
      </w:r>
    </w:p>
    <w:p>
      <w:pPr>
        <w:pStyle w:val="ListNumber"/>
      </w:pPr>
      <w:r>
        <w:t>Ask yourself: "Is this a good deal?"</w:t>
      </w:r>
    </w:p>
    <w:p>
      <w:pPr>
        <w:pStyle w:val="ListNumber"/>
      </w:pPr>
      <w:r>
        <w:t>Do the task now to stop the meter running.</w:t>
      </w:r>
    </w:p>
    <w:p>
      <w:r>
        <w:br w:type="page"/>
      </w:r>
    </w:p>
    <w:p>
      <w:pPr>
        <w:pStyle w:val="Heading1"/>
      </w:pPr>
      <w:r>
        <w:t>Chapter 17: Health</w:t>
      </w:r>
    </w:p>
    <w:p>
      <w:r>
        <w:t>We know procrastination hurts our career. But the Emotion-Regulation Procrastinator is also destroying their health.</w:t>
      </w:r>
    </w:p>
    <w:p>
      <w:r>
        <w:t>You are living in a state of chronic low-level fight-or-flight.</w:t>
      </w:r>
    </w:p>
    <w:p>
      <w:r>
        <w:t>When you avoid a task, you don't relax. You stay vigilant. Your cortisol levels stay elevated. You are constantly looking over your shoulder for the consequences.</w:t>
      </w:r>
    </w:p>
    <w:p>
      <w:r>
        <w:t>This chronic stress wreaks havoc on your body.</w:t>
      </w:r>
    </w:p>
    <w:p>
      <w:pPr>
        <w:pStyle w:val="ListBullet"/>
      </w:pPr>
      <w:r>
        <w:t xml:space="preserve">  </w:t>
      </w:r>
      <w:r>
        <w:rPr>
          <w:b/>
        </w:rPr>
        <w:t>Sleep:</w:t>
      </w:r>
      <w:r>
        <w:t xml:space="preserve"> You stay up late "revenge bedtime procrastinating" to reclaim the time you lost to guilt during the day. You sleep poorly because the Unfinished Task haunts your dreams.</w:t>
      </w:r>
    </w:p>
    <w:p>
      <w:pPr>
        <w:pStyle w:val="ListBullet"/>
      </w:pPr>
      <w:r>
        <w:t xml:space="preserve">  </w:t>
      </w:r>
      <w:r>
        <w:rPr>
          <w:b/>
        </w:rPr>
        <w:t>Diet:</w:t>
      </w:r>
      <w:r>
        <w:t xml:space="preserve"> You use food to self-soothe. "I'm stressed about this project, so I deserve a treat." You eat to numb the anxiety of avoidance.</w:t>
      </w:r>
    </w:p>
    <w:p>
      <w:pPr>
        <w:pStyle w:val="ListBullet"/>
      </w:pPr>
      <w:r>
        <w:t xml:space="preserve">  </w:t>
      </w:r>
      <w:r>
        <w:rPr>
          <w:b/>
        </w:rPr>
        <w:t>Physical Tension:</w:t>
      </w:r>
      <w:r>
        <w:t xml:space="preserve"> Check your jaw right now. Check your shoulders. Are they tight? That is the physical manifestation of your "Unfinished Business."</w:t>
      </w:r>
    </w:p>
    <w:p>
      <w:r>
        <w:t>You are holding the weight of your tasks in your muscles.</w:t>
      </w:r>
    </w:p>
    <w:p>
      <w:r>
        <w:t>We think of "health" as going to the gym. But the best thing you can do for your health is not a kale smoothie; it is a cleared inbox.</w:t>
      </w:r>
    </w:p>
    <w:p>
      <w:r>
        <w:t>When you finish a task, your body physically relaxes. The "threat" is gone. Your parasympathetic nervous system (rest and digest) can finally kick in.</w:t>
      </w:r>
    </w:p>
    <w:p>
      <w:r>
        <w:t>By procrastinating, you are denying your body the chance to truly rest. You are keeping the engine revving in neutral, burning out the motor.</w:t>
      </w:r>
    </w:p>
    <w:p>
      <w:r>
        <w:t xml:space="preserve">Stop poisoning yourself with cortisol. The work is hard, but the stress of </w:t>
      </w:r>
      <w:r>
        <w:rPr>
          <w:i/>
        </w:rPr>
        <w:t>not</w:t>
      </w:r>
      <w:r>
        <w:t xml:space="preserve"> working is lethal.</w:t>
      </w:r>
    </w:p>
    <w:p/>
    <w:p>
      <w:pPr>
        <w:pStyle w:val="Heading3"/>
      </w:pPr>
      <w:r>
        <w:t>EXERCISE</w:t>
      </w:r>
    </w:p>
    <w:p>
      <w:r>
        <w:rPr>
          <w:b/>
        </w:rPr>
        <w:t>Objective:</w:t>
      </w:r>
      <w:r>
        <w:t xml:space="preserve"> To feel the somatic weight of avoidance.</w:t>
      </w:r>
    </w:p>
    <w:p>
      <w:r>
        <w:rPr>
          <w:b/>
        </w:rPr>
        <w:t>Instructions:</w:t>
      </w:r>
    </w:p>
    <w:p>
      <w:pPr>
        <w:pStyle w:val="ListNumber"/>
      </w:pPr>
      <w:r>
        <w:t>Scan your body. Where is the tension? Shoulders? Stomach?</w:t>
      </w:r>
    </w:p>
    <w:p>
      <w:pPr>
        <w:pStyle w:val="ListNumber"/>
      </w:pPr>
      <w:r>
        <w:t>Connect that tension to a specific overdue task.</w:t>
      </w:r>
    </w:p>
    <w:p>
      <w:pPr>
        <w:pStyle w:val="ListNumber"/>
      </w:pPr>
      <w:r>
        <w:t>Visualize that task as a heavy backpack you are wearing.</w:t>
      </w:r>
    </w:p>
    <w:p>
      <w:pPr>
        <w:pStyle w:val="ListNumber"/>
      </w:pPr>
      <w:r>
        <w:t xml:space="preserve">Understand: </w:t>
      </w:r>
      <w:r>
        <w:rPr>
          <w:i/>
        </w:rPr>
        <w:t>You cannot massage this tension away. You cannot sleep it away.</w:t>
      </w:r>
    </w:p>
    <w:p>
      <w:pPr>
        <w:pStyle w:val="ListNumber"/>
      </w:pPr>
      <w:r>
        <w:t>The only way to take the backpack off is to finish the task.</w:t>
      </w:r>
    </w:p>
    <w:p>
      <w:pPr>
        <w:pStyle w:val="ListNumber"/>
      </w:pPr>
      <w:r>
        <w:t>Do one small thing to lighten the load. Send one email. Notice if your shoulders drop.</w:t>
      </w:r>
    </w:p>
    <w:p>
      <w:r>
        <w:br w:type="page"/>
      </w:r>
    </w:p>
    <w:p>
      <w:pPr>
        <w:pStyle w:val="Heading1"/>
      </w:pPr>
      <w:r>
        <w:t>Chapter 18: Energy</w:t>
      </w:r>
    </w:p>
    <w:p>
      <w:r>
        <w:t>"I don't have the energy to start."</w:t>
      </w:r>
    </w:p>
    <w:p>
      <w:r>
        <w:t>This is the most common excuse of the Emotion-Regulation Procrastinator. You feel drained, lethargic, heavy. You think you need to rest before you can work.</w:t>
      </w:r>
    </w:p>
    <w:p>
      <w:r>
        <w:t>But look closer at that fatigue.</w:t>
      </w:r>
    </w:p>
    <w:p>
      <w:r>
        <w:t>Is it physical exhaustion? Did you run a marathon? No. Is it sleep deprivation? Maybe, but even after a nap, you still feel it.</w:t>
      </w:r>
    </w:p>
    <w:p>
      <w:r>
        <w:t xml:space="preserve">This is not physical tiredness. This is </w:t>
      </w:r>
      <w:r>
        <w:rPr>
          <w:b/>
        </w:rPr>
        <w:t>Resistance Fatigue</w:t>
      </w:r>
      <w:r>
        <w:t>.</w:t>
      </w:r>
    </w:p>
    <w:p>
      <w:r>
        <w:t>It takes an enormous amount of energy to hold back a dam.</w:t>
      </w:r>
    </w:p>
    <w:p>
      <w:r>
        <w:t>You know you should be working. A part of you wants to work. But another part of you is fighting it. You are in a constant internal tug-of-war. "Do it!" "No, it's scary!" "Do it!" "No, later!"</w:t>
      </w:r>
    </w:p>
    <w:p>
      <w:r>
        <w:t>This internal conflict burns energy like a wildfire. You are exhausted because you are fighting yourself all day long.</w:t>
      </w:r>
    </w:p>
    <w:p>
      <w:r>
        <w:t xml:space="preserve">The moment you surrender—the moment you stop fighting and just </w:t>
      </w:r>
      <w:r>
        <w:rPr>
          <w:i/>
        </w:rPr>
        <w:t>start</w:t>
      </w:r>
      <w:r>
        <w:t>—the energy returns.</w:t>
      </w:r>
    </w:p>
    <w:p>
      <w:r>
        <w:t>Have you ever noticed that once you finally start the task you were dreading, you suddenly feel awake? You get into a rhythm. You finish it and think, "That wasn't so bad." You feel energized.</w:t>
      </w:r>
    </w:p>
    <w:p>
      <w:r>
        <w:t xml:space="preserve">The work didn't drain you. The </w:t>
      </w:r>
      <w:r>
        <w:rPr>
          <w:i/>
        </w:rPr>
        <w:t>resistance</w:t>
      </w:r>
      <w:r>
        <w:t xml:space="preserve"> drained you.</w:t>
      </w:r>
    </w:p>
    <w:p>
      <w:r>
        <w:t>Action creates energy. Inaction sucks it away.</w:t>
      </w:r>
    </w:p>
    <w:p>
      <w:r>
        <w:t>You are waiting for energy to strike so you can act. But you have to act to generate the energy. You are a generator, not a battery. You have to spin the turbine to make the lights come on.</w:t>
      </w:r>
    </w:p>
    <w:p>
      <w:r>
        <w:t>Stop waiting to feel "fresh." Start tired. You will wake up along the way.</w:t>
      </w:r>
    </w:p>
    <w:p/>
    <w:p>
      <w:pPr>
        <w:pStyle w:val="Heading3"/>
      </w:pPr>
      <w:r>
        <w:t>EXERCISE</w:t>
      </w:r>
    </w:p>
    <w:p>
      <w:r>
        <w:rPr>
          <w:b/>
        </w:rPr>
        <w:t>Objective:</w:t>
      </w:r>
      <w:r>
        <w:t xml:space="preserve"> To generate energy through action.</w:t>
      </w:r>
    </w:p>
    <w:p>
      <w:r>
        <w:rPr>
          <w:b/>
        </w:rPr>
        <w:t>Instructions:</w:t>
      </w:r>
    </w:p>
    <w:p>
      <w:pPr>
        <w:pStyle w:val="ListNumber"/>
      </w:pPr>
      <w:r>
        <w:t>Identify a moment when you feel "too tired" to do a simple task (like washing your face or taking out the trash).</w:t>
      </w:r>
    </w:p>
    <w:p>
      <w:pPr>
        <w:pStyle w:val="ListNumber"/>
      </w:pPr>
      <w:r>
        <w:t>Rate your energy level on a scale of 1-10. (e.g., "I'm a 2").</w:t>
      </w:r>
    </w:p>
    <w:p>
      <w:pPr>
        <w:pStyle w:val="ListNumber"/>
      </w:pPr>
      <w:r>
        <w:t>Force yourself to do the task. Move fast. Do it badly. Just move.</w:t>
      </w:r>
    </w:p>
    <w:p>
      <w:pPr>
        <w:pStyle w:val="ListNumber"/>
      </w:pPr>
      <w:r>
        <w:t>Immediately after finishing, rate your energy level again.</w:t>
      </w:r>
    </w:p>
    <w:p>
      <w:pPr>
        <w:pStyle w:val="ListNumber"/>
      </w:pPr>
      <w:r>
        <w:t>Did it go down to 1? Or did it go up to 3 or 4?</w:t>
      </w:r>
    </w:p>
    <w:p>
      <w:pPr>
        <w:pStyle w:val="ListNumber"/>
      </w:pPr>
      <w:r>
        <w:t>Recognize: The lethargy was a lie. It was emotional heaviness, not physical fatigue.</w:t>
      </w:r>
    </w:p>
    <w:p>
      <w:r>
        <w:br w:type="page"/>
      </w:r>
    </w:p>
    <w:p>
      <w:pPr>
        <w:pStyle w:val="Heading1"/>
      </w:pPr>
      <w:r>
        <w:t>Chapter 19: It Gives Me "Safety" (The Comfort Zone)</w:t>
      </w:r>
    </w:p>
    <w:p>
      <w:r>
        <w:t>We cling to our Comfort Zone as if it were a life raft in a stormy sea.</w:t>
      </w:r>
    </w:p>
    <w:p>
      <w:r>
        <w:t>"I'll stay here where it's safe," we think. "I won't apply for that job. I won't start that project. It's too risky out there."</w:t>
      </w:r>
    </w:p>
    <w:p>
      <w:r>
        <w:t>But your Comfort Zone is not a raft. It is a cage. And the walls are closing in.</w:t>
      </w:r>
    </w:p>
    <w:p>
      <w:r>
        <w:t>Every time you refuse to leave your Comfort Zone, it shrinks.</w:t>
      </w:r>
    </w:p>
    <w:p>
      <w:r>
        <w:t>Things that used to be easy become hard. Things that used to be hard become impossible.</w:t>
      </w:r>
    </w:p>
    <w:p>
      <w:r>
        <w:t>By avoiding the "danger" of new challenges, you are atrophying your ability to cope with life. You are becoming more fragile.</w:t>
      </w:r>
    </w:p>
    <w:p>
      <w:r>
        <w:t>Safety is an illusion. There is no safety in avoidance.</w:t>
      </w:r>
    </w:p>
    <w:p>
      <w:r>
        <w:t xml:space="preserve">If you avoid checking your bank account, are you safe from bankruptcy? No. You are </w:t>
      </w:r>
      <w:r>
        <w:rPr>
          <w:i/>
        </w:rPr>
        <w:t>more</w:t>
      </w:r>
      <w:r>
        <w:t xml:space="preserve"> likely to go bankrupt because you aren't managing your money. If you avoid the doctor, are you safe from illness? No.</w:t>
      </w:r>
    </w:p>
    <w:p>
      <w:r>
        <w:t>True safety comes from competence. It comes from knowing, "I can handle this."</w:t>
      </w:r>
    </w:p>
    <w:p>
      <w:r>
        <w:t>And you only build that competence by facing things. By doing the scary thing.</w:t>
      </w:r>
    </w:p>
    <w:p>
      <w:r>
        <w:t>The Emotion-Regulation Procrastinator thinks they are protecting themselves. In reality, they are making themselves helpless.</w:t>
      </w:r>
    </w:p>
    <w:p>
      <w:r>
        <w:t>Step out of the cage. The world is big, and yes, it is scary. But you are bigger than your fear.</w:t>
      </w:r>
    </w:p>
    <w:p>
      <w:r>
        <w:t xml:space="preserve">And the irony is, once you step out, you realize the cage wasn't keeping the danger out. It was keeping </w:t>
      </w:r>
      <w:r>
        <w:rPr>
          <w:i/>
        </w:rPr>
        <w:t>you</w:t>
      </w:r>
      <w:r>
        <w:t xml:space="preserve"> in.</w:t>
      </w:r>
    </w:p>
    <w:p/>
    <w:p>
      <w:pPr>
        <w:pStyle w:val="Heading3"/>
      </w:pPr>
      <w:r>
        <w:t>EXERCISE</w:t>
      </w:r>
    </w:p>
    <w:p>
      <w:r>
        <w:rPr>
          <w:b/>
        </w:rPr>
        <w:t>Objective:</w:t>
      </w:r>
      <w:r>
        <w:t xml:space="preserve"> To expand the zone.</w:t>
      </w:r>
    </w:p>
    <w:p>
      <w:r>
        <w:rPr>
          <w:b/>
        </w:rPr>
        <w:t>Instructions:</w:t>
      </w:r>
    </w:p>
    <w:p>
      <w:pPr>
        <w:pStyle w:val="ListNumber"/>
      </w:pPr>
      <w:r>
        <w:t>Identify one thing that feels "outside your comfort zone" today. (e.g., Making a phone call instead of texting).</w:t>
      </w:r>
    </w:p>
    <w:p>
      <w:pPr>
        <w:pStyle w:val="ListNumber"/>
      </w:pPr>
      <w:r>
        <w:t>Acknowledge the feeling of "unsafe."</w:t>
      </w:r>
    </w:p>
    <w:p>
      <w:pPr>
        <w:pStyle w:val="ListNumber"/>
      </w:pPr>
      <w:r>
        <w:t>Ask yourself: "Is this unsafe, or just uncomfortable?"</w:t>
      </w:r>
    </w:p>
    <w:p>
      <w:pPr>
        <w:pStyle w:val="ListNumber"/>
      </w:pPr>
      <w:r>
        <w:t>Do the uncomfortable thing.</w:t>
      </w:r>
    </w:p>
    <w:p>
      <w:pPr>
        <w:pStyle w:val="ListNumber"/>
      </w:pPr>
      <w:r>
        <w:t>Afterwards, look back at the Comfort Zone. You just made it bigger. You just claimed new territory.</w:t>
      </w:r>
    </w:p>
    <w:p>
      <w:r>
        <w:br w:type="page"/>
      </w:r>
    </w:p>
    <w:p>
      <w:pPr>
        <w:pStyle w:val="Heading1"/>
      </w:pPr>
      <w:r>
        <w:t>Chapter 20: Those Sinister Black Shadows</w:t>
      </w:r>
    </w:p>
    <w:p>
      <w:r>
        <w:t>Even when you are not working, the procrastination follows you. It is a shadow at the edge of your vision.</w:t>
      </w:r>
    </w:p>
    <w:p>
      <w:r>
        <w:t>You are out with friends, laughing. Suddenly, you remember the deadline. A black shadow falls over your mood. You smile fades. You feel a pit in your stomach.</w:t>
      </w:r>
    </w:p>
    <w:p>
      <w:r>
        <w:t>You push it away. "I'll think about it tomorrow."</w:t>
      </w:r>
    </w:p>
    <w:p>
      <w:r>
        <w:t>But the shadow remains. It tints everything grey. It steals the flavor from your food and the joy from your conversations.</w:t>
      </w:r>
    </w:p>
    <w:p>
      <w:r>
        <w:t>This is the price of avoidance. You are never truly present. You are always haunted.</w:t>
      </w:r>
    </w:p>
    <w:p>
      <w:r>
        <w:t>You think you are getting away with it. But you are carrying a ghost.</w:t>
      </w:r>
    </w:p>
    <w:p>
      <w:r>
        <w:t>These shadows are guilt. They are the knowledge that you are breaking your promises to yourself.</w:t>
      </w:r>
    </w:p>
    <w:p>
      <w:r>
        <w:t>The only way to banish the shadows is to shine a light on them. To do the work.</w:t>
      </w:r>
    </w:p>
    <w:p>
      <w:r>
        <w:t>When you are up to date—when you have done what you said you would do—the shadows vanish. The world looks brighter. Colors are more vivid. You can look people in the eye.</w:t>
      </w:r>
    </w:p>
    <w:p>
      <w:r>
        <w:t>You deserve to live without ghosts. You deserve to enjoy your life without the constant, nagging whisper of "You should be working."</w:t>
      </w:r>
    </w:p>
    <w:p>
      <w:r>
        <w:t>Exorcise the ghosts. Do the task. Be free.</w:t>
      </w:r>
    </w:p>
    <w:p/>
    <w:p>
      <w:pPr>
        <w:pStyle w:val="Heading3"/>
      </w:pPr>
      <w:r>
        <w:t>EXERCISE</w:t>
      </w:r>
    </w:p>
    <w:p>
      <w:r>
        <w:rPr>
          <w:b/>
        </w:rPr>
        <w:t>Objective:</w:t>
      </w:r>
      <w:r>
        <w:t xml:space="preserve"> To face the ghost.</w:t>
      </w:r>
    </w:p>
    <w:p>
      <w:r>
        <w:rPr>
          <w:b/>
        </w:rPr>
        <w:t>Instructions:</w:t>
      </w:r>
    </w:p>
    <w:p>
      <w:pPr>
        <w:pStyle w:val="ListNumber"/>
      </w:pPr>
      <w:r>
        <w:t>Identify the "Shadow" that is haunting you right now. The big, dark task you are trying not to think about.</w:t>
      </w:r>
    </w:p>
    <w:p>
      <w:pPr>
        <w:pStyle w:val="ListNumber"/>
      </w:pPr>
      <w:r>
        <w:t>Turn around and look at it. Write it down.</w:t>
      </w:r>
    </w:p>
    <w:p>
      <w:pPr>
        <w:pStyle w:val="ListNumber"/>
      </w:pPr>
      <w:r>
        <w:t>Say to it: "You are just a task. You are not a monster."</w:t>
      </w:r>
    </w:p>
    <w:p>
      <w:pPr>
        <w:pStyle w:val="ListNumber"/>
      </w:pPr>
      <w:r>
        <w:t>Dedicate 15 minutes to it right now.</w:t>
      </w:r>
    </w:p>
    <w:p>
      <w:pPr>
        <w:pStyle w:val="ListNumber"/>
      </w:pPr>
      <w:r>
        <w:t>Even if you don't finish it, notice how the shadow shrinks. It shrinks because you stopped running. Shadows can only chase you; they cannot stand still with you.</w:t>
      </w:r>
    </w:p>
    <w:p>
      <w:r>
        <w:br w:type="page"/>
      </w:r>
    </w:p>
    <w:p>
      <w:pPr>
        <w:pStyle w:val="Heading1"/>
      </w:pPr>
      <w:r>
        <w:t>Chapter 21: The Advantages of Being an Emotion-Regulation Procrastinator</w:t>
      </w:r>
    </w:p>
    <w:p>
      <w:r>
        <w:t>. . . . . . . . .</w:t>
      </w:r>
    </w:p>
    <w:p>
      <w:r>
        <w:rPr>
          <w:b/>
        </w:rPr>
        <w:t>None.</w:t>
      </w:r>
    </w:p>
    <w:p>
      <w:r>
        <w:t>You might argue: "But I'm sensitive! I'm in touch with my feelings! My procrastination protects me from burnout!"</w:t>
      </w:r>
    </w:p>
    <w:p>
      <w:r>
        <w:t>Rubbish.</w:t>
      </w:r>
    </w:p>
    <w:p>
      <w:r>
        <w:t>Your sensitivity is a gift, yes. But using it to avoid life is a curse.</w:t>
      </w:r>
    </w:p>
    <w:p>
      <w:r>
        <w:t>You are not protecting yourself from burnout. You are burning yourself out with guilt.</w:t>
      </w:r>
    </w:p>
    <w:p>
      <w:r>
        <w:t>You are not "in touch" with your feelings. You are ruled by them. A person in touch with their feelings can say, "I feel anxious," and then proceed to open the mail. A person ruled by their feelings says, "I feel anxious," and hides under the duvet.</w:t>
      </w:r>
    </w:p>
    <w:p>
      <w:r>
        <w:t>There is no advantage to being a slave to your own chemistry. There is no advantage to fear.</w:t>
      </w:r>
    </w:p>
    <w:p/>
    <w:p>
      <w:pPr>
        <w:pStyle w:val="Heading3"/>
      </w:pPr>
      <w:r>
        <w:t>EXERCISE</w:t>
      </w:r>
    </w:p>
    <w:p>
      <w:r>
        <w:rPr>
          <w:b/>
        </w:rPr>
        <w:t>Objective:</w:t>
      </w:r>
      <w:r>
        <w:t xml:space="preserve"> To clear the ledger.</w:t>
      </w:r>
    </w:p>
    <w:p>
      <w:r>
        <w:rPr>
          <w:b/>
        </w:rPr>
        <w:t>Instructions:</w:t>
      </w:r>
    </w:p>
    <w:p>
      <w:pPr>
        <w:pStyle w:val="ListNumber"/>
      </w:pPr>
      <w:r>
        <w:t>Try to find one genuine advantage to your procrastination.</w:t>
      </w:r>
    </w:p>
    <w:p>
      <w:pPr>
        <w:pStyle w:val="ListNumber"/>
      </w:pPr>
      <w:r>
        <w:t>"It keeps me safe?" No, it keeps you scared.</w:t>
      </w:r>
    </w:p>
    <w:p>
      <w:pPr>
        <w:pStyle w:val="ListNumber"/>
      </w:pPr>
      <w:r>
        <w:t>"It gives me time to think?" No, it gives you time to worry.</w:t>
      </w:r>
    </w:p>
    <w:p>
      <w:pPr>
        <w:pStyle w:val="ListNumber"/>
      </w:pPr>
      <w:r>
        <w:t>"It prevents mistakes?" No, rushing at the end causes mistakes.</w:t>
      </w:r>
    </w:p>
    <w:p>
      <w:pPr>
        <w:pStyle w:val="ListNumber"/>
      </w:pPr>
      <w:r>
        <w:t>Accept that the "Pro" column is empty. The "Con" column is full. The decision is made.</w:t>
      </w:r>
    </w:p>
    <w:p>
      <w:r>
        <w:br w:type="page"/>
      </w:r>
    </w:p>
    <w:p>
      <w:pPr>
        <w:pStyle w:val="Heading1"/>
      </w:pPr>
      <w:r>
        <w:t>Chapter 22: The Willpower Method of Stopping</w:t>
      </w:r>
    </w:p>
    <w:p>
      <w:r>
        <w:t>The standard advice for procrastination is: "Just do it. Use your willpower. Force yourself."</w:t>
      </w:r>
    </w:p>
    <w:p>
      <w:r>
        <w:t>This is the Willpower Method. And for the Emotion-Regulation Procrastinator, it is a disaster.</w:t>
      </w:r>
    </w:p>
    <w:p>
      <w:r>
        <w:t>Here is why it fails:</w:t>
      </w:r>
    </w:p>
    <w:p>
      <w:r>
        <w:t>Willpower is a limited resource. It is like a battery. Every time you fight an emotion, you drain the battery.</w:t>
      </w:r>
    </w:p>
    <w:p>
      <w:r>
        <w:t>You sit down to work. You feel anxious. You use Willpower to shove the anxiety down. You say, "Shut up, anxiety! I have to work!"</w:t>
      </w:r>
    </w:p>
    <w:p>
      <w:r>
        <w:t>You are now fighting a war on two fronts. You are fighting the task (which is hard) and you are fighting your own biology (which is screaming).</w:t>
      </w:r>
    </w:p>
    <w:p>
      <w:r>
        <w:t>You might succeed for an hour. But eventually, the battery dies. The anxiety breaks through. You crash. You binge-watch TV for five hours to recover from the "trauma" of forcing yourself.</w:t>
      </w:r>
    </w:p>
    <w:p>
      <w:r>
        <w:t>And then you say, "See? I knew I couldn't handle it. I'm weak."</w:t>
      </w:r>
    </w:p>
    <w:p>
      <w:r>
        <w:t>You are not weak. You are just using the wrong tool.</w:t>
      </w:r>
    </w:p>
    <w:p>
      <w:r>
        <w:t>You cannot defeat an emotion with logic or force. You cannot argue with a feeling.</w:t>
      </w:r>
    </w:p>
    <w:p>
      <w:r>
        <w:t xml:space="preserve">The Easy Way is not about fighting the emotion. It is about </w:t>
      </w:r>
      <w:r>
        <w:rPr>
          <w:i/>
        </w:rPr>
        <w:t>accepting</w:t>
      </w:r>
      <w:r>
        <w:t xml:space="preserve"> the emotion and taking action anyway.</w:t>
      </w:r>
    </w:p>
    <w:p>
      <w:r>
        <w:t>Instead of "Shut up, anxiety," you say, "Hello, anxiety. You can sit in the passenger seat. But I am driving."</w:t>
      </w:r>
    </w:p>
    <w:p>
      <w:r>
        <w:t>You don't need willpower to breathe. You don't need willpower to eat. You don't need willpower to do things that you understand are necessary and harmless.</w:t>
      </w:r>
    </w:p>
    <w:p>
      <w:r>
        <w:t>Once you realize that the discomfort of the task is harmless—that it is just a sensation, not a threat—you don't need to fight it. You just walk through it.</w:t>
      </w:r>
    </w:p>
    <w:p>
      <w:r>
        <w:t>It takes zero willpower to walk through a fog. It only takes willpower if you try to hold the fog back with your hands.</w:t>
      </w:r>
    </w:p>
    <w:p>
      <w:r>
        <w:t>Stop fighting the fog. Just walk.</w:t>
      </w:r>
    </w:p>
    <w:p/>
    <w:p>
      <w:pPr>
        <w:pStyle w:val="Heading3"/>
      </w:pPr>
      <w:r>
        <w:t>EXERCISE</w:t>
      </w:r>
    </w:p>
    <w:p>
      <w:r>
        <w:rPr>
          <w:b/>
        </w:rPr>
        <w:t>Objective:</w:t>
      </w:r>
      <w:r>
        <w:t xml:space="preserve"> To surrender the fight.</w:t>
      </w:r>
    </w:p>
    <w:p>
      <w:r>
        <w:rPr>
          <w:b/>
        </w:rPr>
        <w:t>Instructions:</w:t>
      </w:r>
    </w:p>
    <w:p>
      <w:pPr>
        <w:pStyle w:val="ListNumber"/>
      </w:pPr>
      <w:r>
        <w:t>Think of a task you are avoiding.</w:t>
      </w:r>
    </w:p>
    <w:p>
      <w:pPr>
        <w:pStyle w:val="ListNumber"/>
      </w:pPr>
      <w:r>
        <w:t>Notice the resistance.</w:t>
      </w:r>
    </w:p>
    <w:p>
      <w:pPr>
        <w:pStyle w:val="ListNumber"/>
      </w:pPr>
      <w:r>
        <w:rPr>
          <w:b/>
        </w:rPr>
        <w:t>Willpower Approach:</w:t>
      </w:r>
      <w:r>
        <w:t xml:space="preserve"> Tense your muscles. Grit your teeth. Tell yourself, "I must do this!" Notice how exhausting that feels.</w:t>
      </w:r>
    </w:p>
    <w:p>
      <w:pPr>
        <w:pStyle w:val="ListNumber"/>
      </w:pPr>
      <w:r>
        <w:rPr>
          <w:b/>
        </w:rPr>
        <w:t>Acceptance Approach:</w:t>
      </w:r>
      <w:r>
        <w:t xml:space="preserve"> Relax your muscles. Take a breath. Say, "I feel resistance. That's fine. I'm going to do it anyway."</w:t>
      </w:r>
    </w:p>
    <w:p>
      <w:pPr>
        <w:pStyle w:val="ListNumber"/>
      </w:pPr>
      <w:r>
        <w:t>Notice how much lighter the second approach feels. You aren't fighting the feeling; you are just moving your hands.</w:t>
      </w:r>
    </w:p>
    <w:p>
      <w:r>
        <w:br w:type="page"/>
      </w:r>
    </w:p>
    <w:p>
      <w:pPr>
        <w:pStyle w:val="Heading1"/>
      </w:pPr>
      <w:r>
        <w:t>Chapter 23: Beware of "Self-Care" (Sabotage in Disguise)</w:t>
      </w:r>
    </w:p>
    <w:p>
      <w:r>
        <w:t>We live in the golden age of Self-Care. We are told to treat ourselves, to set boundaries, to protect our energy.</w:t>
      </w:r>
    </w:p>
    <w:p>
      <w:r>
        <w:t>For the Emotion-Regulation Procrastinator, this language is dangerous. It gives you a noble excuse to ruin your life.</w:t>
      </w:r>
    </w:p>
    <w:p>
      <w:r>
        <w:t>You have a deadline tomorrow. You are stressed. You think, "I need some self-care. I'll take a bubble bath. I'll meditate. I'll nap."</w:t>
      </w:r>
    </w:p>
    <w:p>
      <w:r>
        <w:t>So you nap. And you wake up with the deadline even closer. The stress is higher. The guilt is heavier.</w:t>
      </w:r>
    </w:p>
    <w:p>
      <w:r>
        <w:t>Was that self-care? Or was that self-sabotage?</w:t>
      </w:r>
    </w:p>
    <w:p>
      <w:r>
        <w:t>True Self-Care is parenting yourself. It is doing what is best for your future self, not your present mood.</w:t>
      </w:r>
    </w:p>
    <w:p>
      <w:r>
        <w:t>If you had a child who had homework due, would "care" look like letting them play video games all night because they felt "stressed"? No. That would be neglect. Care would be sitting with them, helping them finish, so they could go to school proud and sleep soundly.</w:t>
      </w:r>
    </w:p>
    <w:p>
      <w:r>
        <w:t>You are neglecting yourself in the name of caring for yourself.</w:t>
      </w:r>
    </w:p>
    <w:p>
      <w:r>
        <w:t>You are treating yourself like a fragile invalid who cannot handle the slightest breeze of responsibility. "Oh, poor you, you're anxious. Better not send that email."</w:t>
      </w:r>
    </w:p>
    <w:p>
      <w:r>
        <w:t>Stop coddling your anxiety. You are stronger than that.</w:t>
      </w:r>
    </w:p>
    <w:p>
      <w:r>
        <w:t>Real Self-Care is doing the hard thing so that you don't have to worry about it anymore. Real Self-Care is a clean sink, a filed tax return, and a finished manuscript.</w:t>
      </w:r>
    </w:p>
    <w:p>
      <w:r>
        <w:t>The bubble bath feels good for 20 minutes. The finished project feels good for a lifetime.</w:t>
      </w:r>
    </w:p>
    <w:p/>
    <w:p>
      <w:pPr>
        <w:pStyle w:val="Heading3"/>
      </w:pPr>
      <w:r>
        <w:t>EXERCISE</w:t>
      </w:r>
    </w:p>
    <w:p>
      <w:r>
        <w:rPr>
          <w:b/>
        </w:rPr>
        <w:t>Objective:</w:t>
      </w:r>
      <w:r>
        <w:t xml:space="preserve"> The Self-Care Audit.</w:t>
      </w:r>
    </w:p>
    <w:p>
      <w:r>
        <w:rPr>
          <w:b/>
        </w:rPr>
        <w:t>Instructions:</w:t>
      </w:r>
    </w:p>
    <w:p>
      <w:pPr>
        <w:pStyle w:val="ListNumber"/>
      </w:pPr>
      <w:r>
        <w:t xml:space="preserve">The next time you feel the urge to do "self-care" instead of work, use the </w:t>
      </w:r>
      <w:r>
        <w:rPr>
          <w:b/>
        </w:rPr>
        <w:t>Relief Test</w:t>
      </w:r>
      <w:r>
        <w:t>.</w:t>
      </w:r>
    </w:p>
    <w:p>
      <w:pPr>
        <w:pStyle w:val="ListNumber"/>
      </w:pPr>
      <w:r>
        <w:t>Ask: "Will this activity make the problem go away, or will it just numb me to the problem?"</w:t>
      </w:r>
    </w:p>
    <w:p>
      <w:pPr>
        <w:pStyle w:val="ListNumber"/>
      </w:pPr>
      <w:r>
        <w:t>If it just numbs you, it is not self-care. It is a sedative.</w:t>
      </w:r>
    </w:p>
    <w:p>
      <w:pPr>
        <w:pStyle w:val="ListNumber"/>
      </w:pPr>
      <w:r>
        <w:t>Choose the "Hard Self-Care" instead. Do 15 minutes of the scary task.</w:t>
      </w:r>
    </w:p>
    <w:p>
      <w:pPr>
        <w:pStyle w:val="ListNumber"/>
      </w:pPr>
      <w:r>
        <w:t>Then take the bath. Notice how much better the bath feels when you aren't hiding.</w:t>
      </w:r>
    </w:p>
    <w:p>
      <w:r>
        <w:br w:type="page"/>
      </w:r>
    </w:p>
    <w:p>
      <w:pPr>
        <w:pStyle w:val="Heading1"/>
      </w:pPr>
      <w:r>
        <w:t>Chapter 24: Just One "Mental Health Day"</w:t>
      </w:r>
    </w:p>
    <w:p>
      <w:r>
        <w:t>"I just need a day to reset," you say. "I'll take tomorrow off, get my head right, and start fresh on Wednesday."</w:t>
      </w:r>
    </w:p>
    <w:p>
      <w:r>
        <w:t>This is the "Mental Health Day" trap.</w:t>
      </w:r>
    </w:p>
    <w:p>
      <w:r>
        <w:t>If you are genuinely sick, take the day. But if you are taking the day off because you are overwhelmed by your tasks, you are making a fatal error.</w:t>
      </w:r>
    </w:p>
    <w:p>
      <w:r>
        <w:t>You are betting that your mood will be better tomorrow than it is today.</w:t>
      </w:r>
    </w:p>
    <w:p>
      <w:r>
        <w:t>But why would it be?</w:t>
      </w:r>
    </w:p>
    <w:p>
      <w:r>
        <w:t>The work will still be there. The pressure will be higher. And now you will have the added burden of "I wasted yesterday."</w:t>
      </w:r>
    </w:p>
    <w:p>
      <w:r>
        <w:t>You are creating a cycle where you need to be in a perfect state of mental equilibrium to perform.</w:t>
      </w:r>
    </w:p>
    <w:p>
      <w:r>
        <w:t>"I can't work today, I'm a bit sad." "I can't work today, I'm a bit anxious."</w:t>
      </w:r>
    </w:p>
    <w:p>
      <w:r>
        <w:t>You are teaching yourself that you are fragile.</w:t>
      </w:r>
    </w:p>
    <w:p>
      <w:r>
        <w:t>The best way to improve your mental health is not to retreat from the world. It is to engage with it.</w:t>
      </w:r>
    </w:p>
    <w:p>
      <w:r>
        <w:t>Competence builds confidence. Action builds mood.</w:t>
      </w:r>
    </w:p>
    <w:p>
      <w:r>
        <w:t>When you feel overwhelmed, the answer is not to stop. The answer is to slow down, but keep moving.</w:t>
      </w:r>
    </w:p>
    <w:p>
      <w:r>
        <w:t>Do not take a "Mental Health Day" to avoid your life. Make your life one you don't need to escape from. And you do that by clearing the clutter of undone tasks that is blocking out the sun.</w:t>
      </w:r>
    </w:p>
    <w:p/>
    <w:p>
      <w:pPr>
        <w:pStyle w:val="Heading3"/>
      </w:pPr>
      <w:r>
        <w:t>EXERCISE</w:t>
      </w:r>
    </w:p>
    <w:p>
      <w:r>
        <w:rPr>
          <w:b/>
        </w:rPr>
        <w:t>Objective:</w:t>
      </w:r>
      <w:r>
        <w:t xml:space="preserve"> To break the "Reset" fantasy.</w:t>
      </w:r>
    </w:p>
    <w:p>
      <w:r>
        <w:rPr>
          <w:b/>
        </w:rPr>
        <w:t>Instructions:</w:t>
      </w:r>
    </w:p>
    <w:p>
      <w:pPr>
        <w:pStyle w:val="ListNumber"/>
      </w:pPr>
      <w:r>
        <w:t>Catch yourself thinking, "I'll start fresh tomorrow."</w:t>
      </w:r>
    </w:p>
    <w:p>
      <w:pPr>
        <w:pStyle w:val="ListNumber"/>
      </w:pPr>
      <w:r>
        <w:t>Recognize this as a delay tactic, not a strategy.</w:t>
      </w:r>
    </w:p>
    <w:p>
      <w:pPr>
        <w:pStyle w:val="ListNumber"/>
      </w:pPr>
      <w:r>
        <w:t>Tell yourself: "There is no tomorrow. There is only right now."</w:t>
      </w:r>
    </w:p>
    <w:p>
      <w:pPr>
        <w:pStyle w:val="ListNumber"/>
      </w:pPr>
      <w:r>
        <w:t xml:space="preserve">Do the </w:t>
      </w:r>
      <w:r>
        <w:rPr>
          <w:b/>
        </w:rPr>
        <w:t>10-Minute Rescue</w:t>
      </w:r>
      <w:r>
        <w:t>. Instead of writing the whole day off, save the last 10 minutes of it.</w:t>
      </w:r>
    </w:p>
    <w:p>
      <w:pPr>
        <w:pStyle w:val="ListNumber"/>
      </w:pPr>
      <w:r>
        <w:t>Do one small task.</w:t>
      </w:r>
    </w:p>
    <w:p>
      <w:pPr>
        <w:pStyle w:val="ListNumber"/>
      </w:pPr>
      <w:r>
        <w:t>Go to bed knowing you didn't completely surrender. That tiny victory will make tomorrow easier to start.</w:t>
      </w:r>
    </w:p>
    <w:p>
      <w:r>
        <w:br w:type="page"/>
      </w:r>
    </w:p>
    <w:p>
      <w:pPr>
        <w:pStyle w:val="Heading1"/>
      </w:pPr>
      <w:r>
        <w:t>Chapter 25: Casual Avoiders, Teenagers, Non-Procrastinators</w:t>
      </w:r>
    </w:p>
    <w:p>
      <w:r>
        <w:t>You look at your colleague, Bob. Bob has a report due. He sits down, writes it, sends it, and goes to lunch.</w:t>
      </w:r>
    </w:p>
    <w:p>
      <w:r>
        <w:t>You think, "Bob must be a robot. He must not have feelings. He doesn't understand the crushing weight of existential dread that I feel when I open Excel."</w:t>
      </w:r>
    </w:p>
    <w:p>
      <w:r>
        <w:t>You envy Bob. You think he has it easy.</w:t>
      </w:r>
    </w:p>
    <w:p>
      <w:r>
        <w:t>But Bob has feelings. Bob gets bored. Bob gets anxious.</w:t>
      </w:r>
    </w:p>
    <w:p>
      <w:r>
        <w:t>The difference is, Bob doesn't care.</w:t>
      </w:r>
    </w:p>
    <w:p>
      <w:r>
        <w:t>Bob feels the boredom, and he says, "Yup, this is boring," and he keeps typing. You feel the boredom, and you say, "This is wrong! I need to fix this feeling! Where is my phone?"</w:t>
      </w:r>
    </w:p>
    <w:p>
      <w:r>
        <w:t>You have pathologized normal human discomfort. You treat a yawn like a medical emergency.</w:t>
      </w:r>
    </w:p>
    <w:p>
      <w:r>
        <w:t>Non-procrastinators are not super-human. They just have a different relationship with their internal weather. They carry an umbrella. You stay inside.</w:t>
      </w:r>
    </w:p>
    <w:p>
      <w:r>
        <w:t>Do not envy them. Emulate them.</w:t>
      </w:r>
    </w:p>
    <w:p>
      <w:r>
        <w:t xml:space="preserve">Next time you see someone just "doing the thing," realize: </w:t>
      </w:r>
      <w:r>
        <w:rPr>
          <w:i/>
        </w:rPr>
        <w:t>They might hate it too.</w:t>
      </w:r>
      <w:r>
        <w:t xml:space="preserve"> They just aren't letting the hate stop their hands.</w:t>
      </w:r>
    </w:p>
    <w:p>
      <w:r>
        <w:t>You don't need to be unfeeling to be productive. You just need to be brave.</w:t>
      </w:r>
    </w:p>
    <w:p/>
    <w:p>
      <w:pPr>
        <w:pStyle w:val="Heading3"/>
      </w:pPr>
      <w:r>
        <w:t>EXERCISE</w:t>
      </w:r>
    </w:p>
    <w:p>
      <w:r>
        <w:rPr>
          <w:b/>
        </w:rPr>
        <w:t>Objective:</w:t>
      </w:r>
      <w:r>
        <w:t xml:space="preserve"> To normalize discomfort.</w:t>
      </w:r>
    </w:p>
    <w:p>
      <w:r>
        <w:rPr>
          <w:b/>
        </w:rPr>
        <w:t>Instructions:</w:t>
      </w:r>
    </w:p>
    <w:p>
      <w:pPr>
        <w:pStyle w:val="ListNumber"/>
      </w:pPr>
      <w:r>
        <w:t>Observe a non-procrastinator in your life.</w:t>
      </w:r>
    </w:p>
    <w:p>
      <w:pPr>
        <w:pStyle w:val="ListNumber"/>
      </w:pPr>
      <w:r>
        <w:t>Ask them: "Do you enjoy doing [boring task]?"</w:t>
      </w:r>
    </w:p>
    <w:p>
      <w:pPr>
        <w:pStyle w:val="ListNumber"/>
      </w:pPr>
      <w:r>
        <w:t>They will likely say: "No, I hate it. I just want to get it over with."</w:t>
      </w:r>
    </w:p>
    <w:p>
      <w:pPr>
        <w:pStyle w:val="ListNumber"/>
      </w:pPr>
      <w:r>
        <w:t>Absorb that answer. "I just want to get it over with."</w:t>
      </w:r>
    </w:p>
    <w:p>
      <w:pPr>
        <w:pStyle w:val="ListNumber"/>
      </w:pPr>
      <w:r>
        <w:t>Adopt that mantra. The way out is through.</w:t>
      </w:r>
    </w:p>
    <w:p>
      <w:r>
        <w:br w:type="page"/>
      </w:r>
    </w:p>
    <w:p>
      <w:pPr>
        <w:pStyle w:val="Heading1"/>
      </w:pPr>
      <w:r>
        <w:t>Chapter 26: The Secret Procrastinator</w:t>
      </w:r>
    </w:p>
    <w:p>
      <w:r>
        <w:t>There is a specific shame in being an Emotion-Regulation Procrastinator. You often appear competent on the outside. You might even be successful.</w:t>
      </w:r>
    </w:p>
    <w:p>
      <w:r>
        <w:t>But inside, you are paddling like a duck in a hurricane.</w:t>
      </w:r>
    </w:p>
    <w:p>
      <w:r>
        <w:t>You hide your procrastination. You lie about how long things take. "I'm still polishing the draft," you say (when you haven't started). "I'm waiting on some data," you lie (when you are just scared).</w:t>
      </w:r>
    </w:p>
    <w:p>
      <w:r>
        <w:t>This secrecy multiplies the anxiety. Now you are not just afraid of the task; you are afraid of being found out. You are suffering from Imposter Syndrome, self-inflicted.</w:t>
      </w:r>
    </w:p>
    <w:p>
      <w:r>
        <w:t>The secret life is exhausting. You are constantly maintaining a facade of control while your internal world is on fire.</w:t>
      </w:r>
    </w:p>
    <w:p>
      <w:r>
        <w:t>The moment you stop procrastinating, you don't just get your work back. You get your integrity back.</w:t>
      </w:r>
    </w:p>
    <w:p>
      <w:r>
        <w:t>You don't have to lie. You don't have to hide. You can look people in the eye.</w:t>
      </w:r>
    </w:p>
    <w:p>
      <w:r>
        <w:t>There is a lightness that comes with honesty. When you are up to date, you have nothing to hide. You are transparent. You are real.</w:t>
      </w:r>
    </w:p>
    <w:p>
      <w:r>
        <w:t>Stop living a double life. Kill the secret. Do the work.</w:t>
      </w:r>
    </w:p>
    <w:p/>
    <w:p>
      <w:pPr>
        <w:pStyle w:val="Heading3"/>
      </w:pPr>
      <w:r>
        <w:t>EXERCISE</w:t>
      </w:r>
    </w:p>
    <w:p>
      <w:r>
        <w:rPr>
          <w:b/>
        </w:rPr>
        <w:t>Objective:</w:t>
      </w:r>
      <w:r>
        <w:t xml:space="preserve"> To release the shame.</w:t>
      </w:r>
    </w:p>
    <w:p>
      <w:r>
        <w:rPr>
          <w:b/>
        </w:rPr>
        <w:t>Instructions:</w:t>
      </w:r>
    </w:p>
    <w:p>
      <w:pPr>
        <w:pStyle w:val="ListNumber"/>
      </w:pPr>
      <w:r>
        <w:t>Write down one "lie" you are currently telling about your progress on a task. (e.g., "I told them I'm almost done, but I haven't started").</w:t>
      </w:r>
    </w:p>
    <w:p>
      <w:pPr>
        <w:pStyle w:val="ListNumber"/>
      </w:pPr>
      <w:r>
        <w:t>Admit the truth to yourself. "I am scared. I am hiding."</w:t>
      </w:r>
    </w:p>
    <w:p>
      <w:pPr>
        <w:pStyle w:val="ListNumber"/>
      </w:pPr>
      <w:r>
        <w:t>You don't have to confess to your boss yet. But confess to the page.</w:t>
      </w:r>
    </w:p>
    <w:p>
      <w:pPr>
        <w:pStyle w:val="ListNumber"/>
      </w:pPr>
      <w:r>
        <w:t xml:space="preserve">The best way to make the lie true is to start now. If you start now, you </w:t>
      </w:r>
      <w:r>
        <w:rPr>
          <w:i/>
        </w:rPr>
        <w:t>are</w:t>
      </w:r>
      <w:r>
        <w:t xml:space="preserve"> working on it. You are no longer a liar. You are a doer.</w:t>
      </w:r>
    </w:p>
    <w:p>
      <w:r>
        <w:br w:type="page"/>
      </w:r>
    </w:p>
    <w:p>
      <w:pPr>
        <w:pStyle w:val="Heading1"/>
      </w:pPr>
      <w:r>
        <w:t>Chapter 27: A Social Habit?</w:t>
      </w:r>
    </w:p>
    <w:p>
      <w:r>
        <w:t>Procrastinators love to gather and complain.</w:t>
      </w:r>
    </w:p>
    <w:p>
      <w:r>
        <w:t>"I'm so overwhelmed," one says. "Me too, I haven't slept in days," says the other. "Adulting is so hard," they chorus.</w:t>
      </w:r>
    </w:p>
    <w:p>
      <w:r>
        <w:t>We use shared misery as a bonding ritual. We validate each other's avoidance. "It's okay that you didn't do it; you were stressed."</w:t>
      </w:r>
    </w:p>
    <w:p>
      <w:r>
        <w:t>This is a dangerous echo chamber. It normalizes dysfunction. It frames helplessness as a virtue.</w:t>
      </w:r>
    </w:p>
    <w:p>
      <w:r>
        <w:t>"I'm such a mess lol" becomes a personality trait.</w:t>
      </w:r>
    </w:p>
    <w:p>
      <w:r>
        <w:t>But being a mess isn't cute. It's painful. It hurts your life. It hurts your dreams.</w:t>
      </w:r>
    </w:p>
    <w:p>
      <w:r>
        <w:t>When you decide to stop procrastinating, you might find that you lose patience with these conversations. You stop wanting to wallow.</w:t>
      </w:r>
    </w:p>
    <w:p>
      <w:r>
        <w:t>You might feel like an outsider. "I can't complain about the deadline because I already finished the project."</w:t>
      </w:r>
    </w:p>
    <w:p>
      <w:r>
        <w:t>Good. Be an outsider.</w:t>
      </w:r>
    </w:p>
    <w:p>
      <w:r>
        <w:t>Don't let the social pressure to be "relatable" keep you stuck in misery. You don't need to be a mess to have friends. You can be the friend who inspires them to be better.</w:t>
      </w:r>
    </w:p>
    <w:p>
      <w:r>
        <w:t>Stop bonding over problems. Start bonding over solutions.</w:t>
      </w:r>
    </w:p>
    <w:p/>
    <w:p>
      <w:pPr>
        <w:pStyle w:val="Heading3"/>
      </w:pPr>
      <w:r>
        <w:t>EXERCISE</w:t>
      </w:r>
    </w:p>
    <w:p>
      <w:r>
        <w:rPr>
          <w:b/>
        </w:rPr>
        <w:t>Objective:</w:t>
      </w:r>
      <w:r>
        <w:t xml:space="preserve"> To opt out of the complaint circle.</w:t>
      </w:r>
    </w:p>
    <w:p>
      <w:r>
        <w:rPr>
          <w:b/>
        </w:rPr>
        <w:t>Instructions:</w:t>
      </w:r>
    </w:p>
    <w:p>
      <w:pPr>
        <w:pStyle w:val="ListNumber"/>
      </w:pPr>
      <w:r>
        <w:t>The next time a friend complains about how much work they have, notice your urge to say "Me too."</w:t>
      </w:r>
    </w:p>
    <w:p>
      <w:pPr>
        <w:pStyle w:val="ListNumber"/>
      </w:pPr>
      <w:r>
        <w:t>Stop. Don't match their misery.</w:t>
      </w:r>
    </w:p>
    <w:p>
      <w:pPr>
        <w:pStyle w:val="ListNumber"/>
      </w:pPr>
      <w:r>
        <w:t>Instead, offer a neutral, supportive comment. "That sounds tough. I hope you get through it."</w:t>
      </w:r>
    </w:p>
    <w:p>
      <w:pPr>
        <w:pStyle w:val="ListNumber"/>
      </w:pPr>
      <w:r>
        <w:t>Internally, reaffirm: "I am not part of the chaos club anymore. I am done with drama."</w:t>
      </w:r>
    </w:p>
    <w:p>
      <w:r>
        <w:br w:type="page"/>
      </w:r>
    </w:p>
    <w:p>
      <w:pPr>
        <w:pStyle w:val="Heading1"/>
      </w:pPr>
      <w:r>
        <w:t>Chapter 28: Timing</w:t>
      </w:r>
    </w:p>
    <w:p>
      <w:r>
        <w:t>"I'll start when things settle down." "I'll start after the holidays." "I'll start when this crisis is over."</w:t>
      </w:r>
    </w:p>
    <w:p>
      <w:r>
        <w:t>This is the Timing Trap.</w:t>
      </w:r>
    </w:p>
    <w:p>
      <w:r>
        <w:t>Things never settle down. There is always a crisis. There is always a holiday. There is always a reason to wait.</w:t>
      </w:r>
    </w:p>
    <w:p>
      <w:r>
        <w:t>If you wait for the perfect time, you will wait forever.</w:t>
      </w:r>
    </w:p>
    <w:p>
      <w:r>
        <w:t xml:space="preserve">The perfect time to stop procrastinating is </w:t>
      </w:r>
      <w:r>
        <w:rPr>
          <w:b/>
        </w:rPr>
        <w:t>when you are most stressed</w:t>
      </w:r>
      <w:r>
        <w:t>.</w:t>
      </w:r>
    </w:p>
    <w:p>
      <w:r>
        <w:t>I know that sounds insane. "But I can't handle the change right now!"</w:t>
      </w:r>
    </w:p>
    <w:p>
      <w:r>
        <w:t xml:space="preserve">Yes, you can. Because procrastination </w:t>
      </w:r>
      <w:r>
        <w:rPr>
          <w:i/>
        </w:rPr>
        <w:t>is</w:t>
      </w:r>
      <w:r>
        <w:t xml:space="preserve"> the stress.</w:t>
      </w:r>
    </w:p>
    <w:p>
      <w:r>
        <w:t>If you stop procrastinating during a crisis, the crisis becomes manageable. You are removing the amplifier (avoidance) and dealing with the signal (the problem).</w:t>
      </w:r>
    </w:p>
    <w:p>
      <w:r>
        <w:t>If you can stop procrastinating now, while your life is messy and loud, you will be cured forever. If you wait for a calm moment, the first storm that hits will knock you back down.</w:t>
      </w:r>
    </w:p>
    <w:p>
      <w:r>
        <w:t>Learn to swim in the storm.</w:t>
      </w:r>
    </w:p>
    <w:p>
      <w:r>
        <w:t>The best time to plant a tree was 20 years ago. The second best time is now.</w:t>
      </w:r>
    </w:p>
    <w:p>
      <w:r>
        <w:t>The best time to do the thing you are dreading is right now. Not after coffee. Not after the show. Now.</w:t>
      </w:r>
    </w:p>
    <w:p>
      <w:r>
        <w:t>The relief you are looking for is hidden inside the task. Go get it.</w:t>
      </w:r>
    </w:p>
    <w:p/>
    <w:p>
      <w:pPr>
        <w:pStyle w:val="Heading3"/>
      </w:pPr>
      <w:r>
        <w:t>EXERCISE</w:t>
      </w:r>
    </w:p>
    <w:p>
      <w:r>
        <w:rPr>
          <w:b/>
        </w:rPr>
        <w:t>Objective:</w:t>
      </w:r>
      <w:r>
        <w:t xml:space="preserve"> To embrace the bad timing.</w:t>
      </w:r>
    </w:p>
    <w:p>
      <w:r>
        <w:rPr>
          <w:b/>
        </w:rPr>
        <w:t>Instructions:</w:t>
      </w:r>
    </w:p>
    <w:p>
      <w:pPr>
        <w:pStyle w:val="ListNumber"/>
      </w:pPr>
      <w:r>
        <w:t>Identify a reason why "now is a bad time" to start. (e.g., "I have a headache," "The house is messy").</w:t>
      </w:r>
    </w:p>
    <w:p>
      <w:pPr>
        <w:pStyle w:val="ListNumber"/>
      </w:pPr>
      <w:r>
        <w:t>Say: "This is a perfect time because it is a difficult time."</w:t>
      </w:r>
    </w:p>
    <w:p>
      <w:pPr>
        <w:pStyle w:val="ListNumber"/>
      </w:pPr>
      <w:r>
        <w:t>Prove to yourself that you can work even with a headache. Even in a messy house.</w:t>
      </w:r>
    </w:p>
    <w:p>
      <w:pPr>
        <w:pStyle w:val="ListNumber"/>
      </w:pPr>
      <w:r>
        <w:t>Do 5 minutes of work.</w:t>
      </w:r>
    </w:p>
    <w:p>
      <w:pPr>
        <w:pStyle w:val="ListNumber"/>
      </w:pPr>
      <w:r>
        <w:t>Realize: The conditions do not matter. Only the action matters.</w:t>
      </w:r>
    </w:p>
    <w:p>
      <w:r>
        <w:br w:type="page"/>
      </w:r>
    </w:p>
    <w:p>
      <w:pPr>
        <w:pStyle w:val="Heading1"/>
      </w:pPr>
      <w:r>
        <w:t>Chapter 29: Will I Become a Robot?</w:t>
      </w:r>
    </w:p>
    <w:p>
      <w:r>
        <w:t>A deep fear of the Emotion-Regulation Procrastinator is the loss of self.</w:t>
      </w:r>
    </w:p>
    <w:p>
      <w:r>
        <w:t>You identify with your emotions. You are a "feeling" person. You fear that if you learn to override your feelings to be productive, you will turn into a cold, unfeeling machine. A corporate drone. A robot.</w:t>
      </w:r>
    </w:p>
    <w:p>
      <w:r>
        <w:t>"I don't want to just grind," you say. "I want to feel."</w:t>
      </w:r>
    </w:p>
    <w:p>
      <w:r>
        <w:t xml:space="preserve">Here is the paradox: </w:t>
      </w:r>
      <w:r>
        <w:rPr>
          <w:b/>
        </w:rPr>
        <w:t>Procrastination makes you numb.</w:t>
      </w:r>
    </w:p>
    <w:p>
      <w:r>
        <w:t>When you are avoiding work, you are not feeling deep, rich emotions. You are feeling a grey sludge of anxiety and distraction. You are scrolling your phone, feeling nothing but a mild dopamine itch.</w:t>
      </w:r>
    </w:p>
    <w:p>
      <w:r>
        <w:t xml:space="preserve">When you do the work—when you engage with the challenge—you feel </w:t>
      </w:r>
      <w:r>
        <w:rPr>
          <w:i/>
        </w:rPr>
        <w:t>alive</w:t>
      </w:r>
      <w:r>
        <w:t>.</w:t>
      </w:r>
    </w:p>
    <w:p>
      <w:r>
        <w:t>Frustration is a real emotion. Satisfaction is a real emotion. Pride is a real emotion. Flow is a real emotion.</w:t>
      </w:r>
    </w:p>
    <w:p>
      <w:r>
        <w:t>By stopping procrastination, you are not killing your feelings. You are upgrading them.</w:t>
      </w:r>
    </w:p>
    <w:p>
      <w:r>
        <w:t>You are trading the cheap, plastic feelings of "distraction" for the deep, resonant feelings of "accomplishment."</w:t>
      </w:r>
    </w:p>
    <w:p>
      <w:r>
        <w:t>You will not become a robot. You will become a creator. You will become someone who feels fully, but acts anyway.</w:t>
      </w:r>
    </w:p>
    <w:p>
      <w:r>
        <w:t>That is not a robot. That is a hero.</w:t>
      </w:r>
    </w:p>
    <w:p/>
    <w:p>
      <w:pPr>
        <w:pStyle w:val="Heading3"/>
      </w:pPr>
      <w:r>
        <w:t>EXERCISE</w:t>
      </w:r>
    </w:p>
    <w:p>
      <w:r>
        <w:rPr>
          <w:b/>
        </w:rPr>
        <w:t>Objective:</w:t>
      </w:r>
      <w:r>
        <w:t xml:space="preserve"> To verify your humanity.</w:t>
      </w:r>
    </w:p>
    <w:p>
      <w:r>
        <w:rPr>
          <w:b/>
        </w:rPr>
        <w:t>Instructions:</w:t>
      </w:r>
    </w:p>
    <w:p>
      <w:pPr>
        <w:pStyle w:val="ListNumber"/>
      </w:pPr>
      <w:r>
        <w:t>Think of a time you finished a difficult job.</w:t>
      </w:r>
    </w:p>
    <w:p>
      <w:pPr>
        <w:pStyle w:val="ListNumber"/>
      </w:pPr>
      <w:r>
        <w:t>Did you feel like a robot? Or did you feel proud? Relieved? Happy?</w:t>
      </w:r>
    </w:p>
    <w:p>
      <w:pPr>
        <w:pStyle w:val="ListNumber"/>
      </w:pPr>
      <w:r>
        <w:t>Think of a time you spent 4 hours scrolling social media to avoid work.</w:t>
      </w:r>
    </w:p>
    <w:p>
      <w:pPr>
        <w:pStyle w:val="ListNumber"/>
      </w:pPr>
      <w:r>
        <w:t>Did you feel deep emotion? Or did you feel zombie-like?</w:t>
      </w:r>
    </w:p>
    <w:p>
      <w:pPr>
        <w:pStyle w:val="ListNumber"/>
      </w:pPr>
      <w:r>
        <w:t>Recognize: Productivity is where the real feelings live. Avoidance is the void.</w:t>
      </w:r>
    </w:p>
    <w:p>
      <w:r>
        <w:br w:type="page"/>
      </w:r>
    </w:p>
    <w:p>
      <w:pPr>
        <w:pStyle w:val="Heading1"/>
      </w:pPr>
      <w:r>
        <w:t>Chapter 30: Will I Burn Out?</w:t>
      </w:r>
    </w:p>
    <w:p>
      <w:r>
        <w:t>"If I stop procrastinating, I'll be working all the time. I'll burn out."</w:t>
      </w:r>
    </w:p>
    <w:p>
      <w:r>
        <w:t>This is the Burnout Fallacy.</w:t>
      </w:r>
    </w:p>
    <w:p>
      <w:r>
        <w:t xml:space="preserve">Procrastination </w:t>
      </w:r>
      <w:r>
        <w:rPr>
          <w:i/>
        </w:rPr>
        <w:t>causes</w:t>
      </w:r>
      <w:r>
        <w:t xml:space="preserve"> burnout.</w:t>
      </w:r>
    </w:p>
    <w:p>
      <w:r>
        <w:t>It is exhausting to drag a task around in your head for weeks. It drains your battery to constantly negotiate with yourself. "Should I do it? No. Maybe later. I feel guilty."</w:t>
      </w:r>
    </w:p>
    <w:p>
      <w:r>
        <w:t>That internal chatter uses more glucose than the actual work.</w:t>
      </w:r>
    </w:p>
    <w:p>
      <w:r>
        <w:t xml:space="preserve">When you just </w:t>
      </w:r>
      <w:r>
        <w:rPr>
          <w:i/>
        </w:rPr>
        <w:t>do</w:t>
      </w:r>
      <w:r>
        <w:t xml:space="preserve"> the work, the chatter stops. Your brain goes quiet. You enter a state of focus. This is restful for the brain.</w:t>
      </w:r>
    </w:p>
    <w:p>
      <w:r>
        <w:t xml:space="preserve">And when you are done, you are </w:t>
      </w:r>
      <w:r>
        <w:rPr>
          <w:i/>
        </w:rPr>
        <w:t>done</w:t>
      </w:r>
      <w:r>
        <w:t>. You can actually rest.</w:t>
      </w:r>
    </w:p>
    <w:p>
      <w:r>
        <w:t>The non-procrastinator works less than you do. They work for 8 hours and rest for 8 hours.</w:t>
      </w:r>
    </w:p>
    <w:p>
      <w:r>
        <w:t>You "work" (worry/avoid/half-work) for 16 hours and rest for 0.</w:t>
      </w:r>
    </w:p>
    <w:p>
      <w:r>
        <w:t>You are burning out because you never stop carrying the load.</w:t>
      </w:r>
    </w:p>
    <w:p>
      <w:r>
        <w:t>Stopping procrastination is the cure for burnout. It allows you to put the load down.</w:t>
      </w:r>
    </w:p>
    <w:p>
      <w:r>
        <w:t xml:space="preserve">You will have </w:t>
      </w:r>
      <w:r>
        <w:rPr>
          <w:i/>
        </w:rPr>
        <w:t>more</w:t>
      </w:r>
      <w:r>
        <w:t xml:space="preserve"> energy, not less. You will have </w:t>
      </w:r>
      <w:r>
        <w:rPr>
          <w:i/>
        </w:rPr>
        <w:t>more</w:t>
      </w:r>
      <w:r>
        <w:t xml:space="preserve"> free time, not less.</w:t>
      </w:r>
    </w:p>
    <w:p>
      <w:r>
        <w:t>You are afraid of the cure because you think it is the disease.</w:t>
      </w:r>
    </w:p>
    <w:p>
      <w:r>
        <w:t>Work is not the enemy. Worry is the enemy.</w:t>
      </w:r>
    </w:p>
    <w:p/>
    <w:p>
      <w:pPr>
        <w:pStyle w:val="Heading3"/>
      </w:pPr>
      <w:r>
        <w:t>EXERCISE</w:t>
      </w:r>
    </w:p>
    <w:p>
      <w:r>
        <w:rPr>
          <w:b/>
        </w:rPr>
        <w:t>Objective:</w:t>
      </w:r>
      <w:r>
        <w:t xml:space="preserve"> An Energy Audit.</w:t>
      </w:r>
    </w:p>
    <w:p>
      <w:r>
        <w:rPr>
          <w:b/>
        </w:rPr>
        <w:t>Instructions:</w:t>
      </w:r>
    </w:p>
    <w:p>
      <w:pPr>
        <w:pStyle w:val="ListNumber"/>
      </w:pPr>
      <w:r>
        <w:t>Rate your current exhaustion level (1-10).</w:t>
      </w:r>
    </w:p>
    <w:p>
      <w:pPr>
        <w:pStyle w:val="ListNumber"/>
      </w:pPr>
      <w:r>
        <w:t>How much "real work" did you do today? (Be honest).</w:t>
      </w:r>
    </w:p>
    <w:p>
      <w:pPr>
        <w:pStyle w:val="ListNumber"/>
      </w:pPr>
      <w:r>
        <w:t>If you did very little work but feel very exhausted, where did the energy go?</w:t>
      </w:r>
    </w:p>
    <w:p>
      <w:pPr>
        <w:pStyle w:val="ListNumber"/>
      </w:pPr>
      <w:r>
        <w:t>It went to the Monster. It went to the resistance.</w:t>
      </w:r>
    </w:p>
    <w:p>
      <w:pPr>
        <w:pStyle w:val="ListNumber"/>
      </w:pPr>
      <w:r>
        <w:t>Imagine if you had spent that energy on the task instead. You would be finished by now.</w:t>
      </w:r>
    </w:p>
    <w:p>
      <w:pPr>
        <w:pStyle w:val="ListNumber"/>
      </w:pPr>
      <w:r>
        <w:t>The path to rest is through the work.</w:t>
      </w:r>
    </w:p>
    <w:p>
      <w:r>
        <w:br w:type="page"/>
      </w:r>
    </w:p>
    <w:p>
      <w:pPr>
        <w:pStyle w:val="Heading1"/>
      </w:pPr>
      <w:r>
        <w:t>Chapter 31: Avoid False Incentives</w:t>
      </w:r>
    </w:p>
    <w:p>
      <w:r>
        <w:t>"If I finish this report, I'll buy myself a cookie." "If I do my taxes, I'll let myself play video games."</w:t>
      </w:r>
    </w:p>
    <w:p>
      <w:r>
        <w:t>This is the gamification trap. It treats you like a toddler who needs a bribe to brush their teeth.</w:t>
      </w:r>
    </w:p>
    <w:p>
      <w:r>
        <w:t xml:space="preserve">When you bribe yourself, you are reinforcing a dangerous belief: </w:t>
      </w:r>
      <w:r>
        <w:rPr>
          <w:b/>
        </w:rPr>
        <w:t>The work is bad, and the reward is good.</w:t>
      </w:r>
    </w:p>
    <w:p>
      <w:r>
        <w:t>You are confirming to your subconscious that the task is something to be endured, something painful that requires compensation. You are making the "Little Monster" of resistance stronger because you are treating it like a valid negotiator.</w:t>
      </w:r>
    </w:p>
    <w:p>
      <w:r>
        <w:t>"Okay, Monster, I know this is torture, so here is a cookie."</w:t>
      </w:r>
    </w:p>
    <w:p>
      <w:r>
        <w:t>The work is not torture. The work is just work.</w:t>
      </w:r>
    </w:p>
    <w:p>
      <w:r>
        <w:t>By adding false incentives, you are adding pressure. Now you aren't just trying to finish the task; you are trying to "earn" your happiness.</w:t>
      </w:r>
    </w:p>
    <w:p>
      <w:r>
        <w:t xml:space="preserve">The reward for doing the work is </w:t>
      </w:r>
      <w:r>
        <w:rPr>
          <w:i/>
        </w:rPr>
        <w:t>having the work done</w:t>
      </w:r>
      <w:r>
        <w:t>. The reward is the silence in your head. The reward is the absence of guilt. The reward is the reclaiming of your life.</w:t>
      </w:r>
    </w:p>
    <w:p>
      <w:r>
        <w:t>You don't need a cookie. You need peace.</w:t>
      </w:r>
    </w:p>
    <w:p>
      <w:r>
        <w:t>Stop negotiating with yourself. You don't have to "earn" the right to relax. You just have to do the work so that relaxation is possible.</w:t>
      </w:r>
    </w:p>
    <w:p/>
    <w:p>
      <w:pPr>
        <w:pStyle w:val="Heading3"/>
      </w:pPr>
      <w:r>
        <w:t>EXERCISE</w:t>
      </w:r>
    </w:p>
    <w:p>
      <w:r>
        <w:rPr>
          <w:b/>
        </w:rPr>
        <w:t>Objective:</w:t>
      </w:r>
      <w:r>
        <w:t xml:space="preserve"> To recognize the intrinsic reward.</w:t>
      </w:r>
    </w:p>
    <w:p>
      <w:r>
        <w:rPr>
          <w:b/>
        </w:rPr>
        <w:t>Instructions:</w:t>
      </w:r>
    </w:p>
    <w:p>
      <w:pPr>
        <w:pStyle w:val="ListNumber"/>
      </w:pPr>
      <w:r>
        <w:t>Think of a task you finished recently.</w:t>
      </w:r>
    </w:p>
    <w:p>
      <w:pPr>
        <w:pStyle w:val="ListNumber"/>
      </w:pPr>
      <w:r>
        <w:t>Recall the feeling of "It's done." That lightness. That quiet.</w:t>
      </w:r>
    </w:p>
    <w:p>
      <w:pPr>
        <w:pStyle w:val="ListNumber"/>
      </w:pPr>
      <w:r>
        <w:t>Compare that feeling to the feeling of eating a cookie while stressed.</w:t>
      </w:r>
    </w:p>
    <w:p>
      <w:pPr>
        <w:pStyle w:val="ListNumber"/>
      </w:pPr>
      <w:r>
        <w:t>Which feeling lasted longer? Which feeling changed your self-image?</w:t>
      </w:r>
    </w:p>
    <w:p>
      <w:pPr>
        <w:pStyle w:val="ListNumber"/>
      </w:pPr>
      <w:r>
        <w:t>The next time you want to bribe yourself, say: "The relief is the reward. I don't need anything else."</w:t>
      </w:r>
    </w:p>
    <w:p>
      <w:r>
        <w:br w:type="page"/>
      </w:r>
    </w:p>
    <w:p>
      <w:pPr>
        <w:pStyle w:val="Heading1"/>
      </w:pPr>
      <w:r>
        <w:t>Chapter 32: The Easy Way to Stop</w:t>
      </w:r>
    </w:p>
    <w:p>
      <w:r>
        <w:t>The "Easy Way" is not a magic spell. It is a perspective shift.</w:t>
      </w:r>
    </w:p>
    <w:p>
      <w:r>
        <w:t>The "Hard Way" (Willpower) says: "I must fight my emotions to do this terrible task." The "Easy Way" says: "The emotions are harmless, and the task is the only way to feel better."</w:t>
      </w:r>
    </w:p>
    <w:p>
      <w:r>
        <w:t xml:space="preserve">It is easy to stop procrastination when you realize that </w:t>
      </w:r>
      <w:r>
        <w:rPr>
          <w:b/>
        </w:rPr>
        <w:t>procrastination is the source of your pain, not the cure.</w:t>
      </w:r>
    </w:p>
    <w:p>
      <w:r>
        <w:t>You have been taking poison to cure a headache. The poison (avoidance) makes the headache (anxiety) worse.</w:t>
      </w:r>
    </w:p>
    <w:p>
      <w:r>
        <w:t>Once you see the bottle labeled "Avoidance" is actually labeled "Poison," you don't need willpower to stop drinking it. You just stop. Because you don't want to be sick anymore.</w:t>
      </w:r>
    </w:p>
    <w:p>
      <w:r>
        <w:t>You are not giving up a crutch. You are letting go of a hot coal.</w:t>
      </w:r>
    </w:p>
    <w:p>
      <w:r>
        <w:t xml:space="preserve">The moment you realize that </w:t>
      </w:r>
      <w:r>
        <w:rPr>
          <w:i/>
        </w:rPr>
        <w:t>doing the work</w:t>
      </w:r>
      <w:r>
        <w:t xml:space="preserve"> is the only path to safety, the fear of the work evaporates. You run toward the work, because the work is the lifeboat.</w:t>
      </w:r>
    </w:p>
    <w:p>
      <w:r>
        <w:t>This is the shift.</w:t>
      </w:r>
    </w:p>
    <w:p>
      <w:pPr>
        <w:pStyle w:val="ListBullet"/>
      </w:pPr>
      <w:r>
        <w:t xml:space="preserve">  </w:t>
      </w:r>
      <w:r>
        <w:rPr>
          <w:b/>
        </w:rPr>
        <w:t>Before:</w:t>
      </w:r>
      <w:r>
        <w:t xml:space="preserve"> "I have to do this, but I'm scared."</w:t>
      </w:r>
    </w:p>
    <w:p>
      <w:pPr>
        <w:pStyle w:val="ListBullet"/>
      </w:pPr>
      <w:r>
        <w:t xml:space="preserve">  </w:t>
      </w:r>
      <w:r>
        <w:rPr>
          <w:b/>
        </w:rPr>
        <w:t>After:</w:t>
      </w:r>
      <w:r>
        <w:t xml:space="preserve"> "I get to do this, so I can be free."</w:t>
      </w:r>
    </w:p>
    <w:p/>
    <w:p>
      <w:pPr>
        <w:pStyle w:val="Heading3"/>
      </w:pPr>
      <w:r>
        <w:t>EXERCISE</w:t>
      </w:r>
    </w:p>
    <w:p>
      <w:r>
        <w:rPr>
          <w:b/>
        </w:rPr>
        <w:t>Objective:</w:t>
      </w:r>
      <w:r>
        <w:t xml:space="preserve"> To flip the script.</w:t>
      </w:r>
    </w:p>
    <w:p>
      <w:r>
        <w:rPr>
          <w:b/>
        </w:rPr>
        <w:t>Instructions:</w:t>
      </w:r>
    </w:p>
    <w:p>
      <w:pPr>
        <w:pStyle w:val="ListNumber"/>
      </w:pPr>
      <w:r>
        <w:t>Look at your To-Do list.</w:t>
      </w:r>
    </w:p>
    <w:p>
      <w:pPr>
        <w:pStyle w:val="ListNumber"/>
      </w:pPr>
      <w:r>
        <w:t>Pick the item that scares you the most.</w:t>
      </w:r>
    </w:p>
    <w:p>
      <w:pPr>
        <w:pStyle w:val="ListNumber"/>
      </w:pPr>
      <w:r>
        <w:t>Say out loud: "This task is my lifeboat. This task is my safety."</w:t>
      </w:r>
    </w:p>
    <w:p>
      <w:pPr>
        <w:pStyle w:val="ListNumber"/>
      </w:pPr>
      <w:r>
        <w:t>Say out loud: "Avoidance is the shark."</w:t>
      </w:r>
    </w:p>
    <w:p>
      <w:pPr>
        <w:pStyle w:val="ListNumber"/>
      </w:pPr>
      <w:r>
        <w:t>Do not look at the shark. Swim to the boat.</w:t>
      </w:r>
    </w:p>
    <w:p>
      <w:r>
        <w:br w:type="page"/>
      </w:r>
    </w:p>
    <w:p>
      <w:pPr>
        <w:pStyle w:val="Heading1"/>
      </w:pPr>
      <w:r>
        <w:t>Chapter 33: The Withdrawal Period</w:t>
      </w:r>
    </w:p>
    <w:p>
      <w:r>
        <w:t>When you stop procrastinating, you will experience a withdrawal period.</w:t>
      </w:r>
    </w:p>
    <w:p>
      <w:r>
        <w:t xml:space="preserve">It won't be physical shaking or fever. It will be </w:t>
      </w:r>
      <w:r>
        <w:rPr>
          <w:b/>
        </w:rPr>
        <w:t>Emotional Restlessness</w:t>
      </w:r>
      <w:r>
        <w:t>.</w:t>
      </w:r>
    </w:p>
    <w:p>
      <w:r>
        <w:t>You will sit down to work, and your brain will scream: "I'm bored!" "I'm anxious!" "This feels wrong!" "I need to check my phone!"</w:t>
      </w:r>
    </w:p>
    <w:p>
      <w:r>
        <w:t>This is the addiction leaving the body. This is the Little Monster dying.</w:t>
      </w:r>
    </w:p>
    <w:p>
      <w:r>
        <w:t>It is uncomfortable. It feels like an itch you can't scratch.</w:t>
      </w:r>
    </w:p>
    <w:p>
      <w:r>
        <w:rPr>
          <w:b/>
        </w:rPr>
        <w:t>Do not scratch it.</w:t>
      </w:r>
    </w:p>
    <w:p>
      <w:r>
        <w:t>If you check your phone, you feed the monster. You keep it alive. If you switch tasks, you feed the monster.</w:t>
      </w:r>
    </w:p>
    <w:p>
      <w:r>
        <w:t>You must sit there and let the monster starve.</w:t>
      </w:r>
    </w:p>
    <w:p>
      <w:r>
        <w:t>It takes about 10 to 20 minutes for the urge to subside. That is the "Withdrawal Period."</w:t>
      </w:r>
    </w:p>
    <w:p>
      <w:r>
        <w:t>If you can survive 20 minutes of restlessness without giving in, the feeling will break. You will cross the threshold into Focus.</w:t>
      </w:r>
    </w:p>
    <w:p>
      <w:r>
        <w:t>Most people never wait 20 minutes. They give up at minute 3. They think the restlessness will last forever.</w:t>
      </w:r>
    </w:p>
    <w:p>
      <w:r>
        <w:t>It doesn't. It is a wave. It peaks, and then it crashes.</w:t>
      </w:r>
    </w:p>
    <w:p>
      <w:r>
        <w:t>Surf the wave.</w:t>
      </w:r>
    </w:p>
    <w:p/>
    <w:p>
      <w:pPr>
        <w:pStyle w:val="Heading3"/>
      </w:pPr>
      <w:r>
        <w:t>EXERCISE</w:t>
      </w:r>
    </w:p>
    <w:p>
      <w:r>
        <w:rPr>
          <w:b/>
        </w:rPr>
        <w:t>Objective:</w:t>
      </w:r>
      <w:r>
        <w:t xml:space="preserve"> To time the wave.</w:t>
      </w:r>
    </w:p>
    <w:p>
      <w:r>
        <w:rPr>
          <w:b/>
        </w:rPr>
        <w:t>Instructions:</w:t>
      </w:r>
    </w:p>
    <w:p>
      <w:pPr>
        <w:pStyle w:val="ListNumber"/>
      </w:pPr>
      <w:r>
        <w:t>Sit down to work.</w:t>
      </w:r>
    </w:p>
    <w:p>
      <w:pPr>
        <w:pStyle w:val="ListNumber"/>
      </w:pPr>
      <w:r>
        <w:t>When the urge to stop hits you (the restlessness), look at the clock.</w:t>
      </w:r>
    </w:p>
    <w:p>
      <w:pPr>
        <w:pStyle w:val="ListNumber"/>
      </w:pPr>
      <w:r>
        <w:t>Write down the time.</w:t>
      </w:r>
    </w:p>
    <w:p>
      <w:pPr>
        <w:pStyle w:val="ListNumber"/>
      </w:pPr>
      <w:r>
        <w:t>Promise yourself: "I will not stop for 20 minutes. I can stare at the screen, or I can work, but I cannot leave."</w:t>
      </w:r>
    </w:p>
    <w:p>
      <w:pPr>
        <w:pStyle w:val="ListNumber"/>
      </w:pPr>
      <w:r>
        <w:t>Notice what happens at minute 15. The screaming in your head will start to whisper. By minute 20, it will be silence.</w:t>
      </w:r>
    </w:p>
    <w:p>
      <w:r>
        <w:br w:type="page"/>
      </w:r>
    </w:p>
    <w:p>
      <w:pPr>
        <w:pStyle w:val="Heading1"/>
      </w:pPr>
      <w:r>
        <w:t>Chapter 34: Just One "Distraction"</w:t>
      </w:r>
    </w:p>
    <w:p>
      <w:r>
        <w:t>"I'll just check my email quickly before I start." "I'll just look up this one fact." "I'll just reply to this text."</w:t>
      </w:r>
    </w:p>
    <w:p>
      <w:r>
        <w:t>This is the "Just One" trap.</w:t>
      </w:r>
    </w:p>
    <w:p>
      <w:r>
        <w:t xml:space="preserve">For the Emotion-Regulation Procrastinator, a distraction is not just a loss of time. It is a </w:t>
      </w:r>
      <w:r>
        <w:rPr>
          <w:b/>
        </w:rPr>
        <w:t>loss of emotional state.</w:t>
      </w:r>
    </w:p>
    <w:p>
      <w:r>
        <w:t>You summon the courage to start. You are ready. Then you check your email. You see a message that annoys you.</w:t>
      </w:r>
    </w:p>
    <w:p>
      <w:r>
        <w:t>Boom. Your emotional state is wrecked. You are now angry/anxious/distracted. You have lost the momentum. You delay the task again to "recover" from the email.</w:t>
      </w:r>
    </w:p>
    <w:p>
      <w:r>
        <w:t>Or, you check social media. You get a hit of dopamine. Now the work feels even more boring by comparison. You have fed the monster.</w:t>
      </w:r>
    </w:p>
    <w:p>
      <w:r>
        <w:t>There is no such thing as "just one" distraction when you are trying to start.</w:t>
      </w:r>
    </w:p>
    <w:p>
      <w:r>
        <w:t>When you are in the "airlock"—that transition period between resting and working—you must seal the doors. No outside input. No phones. No new tabs.</w:t>
      </w:r>
    </w:p>
    <w:p>
      <w:r>
        <w:t>Protect your headspace as if it were a sterile laboratory. One germ can ruin the whole experiment.</w:t>
      </w:r>
    </w:p>
    <w:p/>
    <w:p>
      <w:pPr>
        <w:pStyle w:val="Heading3"/>
      </w:pPr>
      <w:r>
        <w:t>EXERCISE</w:t>
      </w:r>
    </w:p>
    <w:p>
      <w:r>
        <w:rPr>
          <w:b/>
        </w:rPr>
        <w:t>Objective:</w:t>
      </w:r>
      <w:r>
        <w:t xml:space="preserve"> To seal the airlock.</w:t>
      </w:r>
    </w:p>
    <w:p>
      <w:r>
        <w:rPr>
          <w:b/>
        </w:rPr>
        <w:t>Instructions:</w:t>
      </w:r>
    </w:p>
    <w:p>
      <w:pPr>
        <w:pStyle w:val="ListNumber"/>
      </w:pPr>
      <w:r>
        <w:t>Before you start a task, physically remove your phone from the room.</w:t>
      </w:r>
    </w:p>
    <w:p>
      <w:pPr>
        <w:pStyle w:val="ListNumber"/>
      </w:pPr>
      <w:r>
        <w:t>Close all tabs on your browser except the one you need.</w:t>
      </w:r>
    </w:p>
    <w:p>
      <w:pPr>
        <w:pStyle w:val="ListNumber"/>
      </w:pPr>
      <w:r>
        <w:t>Sit in silence for 30 seconds.</w:t>
      </w:r>
    </w:p>
    <w:p>
      <w:pPr>
        <w:pStyle w:val="ListNumber"/>
      </w:pPr>
      <w:r>
        <w:t>Visualize yourself entering a clean room. You are safe from the noise of the world.</w:t>
      </w:r>
    </w:p>
    <w:p>
      <w:pPr>
        <w:pStyle w:val="ListNumber"/>
      </w:pPr>
      <w:r>
        <w:t>Begin.</w:t>
      </w:r>
    </w:p>
    <w:p>
      <w:r>
        <w:br w:type="page"/>
      </w:r>
    </w:p>
    <w:p>
      <w:pPr>
        <w:pStyle w:val="Heading1"/>
      </w:pPr>
      <w:r>
        <w:t>Chapter 35: Will it be Harder for Me?</w:t>
      </w:r>
    </w:p>
    <w:p>
      <w:r>
        <w:t>You might be thinking: "But I have anxiety." "But I have ADHD." "But I am highly sensitive."</w:t>
      </w:r>
    </w:p>
    <w:p>
      <w:r>
        <w:t>"This method works for normal people, but it will be harder for me."</w:t>
      </w:r>
    </w:p>
    <w:p>
      <w:r>
        <w:t>Actually, it might be easier for you.</w:t>
      </w:r>
    </w:p>
    <w:p>
      <w:r>
        <w:t>Because you are "sensitive," you feel the pain of procrastination more acutely. You know how much it hurts. You know the depth of the shame.</w:t>
      </w:r>
    </w:p>
    <w:p>
      <w:r>
        <w:t>The person who only procrastinates a little bit doesn't have a strong incentive to stop. They can get away with it.</w:t>
      </w:r>
    </w:p>
    <w:p>
      <w:r>
        <w:t>You can't. It is ruining your life. You have hit rock bottom.</w:t>
      </w:r>
    </w:p>
    <w:p>
      <w:r>
        <w:t>And rock bottom is a great foundation to build on.</w:t>
      </w:r>
    </w:p>
    <w:p>
      <w:r>
        <w:t>You are also likely very introspective. You understand your feelings. You just need to change your relationship with them.</w:t>
      </w:r>
    </w:p>
    <w:p>
      <w:r>
        <w:t>Instead of being the victim of your feelings, you can be the observer of them.</w:t>
      </w:r>
    </w:p>
    <w:p>
      <w:r>
        <w:t>"Oh, look, there is anxiety. How interesting."</w:t>
      </w:r>
    </w:p>
    <w:p>
      <w:r>
        <w:t>You don't need to be neurotypical to stop procrastinating. You don't need to be thick-skinned. You just need to be done with the suffering.</w:t>
      </w:r>
    </w:p>
    <w:p>
      <w:r>
        <w:t>If you can feel pain, you can feel relief. And the relief is waiting for you.</w:t>
      </w:r>
    </w:p>
    <w:p/>
    <w:p>
      <w:pPr>
        <w:pStyle w:val="Heading3"/>
      </w:pPr>
      <w:r>
        <w:t>EXERCISE</w:t>
      </w:r>
    </w:p>
    <w:p>
      <w:r>
        <w:rPr>
          <w:b/>
        </w:rPr>
        <w:t>Objective:</w:t>
      </w:r>
      <w:r>
        <w:t xml:space="preserve"> To use your sensitivity as a tool.</w:t>
      </w:r>
    </w:p>
    <w:p>
      <w:r>
        <w:rPr>
          <w:b/>
        </w:rPr>
        <w:t>Instructions:</w:t>
      </w:r>
    </w:p>
    <w:p>
      <w:pPr>
        <w:pStyle w:val="ListNumber"/>
      </w:pPr>
      <w:r>
        <w:t>Instead of trying to ignore your intense emotions, narrate them like a scientist.</w:t>
      </w:r>
    </w:p>
    <w:p>
      <w:pPr>
        <w:pStyle w:val="ListNumber"/>
      </w:pPr>
      <w:r>
        <w:t>"Subject is experiencing a heart rate increase."</w:t>
      </w:r>
    </w:p>
    <w:p>
      <w:pPr>
        <w:pStyle w:val="ListNumber"/>
      </w:pPr>
      <w:r>
        <w:t>"Subject is having thoughts of escape."</w:t>
      </w:r>
    </w:p>
    <w:p>
      <w:pPr>
        <w:pStyle w:val="ListNumber"/>
      </w:pPr>
      <w:r>
        <w:t>"Subject is feeling a tightness in the chest."</w:t>
      </w:r>
    </w:p>
    <w:p>
      <w:pPr>
        <w:pStyle w:val="ListNumber"/>
      </w:pPr>
      <w:r>
        <w:t>By observing the data, you detach from the drama. You realize you are the Scientist, not the Subject. The Scientist can still work, even if the Subject is freaking out.</w:t>
      </w:r>
    </w:p>
    <w:p>
      <w:r>
        <w:br w:type="page"/>
      </w:r>
    </w:p>
    <w:p>
      <w:pPr>
        <w:pStyle w:val="Heading1"/>
      </w:pPr>
      <w:r>
        <w:t>Chapter 36: The Main Reasons for Failure</w:t>
      </w:r>
    </w:p>
    <w:p>
      <w:r>
        <w:t>Why do people fail to stop procrastination, even with this method?</w:t>
      </w:r>
    </w:p>
    <w:p>
      <w:pPr>
        <w:pStyle w:val="ListNumber"/>
      </w:pPr>
      <w:r>
        <w:rPr>
          <w:b/>
        </w:rPr>
        <w:t>They don't believe they can work without feeling good.</w:t>
      </w:r>
      <w:r>
        <w:t xml:space="preserve"> They still secretly believe that "inspiration" is required for quality work. They wait for the magic feeling. It never comes.</w:t>
      </w:r>
    </w:p>
    <w:p>
      <w:pPr>
        <w:pStyle w:val="ListNumber"/>
      </w:pPr>
      <w:r>
        <w:rPr>
          <w:b/>
        </w:rPr>
        <w:t>They panic when the withdrawal hits.</w:t>
      </w:r>
      <w:r>
        <w:t xml:space="preserve"> They feel the restlessness of the first 10 minutes and think, "This is wrong. I shouldn't feel this way." They interpret the withdrawal as a signal to stop, rather than a signal to keep going.</w:t>
      </w:r>
    </w:p>
    <w:p>
      <w:pPr>
        <w:pStyle w:val="ListNumber"/>
      </w:pPr>
      <w:r>
        <w:rPr>
          <w:b/>
        </w:rPr>
        <w:t>They keep the "Safety Net."</w:t>
      </w:r>
      <w:r>
        <w:t xml:space="preserve"> They keep their notifications on. They keep the tab open. They leave a door open for the monster to come back in.</w:t>
      </w:r>
    </w:p>
    <w:p>
      <w:r>
        <w:t>You must be dogmatic.</w:t>
      </w:r>
    </w:p>
    <w:p>
      <w:pPr>
        <w:pStyle w:val="ListBullet"/>
      </w:pPr>
      <w:r>
        <w:t xml:space="preserve">  You do not need to feel good to work.</w:t>
      </w:r>
    </w:p>
    <w:p>
      <w:pPr>
        <w:pStyle w:val="ListBullet"/>
      </w:pPr>
      <w:r>
        <w:t xml:space="preserve">  The restlessness is a sign of healing, not harm.</w:t>
      </w:r>
    </w:p>
    <w:p>
      <w:pPr>
        <w:pStyle w:val="ListBullet"/>
      </w:pPr>
      <w:r>
        <w:t xml:space="preserve">  You must close the door.</w:t>
      </w:r>
    </w:p>
    <w:p>
      <w:r>
        <w:t xml:space="preserve">If you follow these rules, you cannot fail. The physics of the brain won't allow it. If you stay with the task, the focus </w:t>
      </w:r>
      <w:r>
        <w:rPr>
          <w:i/>
        </w:rPr>
        <w:t>will</w:t>
      </w:r>
      <w:r>
        <w:t xml:space="preserve"> come. It is biological law.</w:t>
      </w:r>
    </w:p>
    <w:p/>
    <w:p>
      <w:pPr>
        <w:pStyle w:val="Heading3"/>
      </w:pPr>
      <w:r>
        <w:t>EXERCISE</w:t>
      </w:r>
    </w:p>
    <w:p>
      <w:r>
        <w:rPr>
          <w:b/>
        </w:rPr>
        <w:t>Objective:</w:t>
      </w:r>
      <w:r>
        <w:t xml:space="preserve"> To identify your failure points.</w:t>
      </w:r>
    </w:p>
    <w:p>
      <w:r>
        <w:rPr>
          <w:b/>
        </w:rPr>
        <w:t>Instructions:</w:t>
      </w:r>
    </w:p>
    <w:p>
      <w:pPr>
        <w:pStyle w:val="ListNumber"/>
      </w:pPr>
      <w:r>
        <w:t>Think of the last time you tried to work and gave up after 5 minutes.</w:t>
      </w:r>
    </w:p>
    <w:p>
      <w:pPr>
        <w:pStyle w:val="ListNumber"/>
      </w:pPr>
      <w:r>
        <w:t>Why?</w:t>
      </w:r>
    </w:p>
    <w:p>
      <w:pPr>
        <w:pStyle w:val="ListNumber"/>
      </w:pPr>
      <w:r>
        <w:t>Did you think "I'm not in the mood"? (Reason 1).</w:t>
      </w:r>
    </w:p>
    <w:p>
      <w:pPr>
        <w:pStyle w:val="ListNumber"/>
      </w:pPr>
      <w:r>
        <w:t>Did you think "This feels too uncomfortable"? (Reason 2).</w:t>
      </w:r>
    </w:p>
    <w:p>
      <w:pPr>
        <w:pStyle w:val="ListNumber"/>
      </w:pPr>
      <w:r>
        <w:t>Did your phone ding? (Reason 3).</w:t>
      </w:r>
    </w:p>
    <w:p>
      <w:pPr>
        <w:pStyle w:val="ListNumber"/>
      </w:pPr>
      <w:r>
        <w:t>Write down your "Failure Pattern." Knowing it is the first step to breaking it.</w:t>
      </w:r>
    </w:p>
    <w:p>
      <w:r>
        <w:br w:type="page"/>
      </w:r>
    </w:p>
    <w:p>
      <w:pPr>
        <w:pStyle w:val="Heading1"/>
      </w:pPr>
      <w:r>
        <w:t>Chapter 37: Substitutes</w:t>
      </w:r>
    </w:p>
    <w:p>
      <w:r>
        <w:t>When you stop the "primary" procrastination (e.g., watching TV), you might be tempted to pick up a "substitute."</w:t>
      </w:r>
    </w:p>
    <w:p>
      <w:r>
        <w:t>"I won't work on the report, but I will clean the kitchen." "I won't write the book, but I will research marketing strategies." "I won't make the phone call, but I will organize my desk."</w:t>
      </w:r>
    </w:p>
    <w:p>
      <w:r>
        <w:t xml:space="preserve">This is </w:t>
      </w:r>
      <w:r>
        <w:rPr>
          <w:b/>
        </w:rPr>
        <w:t>Productive Procrastination</w:t>
      </w:r>
      <w:r>
        <w:t>. It is the most dangerous substitute because it feels like work. It feels virtuous.</w:t>
      </w:r>
    </w:p>
    <w:p>
      <w:r>
        <w:t>"Look at me, I'm being productive!"</w:t>
      </w:r>
    </w:p>
    <w:p>
      <w:r>
        <w:t>But you are not. You are still avoiding the One Thing that matters. You are polishing the brass on the Titanic.</w:t>
      </w:r>
    </w:p>
    <w:p>
      <w:r>
        <w:t>You are using a "good" task to hide from a "scary" task.</w:t>
      </w:r>
    </w:p>
    <w:p>
      <w:r>
        <w:t>This is still addiction. You are still taking the drug of avoidance; you are just taking a different brand. Instead of "Lazy" brand avoidance, you are taking "Busy" brand avoidance.</w:t>
      </w:r>
    </w:p>
    <w:p>
      <w:r>
        <w:t>The effect is the same: The scary task remains undone. The anxiety grows. The debt accumulates.</w:t>
      </w:r>
    </w:p>
    <w:p>
      <w:r>
        <w:t>Do not accept substitutes.</w:t>
      </w:r>
    </w:p>
    <w:p>
      <w:r>
        <w:t>If you are not doing the Priority Task, you are procrastinating. Period.</w:t>
      </w:r>
    </w:p>
    <w:p>
      <w:r>
        <w:t>It is better to sit and stare at the wall than to do a substitute task. Staring at the wall is boring, which will drive you to the work. Cleaning the kitchen is satisfying, which will keep you from the work.</w:t>
      </w:r>
    </w:p>
    <w:p>
      <w:r>
        <w:t>Be bored, or do the work. No middle ground.</w:t>
      </w:r>
    </w:p>
    <w:p/>
    <w:p>
      <w:pPr>
        <w:pStyle w:val="Heading3"/>
      </w:pPr>
      <w:r>
        <w:t>EXERCISE</w:t>
      </w:r>
    </w:p>
    <w:p>
      <w:r>
        <w:rPr>
          <w:b/>
        </w:rPr>
        <w:t>Objective:</w:t>
      </w:r>
      <w:r>
        <w:t xml:space="preserve"> To catch the "Busy" trap.</w:t>
      </w:r>
    </w:p>
    <w:p>
      <w:r>
        <w:rPr>
          <w:b/>
        </w:rPr>
        <w:t>Instructions:</w:t>
      </w:r>
    </w:p>
    <w:p>
      <w:pPr>
        <w:pStyle w:val="ListNumber"/>
      </w:pPr>
      <w:r>
        <w:t>Look at your activity from today.</w:t>
      </w:r>
    </w:p>
    <w:p>
      <w:pPr>
        <w:pStyle w:val="ListNumber"/>
      </w:pPr>
      <w:r>
        <w:t>Did you do a lot of "little things" while a "big thing" sat untouched?</w:t>
      </w:r>
    </w:p>
    <w:p>
      <w:pPr>
        <w:pStyle w:val="ListNumber"/>
      </w:pPr>
      <w:r>
        <w:t>Acknolwedge that those "little things" were not work; they were fear.</w:t>
      </w:r>
    </w:p>
    <w:p>
      <w:pPr>
        <w:pStyle w:val="ListNumber"/>
      </w:pPr>
      <w:r>
        <w:t>Make a rule: "I cannot do laundry/email/cleaning until the Big Thing has 30 minutes of progress."</w:t>
      </w:r>
    </w:p>
    <w:p>
      <w:pPr>
        <w:pStyle w:val="ListNumber"/>
      </w:pPr>
      <w:r>
        <w:t>starve the substitute.</w:t>
      </w:r>
    </w:p>
    <w:p>
      <w:r>
        <w:br w:type="page"/>
      </w:r>
    </w:p>
    <w:p>
      <w:pPr>
        <w:pStyle w:val="Heading1"/>
      </w:pPr>
      <w:r>
        <w:t>Chapter 38: Should I Avoid "Triggers"?</w:t>
      </w:r>
    </w:p>
    <w:p>
      <w:r>
        <w:t>"I shouldn't open my email in the morning because it triggers my anxiety." "I shouldn't look at my bank account because it triggers my shame."</w:t>
      </w:r>
    </w:p>
    <w:p>
      <w:r>
        <w:t>You think avoiding triggers keeps you safe.</w:t>
      </w:r>
    </w:p>
    <w:p>
      <w:r>
        <w:t>It actually makes you phobic.</w:t>
      </w:r>
    </w:p>
    <w:p>
      <w:r>
        <w:t>If you avoid spiders, your fear of spiders grows. If you avoid email, your fear of email grows.</w:t>
      </w:r>
    </w:p>
    <w:p>
      <w:r>
        <w:t>You are training yourself to be terrified of pixels on a screen.</w:t>
      </w:r>
    </w:p>
    <w:p>
      <w:r>
        <w:t xml:space="preserve">Do not avoid triggers. </w:t>
      </w:r>
      <w:r>
        <w:rPr>
          <w:b/>
        </w:rPr>
        <w:t>Hunt them.</w:t>
      </w:r>
    </w:p>
    <w:p>
      <w:r>
        <w:t>Go looking for the things that make you anxious. Open the email. Check the bank account. Read the feedback.</w:t>
      </w:r>
    </w:p>
    <w:p>
      <w:r>
        <w:t>Exposure is the cure for phobia.</w:t>
      </w:r>
    </w:p>
    <w:p>
      <w:r>
        <w:t xml:space="preserve">When you face the trigger and </w:t>
      </w:r>
      <w:r>
        <w:rPr>
          <w:i/>
        </w:rPr>
        <w:t>nothing bad happens</w:t>
      </w:r>
      <w:r>
        <w:t xml:space="preserve"> (i.e., you don't die), your brain rewires. "Oh. That wasn't a tiger. That was just a bill."</w:t>
      </w:r>
    </w:p>
    <w:p>
      <w:r>
        <w:t>You desensitize yourself.</w:t>
      </w:r>
    </w:p>
    <w:p>
      <w:r>
        <w:t>The goal is to become bored by your triggers. You want to look at your inbox and feel... nothing. Just a list of chores.</w:t>
      </w:r>
    </w:p>
    <w:p>
      <w:r>
        <w:t>You can only get there by looking.</w:t>
      </w:r>
    </w:p>
    <w:p/>
    <w:p>
      <w:pPr>
        <w:pStyle w:val="Heading3"/>
      </w:pPr>
      <w:r>
        <w:t>EXERCISE</w:t>
      </w:r>
    </w:p>
    <w:p>
      <w:r>
        <w:rPr>
          <w:b/>
        </w:rPr>
        <w:t>Objective:</w:t>
      </w:r>
      <w:r>
        <w:t xml:space="preserve"> Exposure Therapy.</w:t>
      </w:r>
    </w:p>
    <w:p>
      <w:r>
        <w:rPr>
          <w:b/>
        </w:rPr>
        <w:t>Instructions:</w:t>
      </w:r>
    </w:p>
    <w:p>
      <w:pPr>
        <w:pStyle w:val="ListNumber"/>
      </w:pPr>
      <w:r>
        <w:t>Make a list of "Triggers" (things you avoid looking at).</w:t>
      </w:r>
    </w:p>
    <w:p>
      <w:pPr>
        <w:pStyle w:val="ListNumber"/>
      </w:pPr>
      <w:r>
        <w:t>Pick one.</w:t>
      </w:r>
    </w:p>
    <w:p>
      <w:pPr>
        <w:pStyle w:val="ListNumber"/>
      </w:pPr>
      <w:r>
        <w:t>Open it. Look at it for 60 seconds.</w:t>
      </w:r>
    </w:p>
    <w:p>
      <w:pPr>
        <w:pStyle w:val="ListNumber"/>
      </w:pPr>
      <w:r>
        <w:t>Do not fix it. Do not reply. Just look.</w:t>
      </w:r>
    </w:p>
    <w:p>
      <w:pPr>
        <w:pStyle w:val="ListNumber"/>
      </w:pPr>
      <w:r>
        <w:t>Breathe.</w:t>
      </w:r>
    </w:p>
    <w:p>
      <w:pPr>
        <w:pStyle w:val="ListNumber"/>
      </w:pPr>
      <w:r>
        <w:t>Notice that the world did not end.</w:t>
      </w:r>
    </w:p>
    <w:p>
      <w:pPr>
        <w:pStyle w:val="ListNumber"/>
      </w:pPr>
      <w:r>
        <w:t>Repeat tomorrow.</w:t>
      </w:r>
    </w:p>
    <w:p>
      <w:r>
        <w:br w:type="page"/>
      </w:r>
    </w:p>
    <w:p>
      <w:pPr>
        <w:pStyle w:val="Heading1"/>
      </w:pPr>
      <w:r>
        <w:t>Chapter 39: The Moment of Revelation</w:t>
      </w:r>
    </w:p>
    <w:p>
      <w:r>
        <w:t>There will come a moment, usually a few days or weeks after you stop fighting your emotions, when it clicks.</w:t>
      </w:r>
    </w:p>
    <w:p>
      <w:r>
        <w:t>You will sit down to a task that used to terrify you. You will feel the familiar twinge of "I don't want to."</w:t>
      </w:r>
    </w:p>
    <w:p>
      <w:r>
        <w:t>And then, automatically, you will start anyway.</w:t>
      </w:r>
    </w:p>
    <w:p>
      <w:r>
        <w:t>You will work for an hour. You will finish. You will close your laptop.</w:t>
      </w:r>
    </w:p>
    <w:p>
      <w:r>
        <w:t xml:space="preserve">And you will realize: </w:t>
      </w:r>
      <w:r>
        <w:rPr>
          <w:b/>
        </w:rPr>
        <w:t>"I didn't suffer."</w:t>
      </w:r>
    </w:p>
    <w:p>
      <w:r>
        <w:t>You will realize that the anticipation of the pain was the only pain. The work itself was fine. It was neutral. Maybe even interesting.</w:t>
      </w:r>
    </w:p>
    <w:p>
      <w:r>
        <w:t>The monster was a shadow puppet. You were scared of a shadow on the wall.</w:t>
      </w:r>
    </w:p>
    <w:p>
      <w:r>
        <w:t>This is the Moment of Revelation.</w:t>
      </w:r>
    </w:p>
    <w:p>
      <w:r>
        <w:t>The realization that you are safe. That you have always been safe. That the only thing that was hurting you was your attempt to run away.</w:t>
      </w:r>
    </w:p>
    <w:p>
      <w:r>
        <w:t>You are free.</w:t>
      </w:r>
    </w:p>
    <w:p>
      <w:r>
        <w:t>You don't need to be "disciplined" anymore. You just need to be present.</w:t>
      </w:r>
    </w:p>
    <w:p/>
    <w:p>
      <w:pPr>
        <w:pStyle w:val="Heading3"/>
      </w:pPr>
      <w:r>
        <w:t>EXERCISE</w:t>
      </w:r>
    </w:p>
    <w:p>
      <w:r>
        <w:rPr>
          <w:b/>
        </w:rPr>
        <w:t>Objective:</w:t>
      </w:r>
      <w:r>
        <w:t xml:space="preserve"> To recognize the shift.</w:t>
      </w:r>
    </w:p>
    <w:p>
      <w:r>
        <w:rPr>
          <w:b/>
        </w:rPr>
        <w:t>Instructions:</w:t>
      </w:r>
    </w:p>
    <w:p>
      <w:pPr>
        <w:pStyle w:val="ListNumber"/>
      </w:pPr>
      <w:r>
        <w:t>After finishing a task today, pause.</w:t>
      </w:r>
    </w:p>
    <w:p>
      <w:pPr>
        <w:pStyle w:val="ListNumber"/>
      </w:pPr>
      <w:r>
        <w:t>Ask: "Was that actually painful?"</w:t>
      </w:r>
    </w:p>
    <w:p>
      <w:pPr>
        <w:pStyle w:val="ListNumber"/>
      </w:pPr>
      <w:r>
        <w:t>Really check. Was there physical pain? Was there emotional torture?</w:t>
      </w:r>
    </w:p>
    <w:p>
      <w:pPr>
        <w:pStyle w:val="ListNumber"/>
      </w:pPr>
      <w:r>
        <w:t>Or was there just... effort?</w:t>
      </w:r>
    </w:p>
    <w:p>
      <w:pPr>
        <w:pStyle w:val="ListNumber"/>
      </w:pPr>
      <w:r>
        <w:t>Record this data point: "Work = Effort. Work != Pain."</w:t>
      </w:r>
    </w:p>
    <w:p>
      <w:r>
        <w:br w:type="page"/>
      </w:r>
    </w:p>
    <w:p>
      <w:pPr>
        <w:pStyle w:val="Heading1"/>
      </w:pPr>
      <w:r>
        <w:t>Chapter 40: The Final Resistance</w:t>
      </w:r>
    </w:p>
    <w:p>
      <w:r>
        <w:t>You are ready. You understand the trap. You see the illusion.</w:t>
      </w:r>
    </w:p>
    <w:p>
      <w:r>
        <w:t>But you still have one last hurdle. The Final Resistance.</w:t>
      </w:r>
    </w:p>
    <w:p>
      <w:r>
        <w:t>It is the voice that says: "Okay, I get it. I'll start this new way of living... tomorrow."</w:t>
      </w:r>
    </w:p>
    <w:p>
      <w:r>
        <w:t>It is the last gasp of the addiction. It wants one more hit of relief. "Just one more night of easy. Then I'll be a hero."</w:t>
      </w:r>
    </w:p>
    <w:p>
      <w:r>
        <w:t>Do not listen.</w:t>
      </w:r>
    </w:p>
    <w:p>
      <w:r>
        <w:t>There is no "start date." There is only this moment.</w:t>
      </w:r>
    </w:p>
    <w:p>
      <w:r>
        <w:t>If you delay the start, you haven't understood the message. You still think the work is hard and the delay is good.</w:t>
      </w:r>
    </w:p>
    <w:p>
      <w:r>
        <w:t>You still think you are making a sacrifice.</w:t>
      </w:r>
    </w:p>
    <w:p>
      <w:r>
        <w:t>You are not. You are escaping a burning building. Why would you wait until tomorrow to leave a burning building?</w:t>
      </w:r>
    </w:p>
    <w:p>
      <w:r>
        <w:t>Walk out the door. Now.</w:t>
      </w:r>
    </w:p>
    <w:p>
      <w:r>
        <w:t>The Final Resistance is a paper tiger. Push your finger through it.</w:t>
      </w:r>
    </w:p>
    <w:p/>
    <w:p>
      <w:pPr>
        <w:pStyle w:val="Heading3"/>
      </w:pPr>
      <w:r>
        <w:t>EXERCISE</w:t>
      </w:r>
    </w:p>
    <w:p>
      <w:r>
        <w:rPr>
          <w:b/>
        </w:rPr>
        <w:t>Objective:</w:t>
      </w:r>
      <w:r>
        <w:t xml:space="preserve"> To cross the line.</w:t>
      </w:r>
    </w:p>
    <w:p>
      <w:r>
        <w:rPr>
          <w:b/>
        </w:rPr>
        <w:t>Instructions:</w:t>
      </w:r>
    </w:p>
    <w:p>
      <w:pPr>
        <w:pStyle w:val="ListNumber"/>
      </w:pPr>
      <w:r>
        <w:t>Identify the very next thing you need to do. Not a big project. The next physical action. (e.g., "Open Word").</w:t>
      </w:r>
    </w:p>
    <w:p>
      <w:pPr>
        <w:pStyle w:val="ListNumber"/>
      </w:pPr>
      <w:r>
        <w:t>Do not count to 3.</w:t>
      </w:r>
    </w:p>
    <w:p>
      <w:pPr>
        <w:pStyle w:val="ListNumber"/>
      </w:pPr>
      <w:r>
        <w:t>Do not take a deep breath.</w:t>
      </w:r>
    </w:p>
    <w:p>
      <w:pPr>
        <w:pStyle w:val="ListNumber"/>
      </w:pPr>
      <w:r>
        <w:t>Do not "prepare."</w:t>
      </w:r>
    </w:p>
    <w:p>
      <w:pPr>
        <w:pStyle w:val="ListNumber"/>
      </w:pPr>
      <w:r>
        <w:t>Just move your hand. Click the icon.</w:t>
      </w:r>
    </w:p>
    <w:p>
      <w:pPr>
        <w:pStyle w:val="ListNumber"/>
      </w:pPr>
      <w:r>
        <w:t>You have begun. The resistance is dead.</w:t>
      </w:r>
    </w:p>
    <w:p>
      <w:r>
        <w:br w:type="page"/>
      </w:r>
    </w:p>
    <w:p>
      <w:pPr>
        <w:pStyle w:val="Heading1"/>
      </w:pPr>
      <w:r>
        <w:t>Chapter 41: A Final Warning</w:t>
      </w:r>
    </w:p>
    <w:p>
      <w:r>
        <w:t>You are free. You are working. You feel great.</w:t>
      </w:r>
    </w:p>
    <w:p>
      <w:r>
        <w:t>But be warned. The brainwashing runs deep.</w:t>
      </w:r>
    </w:p>
    <w:p>
      <w:r>
        <w:t>Six months from now, you might have a bad day. You might feel overwhelmed. A friend might say, "You work too hard! You deserve a break! Let's skip this and go out."</w:t>
      </w:r>
    </w:p>
    <w:p>
      <w:r>
        <w:t>The old thought will come back: "Yeah. I deserve relief. I need to protect my mood."</w:t>
      </w:r>
    </w:p>
    <w:p>
      <w:r>
        <w:t>If you listen to that thought—if you use avoidance as a treat—you will be back in the trap instantly.</w:t>
      </w:r>
    </w:p>
    <w:p>
      <w:r>
        <w:t>You will remember the "hit" of relief. The Little Monster will wake up. "Feed me!"</w:t>
      </w:r>
    </w:p>
    <w:p>
      <w:r>
        <w:t>And you will have to go through the withdrawal all over again.</w:t>
      </w:r>
    </w:p>
    <w:p>
      <w:r>
        <w:t xml:space="preserve">Remember: </w:t>
      </w:r>
      <w:r>
        <w:rPr>
          <w:b/>
        </w:rPr>
        <w:t>There is no such thing as "just one" act of avoidance.</w:t>
      </w:r>
    </w:p>
    <w:p>
      <w:r>
        <w:t>Avoidance is a chain. If you forge the first link, you are chained to the second.</w:t>
      </w:r>
    </w:p>
    <w:p>
      <w:r>
        <w:t>When you feel the urge to slide back, remember what you are escaping. You are escaping the guilt. The shame. The dread.</w:t>
      </w:r>
    </w:p>
    <w:p>
      <w:r>
        <w:t>Don't go back to the prison just because the door is open.</w:t>
      </w:r>
    </w:p>
    <w:p>
      <w:r>
        <w:t>Keep walking.</w:t>
      </w:r>
    </w:p>
    <w:p/>
    <w:p>
      <w:pPr>
        <w:pStyle w:val="Heading3"/>
      </w:pPr>
      <w:r>
        <w:t>EXERCISE</w:t>
      </w:r>
    </w:p>
    <w:p>
      <w:r>
        <w:rPr>
          <w:b/>
        </w:rPr>
        <w:t>Objective:</w:t>
      </w:r>
      <w:r>
        <w:t xml:space="preserve"> To prepare for the relapse trigger.</w:t>
      </w:r>
    </w:p>
    <w:p>
      <w:r>
        <w:rPr>
          <w:b/>
        </w:rPr>
        <w:t>Instructions:</w:t>
      </w:r>
    </w:p>
    <w:p>
      <w:pPr>
        <w:pStyle w:val="ListNumber"/>
      </w:pPr>
      <w:r>
        <w:t>Imagine a future scenario where you are tired, stressed, and tempted to blow off a deadline.</w:t>
      </w:r>
    </w:p>
    <w:p>
      <w:pPr>
        <w:pStyle w:val="ListNumber"/>
      </w:pPr>
      <w:r>
        <w:t>Imagine yourself saying, "I deserve a break."</w:t>
      </w:r>
    </w:p>
    <w:p>
      <w:pPr>
        <w:pStyle w:val="ListNumber"/>
      </w:pPr>
      <w:r>
        <w:t xml:space="preserve">Correct the script. Imagine yourself saying: "I deserve to be done. I deserve peace. The break comes </w:t>
      </w:r>
      <w:r>
        <w:rPr>
          <w:i/>
        </w:rPr>
        <w:t>after</w:t>
      </w:r>
      <w:r>
        <w:t>."</w:t>
      </w:r>
    </w:p>
    <w:p>
      <w:r>
        <w:br w:type="page"/>
      </w:r>
    </w:p>
    <w:p>
      <w:pPr>
        <w:pStyle w:val="Heading1"/>
      </w:pPr>
      <w:r>
        <w:t>Chapter 42: Feedback</w:t>
      </w:r>
    </w:p>
    <w:p>
      <w:r>
        <w:t>For the Emotion-Regulation Procrastinator, "Feedback" is a dirty word.</w:t>
      </w:r>
    </w:p>
    <w:p>
      <w:r>
        <w:t>It sounds like "Criticism." It sounds like "Rejection." It sounds like "Proof I am not good enough."</w:t>
      </w:r>
    </w:p>
    <w:p>
      <w:r>
        <w:t>We avoid finishing work because we are terrified of the feedback that comes after.</w:t>
      </w:r>
    </w:p>
    <w:p>
      <w:r>
        <w:t>"If I don't finish it, they can't judge it. If they can't judge it, I am safe."</w:t>
      </w:r>
    </w:p>
    <w:p>
      <w:r>
        <w:t>This is the Perfectionist's Shell.</w:t>
      </w:r>
    </w:p>
    <w:p>
      <w:r>
        <w:t>But feedback is not a judgment on your soul. It is data.</w:t>
      </w:r>
    </w:p>
    <w:p>
      <w:r>
        <w:t>"This part is unclear." "This needs more work."</w:t>
      </w:r>
    </w:p>
    <w:p>
      <w:r>
        <w:t>This is not "You are a bad person." This is "Here is how to make the work better."</w:t>
      </w:r>
    </w:p>
    <w:p>
      <w:r>
        <w:t xml:space="preserve">You are taking it personally. You are mixing up your </w:t>
      </w:r>
      <w:r>
        <w:rPr>
          <w:i/>
        </w:rPr>
        <w:t>Identity</w:t>
      </w:r>
      <w:r>
        <w:t xml:space="preserve"> with your </w:t>
      </w:r>
      <w:r>
        <w:rPr>
          <w:i/>
        </w:rPr>
        <w:t>Output</w:t>
      </w:r>
      <w:r>
        <w:t>.</w:t>
      </w:r>
    </w:p>
    <w:p>
      <w:r>
        <w:t>Your Output is just a thing you made. It is not You. If someone critiques your chair, they are not critiquing your carpentry skills; they are critiquing the wood.</w:t>
      </w:r>
    </w:p>
    <w:p>
      <w:r>
        <w:t>You must decouple your ego from your work.</w:t>
      </w:r>
    </w:p>
    <w:p>
      <w:r>
        <w:t>When you procrastinate to avoid feedback, you are effectively saying: "I am too fragile to learn."</w:t>
      </w:r>
    </w:p>
    <w:p>
      <w:r>
        <w:t>You are not too fragile. You can handle data.</w:t>
      </w:r>
    </w:p>
    <w:p>
      <w:r>
        <w:t>Seek feedback. Crave it. It is the only way to grow.</w:t>
      </w:r>
    </w:p>
    <w:p>
      <w:r>
        <w:t>The pain of criticism lasts a minute. The pain of never releasing your work lasts a lifetime.</w:t>
      </w:r>
    </w:p>
    <w:p/>
    <w:p>
      <w:pPr>
        <w:pStyle w:val="Heading3"/>
      </w:pPr>
      <w:r>
        <w:t>EXERCISE</w:t>
      </w:r>
    </w:p>
    <w:p>
      <w:r>
        <w:rPr>
          <w:b/>
        </w:rPr>
        <w:t>Objective:</w:t>
      </w:r>
      <w:r>
        <w:t xml:space="preserve"> To decouple Ego from Work.</w:t>
      </w:r>
    </w:p>
    <w:p>
      <w:r>
        <w:rPr>
          <w:b/>
        </w:rPr>
        <w:t>Instructions:</w:t>
      </w:r>
    </w:p>
    <w:p>
      <w:pPr>
        <w:pStyle w:val="ListNumber"/>
      </w:pPr>
      <w:r>
        <w:t>Look at a piece of work you are afraid to show someone.</w:t>
      </w:r>
    </w:p>
    <w:p>
      <w:pPr>
        <w:pStyle w:val="ListNumber"/>
      </w:pPr>
      <w:r>
        <w:t>Imagine they look at it and say, "This is terrible."</w:t>
      </w:r>
    </w:p>
    <w:p>
      <w:pPr>
        <w:pStyle w:val="ListNumber"/>
      </w:pPr>
      <w:r>
        <w:t>Imagine yourself saying, "Okay. Thank you for the data."</w:t>
      </w:r>
    </w:p>
    <w:p>
      <w:pPr>
        <w:pStyle w:val="ListNumber"/>
      </w:pPr>
      <w:r>
        <w:t>Notice: Did you die? No.</w:t>
      </w:r>
    </w:p>
    <w:p>
      <w:pPr>
        <w:pStyle w:val="ListNumber"/>
      </w:pPr>
      <w:r>
        <w:t>Send the work. Ask for the feedback.</w:t>
      </w:r>
    </w:p>
    <w:p>
      <w:pPr>
        <w:pStyle w:val="ListNumber"/>
      </w:pPr>
      <w:r>
        <w:t>Realize that "finished and criticized" is infinitely better than "perfect and hidden."</w:t>
      </w:r>
    </w:p>
    <w:p>
      <w:r>
        <w:br w:type="page"/>
      </w:r>
    </w:p>
    <w:p>
      <w:pPr>
        <w:pStyle w:val="Heading1"/>
      </w:pPr>
      <w:r>
        <w:t>Chapter 43: Help the Avoider Left on the Sinking Ship</w:t>
      </w:r>
    </w:p>
    <w:p>
      <w:r>
        <w:t>Now that you are free, you will see the procrastination of others clearly.</w:t>
      </w:r>
    </w:p>
    <w:p>
      <w:r>
        <w:t>You will see your friends complaining about their workload while spending hours on Instagram. You will see them panicked on Sunday nights.</w:t>
      </w:r>
    </w:p>
    <w:p>
      <w:r>
        <w:t>You will feel pity. You will want to shake them. "Just do it! It's not that hard!"</w:t>
      </w:r>
    </w:p>
    <w:p>
      <w:r>
        <w:t>But be careful. You cannot force them to see the truth.</w:t>
      </w:r>
    </w:p>
    <w:p>
      <w:r>
        <w:t>If you tell them, "You're just addicted to avoidance," they will get defensive. They will say, "No, I'm just really busy/anxious/stressed."</w:t>
      </w:r>
    </w:p>
    <w:p>
      <w:r>
        <w:t>They are still in the brainwashing.</w:t>
      </w:r>
    </w:p>
    <w:p>
      <w:r>
        <w:t>The best way to help them is to lead by example.</w:t>
      </w:r>
    </w:p>
    <w:p>
      <w:r>
        <w:t>Let them see you calm. Let them see you finished. Let them see you enjoying your free time without guilt.</w:t>
      </w:r>
    </w:p>
    <w:p>
      <w:r>
        <w:t>They will ask, "How do you do it? How are you so chill?"</w:t>
      </w:r>
    </w:p>
    <w:p>
      <w:r>
        <w:t>Then, you can tell them. "I stopped waiting to feel like it. I just started."</w:t>
      </w:r>
    </w:p>
    <w:p>
      <w:r>
        <w:t>Don't preach. Just shine.</w:t>
      </w:r>
    </w:p>
    <w:p/>
    <w:p>
      <w:pPr>
        <w:pStyle w:val="Heading3"/>
      </w:pPr>
      <w:r>
        <w:t>EXERCISE</w:t>
      </w:r>
    </w:p>
    <w:p>
      <w:r>
        <w:rPr>
          <w:b/>
        </w:rPr>
        <w:t>Objective:</w:t>
      </w:r>
      <w:r>
        <w:t xml:space="preserve"> To practice compassion.</w:t>
      </w:r>
    </w:p>
    <w:p>
      <w:r>
        <w:rPr>
          <w:b/>
        </w:rPr>
        <w:t>Instructions:</w:t>
      </w:r>
    </w:p>
    <w:p>
      <w:pPr>
        <w:pStyle w:val="ListNumber"/>
      </w:pPr>
      <w:r>
        <w:t>Think of a friend who is currently drowning in procrastination.</w:t>
      </w:r>
    </w:p>
    <w:p>
      <w:pPr>
        <w:pStyle w:val="ListNumber"/>
      </w:pPr>
      <w:r>
        <w:t>Send them a text: "Thinking of you. You got this."</w:t>
      </w:r>
    </w:p>
    <w:p>
      <w:pPr>
        <w:pStyle w:val="ListNumber"/>
      </w:pPr>
      <w:r>
        <w:t>Do not offer advice unless asked.</w:t>
      </w:r>
    </w:p>
    <w:p>
      <w:pPr>
        <w:pStyle w:val="ListNumber"/>
      </w:pPr>
      <w:r>
        <w:t>Just offer proof that it is possible to survive the work.</w:t>
      </w:r>
    </w:p>
    <w:p>
      <w:r>
        <w:br w:type="page"/>
      </w:r>
    </w:p>
    <w:p>
      <w:pPr>
        <w:pStyle w:val="Heading1"/>
      </w:pPr>
      <w:r>
        <w:t>Chapter 44: Advice to Non-Procrastinators</w:t>
      </w:r>
    </w:p>
    <w:p>
      <w:r>
        <w:t>(If you are a non-procrastinator reading this to help a friend/partner/employee, this chapter is for you.)</w:t>
      </w:r>
    </w:p>
    <w:p>
      <w:r>
        <w:t>You probably think the procrastinator is lazy. Or disorganized. Or disrespectful of your time.</w:t>
      </w:r>
    </w:p>
    <w:p>
      <w:r>
        <w:t>"Why can't they just be on time?" "Why do they leave it to the last minute?"</w:t>
      </w:r>
    </w:p>
    <w:p>
      <w:r>
        <w:t>You try to help by nagging. "Did you start yet?" "Hurry up!" "It's not that hard!"</w:t>
      </w:r>
    </w:p>
    <w:p>
      <w:r>
        <w:t>This makes it worse.</w:t>
      </w:r>
    </w:p>
    <w:p>
      <w:r>
        <w:t>The procrastinator is already drowning in shame. When you nag, you add to the shame. You increase the negative emotion associated with the task. You make the "Little Monster" bigger.</w:t>
      </w:r>
    </w:p>
    <w:p>
      <w:r>
        <w:t>They don't need pressure. They have enough pressure inside their own heads.</w:t>
      </w:r>
    </w:p>
    <w:p>
      <w:r>
        <w:t xml:space="preserve">They need </w:t>
      </w:r>
      <w:r>
        <w:rPr>
          <w:b/>
        </w:rPr>
        <w:t>Safety</w:t>
      </w:r>
      <w:r>
        <w:t>.</w:t>
      </w:r>
    </w:p>
    <w:p>
      <w:r>
        <w:t>They need to know that it is okay to start imperfectly. They need to know that their worth is not on the line.</w:t>
      </w:r>
    </w:p>
    <w:p>
      <w:r>
        <w:t>Instead of "Have you finished?", ask "What is the very first step?" Instead of "This is easy," say "It makes sense that you feel anxious. Let's do 5 minutes together."</w:t>
      </w:r>
    </w:p>
    <w:p>
      <w:r>
        <w:t>Don't be the Drill Sergeant. Be the Body Double. Sit with them. Be calm. Your calm will regulate their nervous system.</w:t>
      </w:r>
    </w:p>
    <w:p>
      <w:r>
        <w:t>Help them lower the barrier to entry.</w:t>
      </w:r>
    </w:p>
    <w:p>
      <w:r>
        <w:t>And never, ever praise them for a "last-minute save." If they pull an all-nighter and save the day, do not call them a hero. That reinforces the addiction.</w:t>
      </w:r>
    </w:p>
    <w:p>
      <w:r>
        <w:t>Praise the boring, steady progress. "I noticed you started early today. That's awesome."</w:t>
      </w:r>
    </w:p>
    <w:p>
      <w:r>
        <w:t>Reward the sanity, not the chaos.</w:t>
      </w:r>
    </w:p>
    <w:p/>
    <w:p>
      <w:pPr>
        <w:pStyle w:val="Heading3"/>
      </w:pPr>
      <w:r>
        <w:t>EXERCISE</w:t>
      </w:r>
    </w:p>
    <w:p>
      <w:r>
        <w:rPr>
          <w:b/>
        </w:rPr>
        <w:t>Objective:</w:t>
      </w:r>
      <w:r>
        <w:t xml:space="preserve"> To change the support script.</w:t>
      </w:r>
    </w:p>
    <w:p>
      <w:r>
        <w:rPr>
          <w:b/>
        </w:rPr>
        <w:t>Instructions:</w:t>
      </w:r>
    </w:p>
    <w:p>
      <w:pPr>
        <w:pStyle w:val="ListNumber"/>
      </w:pPr>
      <w:r>
        <w:t>If you live/work with a procrastinator, identify one way you add to their pressure (nagging, judgment).</w:t>
      </w:r>
    </w:p>
    <w:p>
      <w:pPr>
        <w:pStyle w:val="ListNumber"/>
      </w:pPr>
      <w:r>
        <w:t>Stop doing that.</w:t>
      </w:r>
    </w:p>
    <w:p>
      <w:pPr>
        <w:pStyle w:val="ListNumber"/>
      </w:pPr>
      <w:r>
        <w:t>Replace it with a "Low-Stakes" invitation: "I'm going to work quietly for 20 minutes. Want to join me?"</w:t>
      </w:r>
    </w:p>
    <w:p>
      <w:r>
        <w:br w:type="page"/>
      </w:r>
    </w:p>
    <w:p>
      <w:pPr>
        <w:pStyle w:val="Heading1"/>
      </w:pPr>
      <w:r>
        <w:t>Finale: The Escape</w:t>
      </w:r>
    </w:p>
    <w:p>
      <w:r>
        <w:t>You have reached the end.</w:t>
      </w:r>
    </w:p>
    <w:p>
      <w:r>
        <w:t>You understand the trap. You understand that procrastination is not a comfort, but a cage. You understand that the "relief" you felt was just a temporary fix for an addiction you created.</w:t>
      </w:r>
    </w:p>
    <w:p>
      <w:r>
        <w:t>You are ready to walk out of the cage.</w:t>
      </w:r>
    </w:p>
    <w:p>
      <w:r>
        <w:t>You might be feeling a mix of excitement and fear. "What if I fail? What if I slide back?"</w:t>
      </w:r>
    </w:p>
    <w:p>
      <w:r>
        <w:t>That is just the last whisper of the Monster.</w:t>
      </w:r>
    </w:p>
    <w:p>
      <w:r>
        <w:t>Look at your life. Look at the pile of dreams you have deferred. Look at the stress you have carried.</w:t>
      </w:r>
    </w:p>
    <w:p>
      <w:r>
        <w:t>Do you want to carry it for one more day?</w:t>
      </w:r>
    </w:p>
    <w:p>
      <w:r>
        <w:t>No.</w:t>
      </w:r>
    </w:p>
    <w:p>
      <w:r>
        <w:t>The door is open. The sun is shining.</w:t>
      </w:r>
    </w:p>
    <w:p>
      <w:r>
        <w:t>All you have to do is take the first step.</w:t>
      </w:r>
    </w:p>
    <w:p>
      <w:r>
        <w:t>The first step is not a giant leap. It is just a small, boring, mundane action.</w:t>
      </w:r>
    </w:p>
    <w:p>
      <w:r>
        <w:t>Open the document. Dial the number. Wash the dish.</w:t>
      </w:r>
    </w:p>
    <w:p>
      <w:r>
        <w:t>It is so small. But it is the most powerful thing in the world.</w:t>
      </w:r>
    </w:p>
    <w:p>
      <w:r>
        <w:t>It is the act of reclaiming your life.</w:t>
      </w:r>
    </w:p>
    <w:p>
      <w:r>
        <w:t>You are an Emotion-Regulation Procrastinator no more. You are a person who feels fear, feels boredom, feels doubt... and moves forward anyway.</w:t>
      </w:r>
    </w:p>
    <w:p>
      <w:r>
        <w:t>You are free.</w:t>
      </w:r>
    </w:p>
    <w:p>
      <w:r>
        <w:t>Now, put this book down.</w:t>
      </w:r>
    </w:p>
    <w:p>
      <w:r>
        <w:t>And begin.</w:t>
      </w:r>
    </w:p>
    <w:p/>
    <w:p>
      <w:pPr>
        <w:pStyle w:val="Heading3"/>
      </w:pPr>
      <w:r>
        <w:t>THE FINAL INSTRUCTION</w:t>
      </w:r>
    </w:p>
    <w:p>
      <w:pPr>
        <w:pStyle w:val="ListNumber"/>
      </w:pPr>
      <w:r>
        <w:t>Close this book.</w:t>
      </w:r>
    </w:p>
    <w:p>
      <w:pPr>
        <w:pStyle w:val="ListNumber"/>
      </w:pPr>
      <w:r>
        <w:t xml:space="preserve">Pick </w:t>
      </w:r>
      <w:r>
        <w:rPr>
          <w:b/>
        </w:rPr>
        <w:t>one</w:t>
      </w:r>
      <w:r>
        <w:t xml:space="preserve"> thing you have been avoiding.</w:t>
      </w:r>
    </w:p>
    <w:p>
      <w:pPr>
        <w:pStyle w:val="ListNumber"/>
      </w:pPr>
      <w:r>
        <w:t xml:space="preserve">Do it. </w:t>
      </w:r>
      <w:r>
        <w:rPr>
          <w:b/>
        </w:rPr>
        <w:t>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
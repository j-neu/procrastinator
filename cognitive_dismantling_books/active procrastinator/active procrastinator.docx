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Chapter 1: The Worst Adrenaline Junkie I Have Yet to Meet</w:t>
      </w:r>
    </w:p>
    <w:p>
      <w:pPr>
        <w:pStyle w:val="Normal"/>
        <w:rPr/>
      </w:pPr>
      <w:r>
        <w:rPr/>
        <w:t>Perhaps I should begin by stating my credentials for writing this book. I am not a psychologist or a productivity guru. My qualifications are far more relevant. I spent twenty years of my life as a confirmed, badge-wearing Active Procrastinator.</w:t>
      </w:r>
    </w:p>
    <w:p>
      <w:pPr>
        <w:pStyle w:val="Normal"/>
        <w:rPr/>
      </w:pPr>
      <w:r>
        <w:rPr/>
        <w:t>I wasn't just someone who put things off. I was a "pressure performer." I was the guy who would look at a three-week deadline, laugh, and not touch the project until forty-eight hours before it was due. And I would deliver. I would pull the all-nighter, fueled by coffee and sheer panic, and I would produce work that wasn't just acceptable—it was often brilliant.</w:t>
      </w:r>
    </w:p>
    <w:p>
      <w:pPr>
        <w:pStyle w:val="Normal"/>
        <w:rPr/>
      </w:pPr>
      <w:r>
        <w:rPr/>
        <w:t>My colleagues would shake their heads in disbelief. "How did you pull that off?" they’d ask. And I would shrug, feigning modesty, but inside I was glowing. I felt like a magician. I felt superior. I thought the people who started their work on day one were plodders. Boring. Robots. They needed three weeks to do what I could do in two days. I was efficient. I was a machine.</w:t>
      </w:r>
    </w:p>
    <w:p>
      <w:pPr>
        <w:pStyle w:val="Normal"/>
        <w:rPr/>
      </w:pPr>
      <w:r>
        <w:rPr/>
        <w:t>I honestly believed that I worked better under pressure. I told everyone who would listen that I "needed the fear" to focus. Without a looming deadline, I felt nothing but boredom and lethargy. But put a gun to my head—metaphorically speaking—and my brain would kick into hyper-drive. The fog would lift, the adrenaline would pump, and I would become a superhero of productivity.</w:t>
      </w:r>
    </w:p>
    <w:p>
      <w:pPr>
        <w:pStyle w:val="Normal"/>
        <w:rPr/>
      </w:pPr>
      <w:r>
        <w:rPr/>
        <w:t>But there was a dark side. A side I didn't talk about.</w:t>
      </w:r>
    </w:p>
    <w:p>
      <w:pPr>
        <w:pStyle w:val="Normal"/>
        <w:rPr/>
      </w:pPr>
      <w:r>
        <w:rPr/>
        <w:t xml:space="preserve">I was living in a constant cycle of coasting and crashing. The "coasting" periods—those weeks before the deadline—weren't actually relaxing. They were filled with a low-level, humming anxiety. A shadow. I knew the cliff was coming. I was ruining my weekends with the thought of what I </w:t>
      </w:r>
      <w:r>
        <w:rPr>
          <w:i/>
        </w:rPr>
        <w:t>should</w:t>
      </w:r>
      <w:r>
        <w:rPr/>
        <w:t xml:space="preserve"> be doing, even though I wasn't doing it.</w:t>
      </w:r>
    </w:p>
    <w:p>
      <w:pPr>
        <w:pStyle w:val="Normal"/>
        <w:rPr/>
      </w:pPr>
      <w:r>
        <w:rPr/>
        <w:t>And the "crashing" periods? The aftermath of the all-nighters? I was a zombie. I would lose days to exhaustion, my immune system would crash, I’d snap at my family. I was borrowing energy from the future at a usurious interest rate.</w:t>
      </w:r>
    </w:p>
    <w:p>
      <w:pPr>
        <w:pStyle w:val="Normal"/>
        <w:rPr/>
      </w:pPr>
      <w:r>
        <w:rPr/>
        <w:t>I reached a stage where I was terrified that one day, the magic trick wouldn't work. That the adrenaline wouldn't kick in. Or worse, that my heart would just give out from the stress. I was tired of being the "hero" who saved the day from the fire he had started himself.</w:t>
      </w:r>
    </w:p>
    <w:p>
      <w:pPr>
        <w:pStyle w:val="Normal"/>
        <w:rPr/>
      </w:pPr>
      <w:r>
        <w:rPr/>
        <w:t>I tried to change. I tried every time management system in existence. I bought the planners, the apps, the timers. I tried "Pomodoro." I tried "Eating the Frog." They all worked for about three days. Then, the boredom would set in. The task would feel flat and uninspiring without the adrenaline spike. I would drift away, back to my old habits, waiting for the pressure to build up enough to force me into action.</w:t>
      </w:r>
    </w:p>
    <w:p>
      <w:pPr>
        <w:pStyle w:val="Normal"/>
        <w:rPr/>
      </w:pPr>
      <w:r>
        <w:rPr/>
        <w:t>I thought I was broken. I thought I just had an "addictive personality" or that I was wired differently from other people. I thought I was destined to ride this rollercoaster until it flew off the rails.</w:t>
      </w:r>
    </w:p>
    <w:p>
      <w:pPr>
        <w:pStyle w:val="Normal"/>
        <w:rPr/>
      </w:pPr>
      <w:r>
        <w:rPr/>
        <w:t>Then, I discovered something. It wasn't a new planner. It wasn't a medication. It was a realization.</w:t>
      </w:r>
    </w:p>
    <w:p>
      <w:pPr>
        <w:pStyle w:val="Normal"/>
        <w:rPr/>
      </w:pPr>
      <w:r>
        <w:rPr/>
        <w:t>I realized that I wasn't "working better under pressure." I was addicted to the pressure.</w:t>
      </w:r>
    </w:p>
    <w:p>
      <w:pPr>
        <w:pStyle w:val="Normal"/>
        <w:rPr/>
      </w:pPr>
      <w:r>
        <w:rPr/>
        <w:t>The "focus" I felt during those crunch times wasn't a superpower. It was a chemical reaction. I was a junkie, and the deadline was my needle. And like any junkie, I was deluding myself that the drug was helping me function, when in reality, it was the only thing keeping me from functioning normally.</w:t>
      </w:r>
    </w:p>
    <w:p>
      <w:pPr>
        <w:pStyle w:val="Normal"/>
        <w:rPr/>
      </w:pPr>
      <w:r>
        <w:rPr/>
        <w:t>Once I saw the trap for what it was—not a personality quirk, not a "working style," but a simple addiction to the relief of anxiety—I was free.</w:t>
      </w:r>
    </w:p>
    <w:p>
      <w:pPr>
        <w:pStyle w:val="Normal"/>
        <w:rPr/>
      </w:pPr>
      <w:r>
        <w:rPr/>
        <w:t xml:space="preserve">I went from a chronic, stress-addicted procrastinator to someone who could sit down, do the work, and finish it days early, without the panic, without the drama, and—here is the kicker—with </w:t>
      </w:r>
      <w:r>
        <w:rPr>
          <w:i/>
        </w:rPr>
        <w:t>more</w:t>
      </w:r>
      <w:r>
        <w:rPr/>
        <w:t xml:space="preserve"> creativity and enjoyment than I ever had during my "hero" days.</w:t>
      </w:r>
    </w:p>
    <w:p>
      <w:pPr>
        <w:pStyle w:val="Normal"/>
        <w:rPr/>
      </w:pPr>
      <w:r>
        <w:rPr/>
        <w:t>I want to be clear: I am not going to turn you into a boring robot. I am not going to ask you to sacrifice your edge. I am going to show you that the edge you think you have is actually a dull blade that you are sawing against your own neck.</w:t>
      </w:r>
    </w:p>
    <w:p>
      <w:pPr>
        <w:pStyle w:val="Normal"/>
        <w:rPr/>
      </w:pPr>
      <w:r>
        <w:rPr/>
        <w:t>All you have to do is read this book. Keep an open mind. You have nothing to lose but the panic.</w:t>
      </w:r>
    </w:p>
    <w:p>
      <w:pPr>
        <w:pStyle w:val="Normal"/>
        <w:rPr/>
      </w:pPr>
      <w:r>
        <w:rPr/>
      </w:r>
    </w:p>
    <w:p>
      <w:pPr>
        <w:pStyle w:val="Heading3"/>
        <w:rPr/>
      </w:pPr>
      <w:r>
        <w:rPr/>
        <w:t>Exercise: The Cost of the Rush</w:t>
      </w:r>
    </w:p>
    <w:p>
      <w:pPr>
        <w:pStyle w:val="Normal"/>
        <w:rPr/>
      </w:pPr>
      <w:r>
        <w:rPr>
          <w:i/>
        </w:rPr>
        <w:t>Note: For all exercises in this book, please do not write on the pages. Use a separate notebook or a piece of paper. This book is for reading; your life is for changing.</w:t>
      </w:r>
    </w:p>
    <w:p>
      <w:pPr>
        <w:pStyle w:val="Normal"/>
        <w:rPr/>
      </w:pPr>
      <w:r>
        <w:rPr/>
        <w:t>Take a moment to think about the last time you "pulled it off" at the last minute. The big save. The heroic sprint.</w:t>
      </w:r>
    </w:p>
    <w:p>
      <w:pPr>
        <w:pStyle w:val="ListNumber"/>
        <w:numPr>
          <w:ilvl w:val="0"/>
          <w:numId w:val="4"/>
        </w:numPr>
        <w:rPr/>
      </w:pPr>
      <w:r>
        <w:rPr/>
        <w:t>Recall the feeling of the "Rush"—that moment of high-stakes focus.</w:t>
      </w:r>
    </w:p>
    <w:p>
      <w:pPr>
        <w:pStyle w:val="ListNumber"/>
        <w:numPr>
          <w:ilvl w:val="0"/>
          <w:numId w:val="4"/>
        </w:numPr>
        <w:rPr/>
      </w:pPr>
      <w:r>
        <w:rPr/>
        <w:t xml:space="preserve">Now, I want you to recall the </w:t>
      </w:r>
      <w:r>
        <w:rPr>
          <w:b/>
        </w:rPr>
        <w:t>Aftermath</w:t>
      </w:r>
      <w:r>
        <w:rPr/>
        <w:t>.</w:t>
      </w:r>
    </w:p>
    <w:p>
      <w:pPr>
        <w:pStyle w:val="ListBullet"/>
        <w:numPr>
          <w:ilvl w:val="0"/>
          <w:numId w:val="1"/>
        </w:numPr>
        <w:rPr/>
      </w:pPr>
      <w:r>
        <w:rPr/>
        <w:t xml:space="preserve">  </w:t>
      </w:r>
      <w:r>
        <w:rPr/>
        <w:t>How did you feel the next day? Physically? Mentally?</w:t>
      </w:r>
    </w:p>
    <w:p>
      <w:pPr>
        <w:pStyle w:val="ListBullet"/>
        <w:numPr>
          <w:ilvl w:val="0"/>
          <w:numId w:val="1"/>
        </w:numPr>
        <w:rPr/>
      </w:pPr>
      <w:r>
        <w:rPr/>
        <w:t xml:space="preserve">  </w:t>
      </w:r>
      <w:r>
        <w:rPr/>
        <w:t>Did you snap at anyone?</w:t>
      </w:r>
    </w:p>
    <w:p>
      <w:pPr>
        <w:pStyle w:val="ListBullet"/>
        <w:numPr>
          <w:ilvl w:val="0"/>
          <w:numId w:val="1"/>
        </w:numPr>
        <w:rPr/>
      </w:pPr>
      <w:r>
        <w:rPr/>
        <w:t xml:space="preserve">  </w:t>
      </w:r>
      <w:r>
        <w:rPr/>
        <w:t>Did you sleep well the night before the deadline?</w:t>
      </w:r>
    </w:p>
    <w:p>
      <w:pPr>
        <w:pStyle w:val="ListBullet"/>
        <w:numPr>
          <w:ilvl w:val="0"/>
          <w:numId w:val="1"/>
        </w:numPr>
        <w:rPr/>
      </w:pPr>
      <w:r>
        <w:rPr/>
        <w:t xml:space="preserve">  </w:t>
      </w:r>
      <w:r>
        <w:rPr/>
        <w:t>What other things in your life did you neglect during that sprint (gym, eating well, calling a friend)?</w:t>
      </w:r>
    </w:p>
    <w:p>
      <w:pPr>
        <w:pStyle w:val="Normal"/>
        <w:rPr/>
      </w:pPr>
      <w:r>
        <w:rPr/>
        <w:t>Write down three specific "costs" you paid for that one burst of "efficiency."</w:t>
      </w:r>
    </w:p>
    <w:p>
      <w:pPr>
        <w:pStyle w:val="Normal"/>
        <w:rPr/>
      </w:pPr>
      <w:r>
        <w:rPr/>
      </w:r>
      <w:r>
        <w:br w:type="page"/>
      </w:r>
    </w:p>
    <w:p>
      <w:pPr>
        <w:pStyle w:val="Heading1"/>
        <w:rPr/>
      </w:pPr>
      <w:r>
        <w:rPr/>
        <w:t>Chapter 2: The Method</w:t>
      </w:r>
    </w:p>
    <w:p>
      <w:pPr>
        <w:pStyle w:val="Normal"/>
        <w:rPr/>
      </w:pPr>
      <w:r>
        <w:rPr/>
        <w:t>The object of this book is to get you into a frame of mind where, instead of feeling like you are giving up your "secret weapon" (pressure), you start right away with a feeling of elation, as if you had been cured of a terrible disease.</w:t>
      </w:r>
    </w:p>
    <w:p>
      <w:pPr>
        <w:pStyle w:val="Normal"/>
        <w:rPr/>
      </w:pPr>
      <w:r>
        <w:rPr/>
        <w:t>The normal method of trying to stop procrastinating involves willpower. You tell yourself, "Next time, I will start early." You look at the calendar, you see the deadline is three weeks away, and you grit your teeth and try to force yourself to care. You try to manufacture importance. You try to scare yourself into action.</w:t>
      </w:r>
    </w:p>
    <w:p>
      <w:pPr>
        <w:pStyle w:val="Normal"/>
        <w:rPr/>
      </w:pPr>
      <w:r>
        <w:rPr/>
        <w:t xml:space="preserve">This is like trying to force yourself to fall in love with someone you find boring. It’s impossible. And because you can't force the feeling, you don't do the work. You wait until the </w:t>
      </w:r>
      <w:r>
        <w:rPr>
          <w:i/>
        </w:rPr>
        <w:t>actual</w:t>
      </w:r>
      <w:r>
        <w:rPr/>
        <w:t xml:space="preserve"> fear arrives—the deadline—to save you.</w:t>
      </w:r>
    </w:p>
    <w:p>
      <w:pPr>
        <w:pStyle w:val="Normal"/>
        <w:rPr/>
      </w:pPr>
      <w:r>
        <w:rPr/>
        <w:t>Th</w:t>
      </w:r>
      <w:r>
        <w:rPr/>
        <w:t>is method</w:t>
      </w:r>
      <w:r>
        <w:rPr/>
        <w:t xml:space="preserve"> is completely different. We are not going to try to force you to work when you are bored. We are not going to try to make you into a disciplined soldier.</w:t>
      </w:r>
    </w:p>
    <w:p>
      <w:pPr>
        <w:pStyle w:val="Normal"/>
        <w:rPr/>
      </w:pPr>
      <w:r>
        <w:rPr/>
        <w:t xml:space="preserve">We are going to dismantle the belief that the work </w:t>
      </w:r>
      <w:r>
        <w:rPr>
          <w:i/>
        </w:rPr>
        <w:t>is</w:t>
      </w:r>
      <w:r>
        <w:rPr/>
        <w:t xml:space="preserve"> boring without the pressure.</w:t>
      </w:r>
    </w:p>
    <w:p>
      <w:pPr>
        <w:pStyle w:val="Normal"/>
        <w:rPr/>
      </w:pPr>
      <w:r>
        <w:rPr/>
        <w:t xml:space="preserve">We are going to dismantle the illusion that you </w:t>
      </w:r>
      <w:r>
        <w:rPr>
          <w:i/>
        </w:rPr>
        <w:t>need</w:t>
      </w:r>
      <w:r>
        <w:rPr/>
        <w:t xml:space="preserve"> the adrenaline to perform.</w:t>
      </w:r>
    </w:p>
    <w:p>
      <w:pPr>
        <w:pStyle w:val="Normal"/>
        <w:rPr/>
      </w:pPr>
      <w:r>
        <w:rPr/>
        <w:t>The beautiful truth is that the adrenaline does absolutely nothing for your performance. In fact, it hinders it. It gives you tunnel vision. It kills your creativity. It forces you to make safe, quick choices instead of deep, thoughtful ones. The "brilliance" you think you produce at 3 AM is usually just a manic energy that looks like brilliance because you are so relieved to have anything on paper at all.</w:t>
      </w:r>
    </w:p>
    <w:p>
      <w:pPr>
        <w:pStyle w:val="Normal"/>
        <w:rPr/>
      </w:pPr>
      <w:r>
        <w:rPr/>
        <w:t>Most active procrastinators believe they are "optimizing" their time. They think, "Why spend ten hours on this when I can do it in two hours if I wait until Friday?"</w:t>
      </w:r>
    </w:p>
    <w:p>
      <w:pPr>
        <w:pStyle w:val="Normal"/>
        <w:rPr/>
      </w:pPr>
      <w:r>
        <w:rPr/>
        <w:t xml:space="preserve">This is the "Efficiency Delusion." You aren't doing it in two hours. You are spending 166 hours (the whole week) carrying the mental weight of the task, feeling a low-level dread, destroying your ability to fully relax, and </w:t>
      </w:r>
      <w:r>
        <w:rPr>
          <w:i/>
        </w:rPr>
        <w:t>then</w:t>
      </w:r>
      <w:r>
        <w:rPr/>
        <w:t xml:space="preserve"> doing it in two frantic, miserable hours. That is not efficiency. That is torture.</w:t>
      </w:r>
    </w:p>
    <w:p>
      <w:pPr>
        <w:pStyle w:val="Normal"/>
        <w:rPr/>
      </w:pPr>
      <w:r>
        <w:rPr/>
        <w:t>The Easy Method is about realizing that there is nothing to give up. You aren't giving up your edge. You aren't giving up your speed. You are giving up the waiting. You are giving up the dread.</w:t>
      </w:r>
    </w:p>
    <w:p>
      <w:pPr>
        <w:pStyle w:val="Normal"/>
        <w:rPr/>
      </w:pPr>
      <w:r>
        <w:rPr/>
        <w:t xml:space="preserve">Once you realize that work can actually be </w:t>
      </w:r>
      <w:r>
        <w:rPr>
          <w:i/>
        </w:rPr>
        <w:t>more</w:t>
      </w:r>
      <w:r>
        <w:rPr/>
        <w:t xml:space="preserve"> engaging, </w:t>
      </w:r>
      <w:r>
        <w:rPr>
          <w:i/>
        </w:rPr>
        <w:t>more</w:t>
      </w:r>
      <w:r>
        <w:rPr/>
        <w:t xml:space="preserve"> exciting, and </w:t>
      </w:r>
      <w:r>
        <w:rPr>
          <w:i/>
        </w:rPr>
        <w:t>faster</w:t>
      </w:r>
      <w:r>
        <w:rPr/>
        <w:t xml:space="preserve"> when you aren't fighting a panic attack, you won't need willpower to start. You will want to start. You will want to get that weight off your back so you can fly.</w:t>
      </w:r>
    </w:p>
    <w:p>
      <w:pPr>
        <w:pStyle w:val="Normal"/>
        <w:rPr/>
      </w:pPr>
      <w:r>
        <w:rPr/>
        <w:t>You might be thinking, "But I've tried to start early! I just sit there and stare at the screen. Nothing happens until the pressure hits."</w:t>
      </w:r>
    </w:p>
    <w:p>
      <w:pPr>
        <w:pStyle w:val="Normal"/>
        <w:rPr/>
      </w:pPr>
      <w:r>
        <w:rPr/>
        <w:t>That is because you are still brainwashed. You still believe that the "spark" comes from the deadline. You don't realize that the "block" you feel when you try to start early is actually a withdrawal symptom. It's the addiction screaming for its fix of high drama.</w:t>
      </w:r>
    </w:p>
    <w:p>
      <w:pPr>
        <w:pStyle w:val="Normal"/>
        <w:rPr/>
      </w:pPr>
      <w:r>
        <w:rPr/>
        <w:t>We are going to starve that monster. And when we do, you will find that your natural motivation—the one you had before you got hooked on the adrenaline—is still there, stronger than ever.</w:t>
      </w:r>
    </w:p>
    <w:p>
      <w:pPr>
        <w:pStyle w:val="Normal"/>
        <w:rPr/>
      </w:pPr>
      <w:r>
        <w:rPr/>
      </w:r>
    </w:p>
    <w:p>
      <w:pPr>
        <w:pStyle w:val="Heading3"/>
        <w:rPr/>
      </w:pPr>
      <w:r>
        <w:rPr/>
        <w:t>Exercise: The "No-Pressure" Visualization</w:t>
      </w:r>
    </w:p>
    <w:p>
      <w:pPr>
        <w:pStyle w:val="Normal"/>
        <w:rPr/>
      </w:pPr>
      <w:r>
        <w:rPr>
          <w:i/>
        </w:rPr>
        <w:t>Put the book down and grab your notebook.</w:t>
      </w:r>
    </w:p>
    <w:p>
      <w:pPr>
        <w:pStyle w:val="ListNumber"/>
        <w:numPr>
          <w:ilvl w:val="0"/>
          <w:numId w:val="4"/>
        </w:numPr>
        <w:rPr/>
      </w:pPr>
      <w:r>
        <w:rPr/>
        <w:t>Imagine a task you have to do soon. A big one.</w:t>
      </w:r>
    </w:p>
    <w:p>
      <w:pPr>
        <w:pStyle w:val="ListNumber"/>
        <w:numPr>
          <w:ilvl w:val="0"/>
          <w:numId w:val="4"/>
        </w:numPr>
        <w:rPr/>
      </w:pPr>
      <w:r>
        <w:rPr/>
        <w:t>Usually, you visualize the deadline. You visualize the fear of not finishing. That fear is your fuel.</w:t>
      </w:r>
    </w:p>
    <w:p>
      <w:pPr>
        <w:pStyle w:val="ListNumber"/>
        <w:numPr>
          <w:ilvl w:val="0"/>
          <w:numId w:val="4"/>
        </w:numPr>
        <w:rPr/>
      </w:pPr>
      <w:r>
        <w:rPr/>
        <w:t xml:space="preserve">I want you to try a different visualization. Close your eyes. Imagine sitting down to do this task </w:t>
      </w:r>
      <w:r>
        <w:rPr>
          <w:b/>
        </w:rPr>
        <w:t>right now</w:t>
      </w:r>
      <w:r>
        <w:rPr/>
        <w:t>.</w:t>
      </w:r>
    </w:p>
    <w:p>
      <w:pPr>
        <w:pStyle w:val="ListNumber"/>
        <w:numPr>
          <w:ilvl w:val="0"/>
          <w:numId w:val="4"/>
        </w:numPr>
        <w:rPr/>
      </w:pPr>
      <w:r>
        <w:rPr/>
        <w:t xml:space="preserve">But here is the catch: Imagine that </w:t>
      </w:r>
      <w:r>
        <w:rPr>
          <w:b/>
        </w:rPr>
        <w:t>no one is waiting for it.</w:t>
      </w:r>
      <w:r>
        <w:rPr/>
        <w:t xml:space="preserve"> There is no deadline. You are doing it purely because you are a master of your craft and you enjoy exercising your skill.</w:t>
      </w:r>
    </w:p>
    <w:p>
      <w:pPr>
        <w:pStyle w:val="ListNumber"/>
        <w:numPr>
          <w:ilvl w:val="0"/>
          <w:numId w:val="4"/>
        </w:numPr>
        <w:rPr/>
      </w:pPr>
      <w:r>
        <w:rPr/>
        <w:t>Imagine working on it calmly. You make a mistake? No problem, you have time to fix it. You have a new idea? Great, you have time to explore it.</w:t>
      </w:r>
    </w:p>
    <w:p>
      <w:pPr>
        <w:pStyle w:val="ListNumber"/>
        <w:numPr>
          <w:ilvl w:val="0"/>
          <w:numId w:val="4"/>
        </w:numPr>
        <w:rPr/>
      </w:pPr>
      <w:r>
        <w:rPr/>
        <w:t>How does that feel? Does it feel "boring"? Or does it feel... powerful?</w:t>
      </w:r>
    </w:p>
    <w:p>
      <w:pPr>
        <w:pStyle w:val="Normal"/>
        <w:rPr/>
      </w:pPr>
      <w:r>
        <w:rPr/>
        <w:t>Write down one word that describes how "Calm Mastery" feels compared to "Frantic Heroism."</w:t>
      </w:r>
    </w:p>
    <w:p>
      <w:pPr>
        <w:pStyle w:val="Normal"/>
        <w:rPr/>
      </w:pPr>
      <w:r>
        <w:rPr/>
      </w:r>
      <w:r>
        <w:br w:type="page"/>
      </w:r>
    </w:p>
    <w:p>
      <w:pPr>
        <w:pStyle w:val="Heading1"/>
        <w:rPr/>
      </w:pPr>
      <w:r>
        <w:rPr/>
        <w:t>Chapter 3: Why is it Difficult to Start Early?</w:t>
      </w:r>
    </w:p>
    <w:p>
      <w:pPr>
        <w:pStyle w:val="Normal"/>
        <w:rPr/>
      </w:pPr>
      <w:r>
        <w:rPr/>
        <w:t>If you ask an Active Procrastinator why they don't start a project three weeks in advance, they will usually give you a very logical answer.</w:t>
      </w:r>
    </w:p>
    <w:p>
      <w:pPr>
        <w:pStyle w:val="Normal"/>
        <w:rPr/>
      </w:pPr>
      <w:r>
        <w:rPr/>
        <w:t>"It's inefficient," they say. "If I start now, I'll just dilly-dally. I'll overthink it. I'll spend hours tweaking things that don't matter. But if I wait until the night before, I have to be ruthless. I cut the fat. I get straight to the point."</w:t>
      </w:r>
    </w:p>
    <w:p>
      <w:pPr>
        <w:pStyle w:val="Normal"/>
        <w:rPr/>
      </w:pPr>
      <w:r>
        <w:rPr/>
        <w:t>Or they might be more honest: "I just can't get into it. It feels boring. It feels flat. I stare at the screen and my brain is asleep. I need the pressure to wake me up."</w:t>
      </w:r>
    </w:p>
    <w:p>
      <w:pPr>
        <w:pStyle w:val="Normal"/>
        <w:rPr/>
      </w:pPr>
      <w:r>
        <w:rPr/>
        <w:t xml:space="preserve">This is the core of the problem. It feels </w:t>
      </w:r>
      <w:r>
        <w:rPr>
          <w:i/>
        </w:rPr>
        <w:t>physically difficult</w:t>
      </w:r>
      <w:r>
        <w:rPr/>
        <w:t xml:space="preserve"> to engage with a task that doesn't have a gun pointed at its head.</w:t>
      </w:r>
    </w:p>
    <w:p>
      <w:pPr>
        <w:pStyle w:val="Normal"/>
        <w:rPr/>
      </w:pPr>
      <w:r>
        <w:rPr/>
        <w:t>Why?</w:t>
      </w:r>
    </w:p>
    <w:p>
      <w:pPr>
        <w:pStyle w:val="Normal"/>
        <w:rPr/>
      </w:pPr>
      <w:r>
        <w:rPr/>
        <w:t>It's not because you are lazy. You are clearly not lazy—you are capable of expending massive amounts of energy in short bursts. You are capable of working harder in four hours than most people work in four days.</w:t>
      </w:r>
    </w:p>
    <w:p>
      <w:pPr>
        <w:pStyle w:val="Normal"/>
        <w:rPr/>
      </w:pPr>
      <w:r>
        <w:rPr/>
        <w:t xml:space="preserve">It's not because the task is boring. You will procrastinate on tasks you actually </w:t>
      </w:r>
      <w:r>
        <w:rPr>
          <w:i/>
        </w:rPr>
        <w:t>like</w:t>
      </w:r>
      <w:r>
        <w:rPr/>
        <w:t xml:space="preserve">—creative projects, planning a vacation, things you </w:t>
      </w:r>
      <w:r>
        <w:rPr>
          <w:i/>
        </w:rPr>
        <w:t>want</w:t>
      </w:r>
      <w:r>
        <w:rPr/>
        <w:t xml:space="preserve"> to do.</w:t>
      </w:r>
    </w:p>
    <w:p>
      <w:pPr>
        <w:pStyle w:val="Normal"/>
        <w:rPr/>
      </w:pPr>
      <w:r>
        <w:rPr/>
        <w:t xml:space="preserve">The reason it is difficult to start early is because you are addicted to the </w:t>
      </w:r>
      <w:r>
        <w:rPr>
          <w:b/>
        </w:rPr>
        <w:t>Drama</w:t>
      </w:r>
      <w:r>
        <w:rPr/>
        <w:t>.</w:t>
      </w:r>
    </w:p>
    <w:p>
      <w:pPr>
        <w:pStyle w:val="Normal"/>
        <w:rPr/>
      </w:pPr>
      <w:r>
        <w:rPr/>
        <w:t xml:space="preserve">Your brain has been conditioned to associate "working" with "high arousal." You have wired your neural pathways to believe that </w:t>
      </w:r>
      <w:r>
        <w:rPr>
          <w:i/>
        </w:rPr>
        <w:t>Focus = Panic</w:t>
      </w:r>
      <w:r>
        <w:rPr/>
        <w:t>.</w:t>
      </w:r>
    </w:p>
    <w:p>
      <w:pPr>
        <w:pStyle w:val="Normal"/>
        <w:rPr/>
      </w:pPr>
      <w:r>
        <w:rPr/>
        <w:t>When you try to work without the panic, your brain is confused. It says, "Where's the juice? Where's the spark? Where's the cortisol?" It feels like drinking decaf coffee when you're used to triple-shot espressos. It feels flat. It feels like something is missing.</w:t>
      </w:r>
    </w:p>
    <w:p>
      <w:pPr>
        <w:pStyle w:val="Normal"/>
        <w:rPr/>
      </w:pPr>
      <w:r>
        <w:rPr/>
        <w:t xml:space="preserve">That feeling—that "flatness," that "boredom," that inability to focus—is not a sign that you </w:t>
      </w:r>
      <w:r>
        <w:rPr>
          <w:i/>
        </w:rPr>
        <w:t>can't</w:t>
      </w:r>
      <w:r>
        <w:rPr/>
        <w:t xml:space="preserve"> work early. It is a sign of </w:t>
      </w:r>
      <w:r>
        <w:rPr>
          <w:b/>
        </w:rPr>
        <w:t>withdrawal</w:t>
      </w:r>
      <w:r>
        <w:rPr/>
        <w:t>.</w:t>
      </w:r>
    </w:p>
    <w:p>
      <w:pPr>
        <w:pStyle w:val="Normal"/>
        <w:rPr/>
      </w:pPr>
      <w:r>
        <w:rPr/>
        <w:t>You are experiencing withdrawal from the chemical cocktail of stress hormones that you have come to rely on.</w:t>
      </w:r>
    </w:p>
    <w:p>
      <w:pPr>
        <w:pStyle w:val="Normal"/>
        <w:rPr/>
      </w:pPr>
      <w:r>
        <w:rPr/>
        <w:t>When you try to start early, you are essentially trying to function without your drug. And like any addict in the early stages of detox, you feel sluggish, irritable, and unable to concentrate.</w:t>
      </w:r>
    </w:p>
    <w:p>
      <w:pPr>
        <w:pStyle w:val="Normal"/>
        <w:rPr/>
      </w:pPr>
      <w:r>
        <w:rPr/>
        <w:t>So what do you do? You wait. You put it off. You let the clock tick down.</w:t>
      </w:r>
    </w:p>
    <w:p>
      <w:pPr>
        <w:pStyle w:val="Normal"/>
        <w:rPr/>
      </w:pPr>
      <w:r>
        <w:rPr/>
        <w:t>And as the deadline gets closer, the anxiety starts to build. The "Little Monster" of addiction starts to get fed. The cortisol rises. The adrenaline starts to trickle in.</w:t>
      </w:r>
    </w:p>
    <w:p>
      <w:pPr>
        <w:pStyle w:val="Normal"/>
        <w:rPr/>
      </w:pPr>
      <w:r>
        <w:rPr/>
        <w:t>Suddenly, you feel "awake." You feel "focused." You think, "Ah, there it is! Now I can work."</w:t>
      </w:r>
    </w:p>
    <w:p>
      <w:pPr>
        <w:pStyle w:val="Normal"/>
        <w:rPr/>
      </w:pPr>
      <w:r>
        <w:rPr/>
        <w:t>You mistake the relief of your withdrawal symptoms for a genuine boost in performance.</w:t>
      </w:r>
    </w:p>
    <w:p>
      <w:pPr>
        <w:pStyle w:val="Normal"/>
        <w:rPr/>
      </w:pPr>
      <w:r>
        <w:rPr/>
        <w:t>You think the pressure helped you focus. In reality, the pressure just ended the misery of trying to work without your fix.</w:t>
      </w:r>
    </w:p>
    <w:p>
      <w:pPr>
        <w:pStyle w:val="Normal"/>
        <w:rPr/>
      </w:pPr>
      <w:r>
        <w:rPr/>
        <w:t>It is difficult to start early because you are trying to break a chemical dependency with logic. It doesn't work. You have to understand the mechanism first. You have to realize that the "boredom" you feel isn't real. It's just the absence of panic. And panic is not a requirement for competence.</w:t>
      </w:r>
    </w:p>
    <w:p>
      <w:pPr>
        <w:pStyle w:val="Normal"/>
        <w:rPr/>
      </w:pPr>
      <w:r>
        <w:rPr/>
        <w:t>In fact, once you break the addiction, you will find that the "calm" focus you get when starting early is a thousand times deeper and more satisfying than the "panicked" focus of the last minute. The panic-focus is shallow; it's just survival. The calm-focus is where mastery happens.</w:t>
      </w:r>
    </w:p>
    <w:p>
      <w:pPr>
        <w:pStyle w:val="Normal"/>
        <w:rPr/>
      </w:pPr>
      <w:r>
        <w:rPr/>
      </w:r>
    </w:p>
    <w:p>
      <w:pPr>
        <w:pStyle w:val="Heading3"/>
        <w:rPr/>
      </w:pPr>
      <w:r>
        <w:rPr/>
        <w:t>Exercise: Identifying the "Itch"</w:t>
      </w:r>
    </w:p>
    <w:p>
      <w:pPr>
        <w:pStyle w:val="Normal"/>
        <w:rPr/>
      </w:pPr>
      <w:r>
        <w:rPr>
          <w:i/>
        </w:rPr>
        <w:t>Open your notebook.</w:t>
      </w:r>
    </w:p>
    <w:p>
      <w:pPr>
        <w:pStyle w:val="Normal"/>
        <w:rPr/>
      </w:pPr>
      <w:r>
        <w:rPr/>
        <w:t>Recall a time recently when you tried to start something early but stopped after five minutes to check your phone or get a snack.</w:t>
      </w:r>
    </w:p>
    <w:p>
      <w:pPr>
        <w:pStyle w:val="ListNumber"/>
        <w:numPr>
          <w:ilvl w:val="0"/>
          <w:numId w:val="4"/>
        </w:numPr>
        <w:rPr/>
      </w:pPr>
      <w:r>
        <w:rPr/>
        <w:t>What was the physical sensation you felt right before you stopped?</w:t>
      </w:r>
    </w:p>
    <w:p>
      <w:pPr>
        <w:pStyle w:val="ListBullet"/>
        <w:numPr>
          <w:ilvl w:val="0"/>
          <w:numId w:val="1"/>
        </w:numPr>
        <w:rPr/>
      </w:pPr>
      <w:r>
        <w:rPr/>
        <w:t xml:space="preserve">  </w:t>
      </w:r>
      <w:r>
        <w:rPr/>
        <w:t>Was it a heaviness in the chest?</w:t>
      </w:r>
    </w:p>
    <w:p>
      <w:pPr>
        <w:pStyle w:val="ListBullet"/>
        <w:numPr>
          <w:ilvl w:val="0"/>
          <w:numId w:val="1"/>
        </w:numPr>
        <w:rPr/>
      </w:pPr>
      <w:r>
        <w:rPr/>
        <w:t xml:space="preserve">  </w:t>
      </w:r>
      <w:r>
        <w:rPr/>
        <w:t>A buzzing in the legs?</w:t>
      </w:r>
    </w:p>
    <w:p>
      <w:pPr>
        <w:pStyle w:val="ListBullet"/>
        <w:numPr>
          <w:ilvl w:val="0"/>
          <w:numId w:val="1"/>
        </w:numPr>
        <w:rPr/>
      </w:pPr>
      <w:r>
        <w:rPr/>
        <w:t xml:space="preserve">  </w:t>
      </w:r>
      <w:r>
        <w:rPr/>
        <w:t>A feeling of "blankness" in the brain?</w:t>
      </w:r>
    </w:p>
    <w:p>
      <w:pPr>
        <w:pStyle w:val="ListNumber"/>
        <w:numPr>
          <w:ilvl w:val="0"/>
          <w:numId w:val="4"/>
        </w:numPr>
        <w:rPr/>
      </w:pPr>
      <w:r>
        <w:rPr/>
        <w:t>Give that sensation a name. (e.g., "The Dullness," "The Void," "The Grey Fog").</w:t>
      </w:r>
    </w:p>
    <w:p>
      <w:pPr>
        <w:pStyle w:val="ListNumber"/>
        <w:numPr>
          <w:ilvl w:val="0"/>
          <w:numId w:val="4"/>
        </w:numPr>
        <w:rPr/>
      </w:pPr>
      <w:r>
        <w:rPr/>
        <w:t>Write this sentence: "</w:t>
      </w:r>
      <w:r>
        <w:rPr>
          <w:b/>
        </w:rPr>
        <w:t>[The Name]</w:t>
      </w:r>
      <w:r>
        <w:rPr/>
        <w:t xml:space="preserve"> was not boredom. It was the feeling of my brain asking for a hit of adrenaline."</w:t>
      </w:r>
    </w:p>
    <w:p>
      <w:pPr>
        <w:pStyle w:val="Normal"/>
        <w:rPr/>
      </w:pPr>
      <w:r>
        <w:rPr/>
        <w:t>By naming it, we strip it of its power. It's not a reflection of the task's quality. It's just a craving.</w:t>
      </w:r>
    </w:p>
    <w:p>
      <w:pPr>
        <w:pStyle w:val="Normal"/>
        <w:rPr/>
      </w:pPr>
      <w:r>
        <w:rPr/>
      </w:r>
      <w:r>
        <w:br w:type="page"/>
      </w:r>
    </w:p>
    <w:p>
      <w:pPr>
        <w:pStyle w:val="Heading1"/>
        <w:rPr/>
      </w:pPr>
      <w:r>
        <w:rPr/>
        <w:t>Chapter 4: The Adrenaline Trap</w:t>
      </w:r>
    </w:p>
    <w:p>
      <w:pPr>
        <w:pStyle w:val="Normal"/>
        <w:rPr/>
      </w:pPr>
      <w:r>
        <w:rPr/>
        <w:t xml:space="preserve">The Active Procrastinator's trap is subtle. It's not a trap of laziness; it's a trap of </w:t>
      </w:r>
      <w:r>
        <w:rPr>
          <w:i/>
        </w:rPr>
        <w:t>false rewards</w:t>
      </w:r>
      <w:r>
        <w:rPr/>
        <w:t>.</w:t>
      </w:r>
    </w:p>
    <w:p>
      <w:pPr>
        <w:pStyle w:val="Normal"/>
        <w:rPr/>
      </w:pPr>
      <w:r>
        <w:rPr/>
        <w:t>It works like this:</w:t>
      </w:r>
    </w:p>
    <w:p>
      <w:pPr>
        <w:pStyle w:val="Normal"/>
        <w:rPr/>
      </w:pPr>
      <w:r>
        <w:rPr>
          <w:b/>
        </w:rPr>
        <w:t>Phase 1: The False Calm (Coasting)</w:t>
      </w:r>
      <w:r>
        <w:rPr/>
        <w:t xml:space="preserve"> You get a new assignment. It's due in two weeks. You calculate the effort required: "This is a two-day job." So, logically, you decide you don't need to start yet. You feel smart. You feel efficient. You tell yourself you are "letting ideas percolate."</w:t>
      </w:r>
    </w:p>
    <w:p>
      <w:pPr>
        <w:pStyle w:val="Normal"/>
        <w:rPr/>
      </w:pPr>
      <w:r>
        <w:rPr>
          <w:b/>
        </w:rPr>
        <w:t>Phase 2: The Gnawing (The Shadow)</w:t>
      </w:r>
      <w:r>
        <w:rPr/>
        <w:t xml:space="preserve"> A week goes by. You haven't started. You are still telling yourself you have plenty of time. But the "ideas" aren't really percolating; you're mostly just ignoring the existence of the task. But it's there. It's a shadow in the back of your mind. You're at the movies, but you're not </w:t>
      </w:r>
      <w:r>
        <w:rPr>
          <w:i/>
        </w:rPr>
        <w:t>fully</w:t>
      </w:r>
      <w:r>
        <w:rPr/>
        <w:t xml:space="preserve"> at the movies. You're 10% thinking about the Task. You're paying a "guilt tax" on your free time.</w:t>
      </w:r>
    </w:p>
    <w:p>
      <w:pPr>
        <w:pStyle w:val="Normal"/>
        <w:rPr/>
      </w:pPr>
      <w:r>
        <w:rPr>
          <w:b/>
        </w:rPr>
        <w:t>Phase 3: The Trigger (The Crisis)</w:t>
      </w:r>
      <w:r>
        <w:rPr/>
        <w:t xml:space="preserve"> The deadline is now 48 hours away. The calculation changes. "Two days of work" fits exactly into the "48 hours remaining." The margin for error is gone. The panic sets in.</w:t>
      </w:r>
    </w:p>
    <w:p>
      <w:pPr>
        <w:pStyle w:val="Normal"/>
        <w:rPr/>
      </w:pPr>
      <w:r>
        <w:rPr>
          <w:b/>
        </w:rPr>
        <w:t>Phase 4: The Rush (The High)</w:t>
      </w:r>
      <w:r>
        <w:rPr/>
        <w:t xml:space="preserve"> This is the part you are addicted to. The chemical floodgates open. Your heart rate spikes. You shut out the world. You cancel dinner plans. You drink three Red Bulls. You become a monk of productivity. You type furiously. You feel like a god. "Look at me go!" you think. "I am a machine!"</w:t>
      </w:r>
    </w:p>
    <w:p>
      <w:pPr>
        <w:pStyle w:val="Normal"/>
        <w:rPr/>
      </w:pPr>
      <w:r>
        <w:rPr>
          <w:b/>
        </w:rPr>
        <w:t>Phase 5: The Relief (The Crash)</w:t>
      </w:r>
      <w:r>
        <w:rPr/>
        <w:t xml:space="preserve"> You submit the work at 11:59 PM. You collapse. The relief is overwhelming. It feels better than sex. It feels like escaping a burning building. You swear to yourself, "Never again. Next time, I'll start early."</w:t>
      </w:r>
    </w:p>
    <w:p>
      <w:pPr>
        <w:pStyle w:val="Normal"/>
        <w:rPr/>
      </w:pPr>
      <w:r>
        <w:rPr/>
        <w:t>But here is the trap:</w:t>
      </w:r>
    </w:p>
    <w:p>
      <w:pPr>
        <w:pStyle w:val="Normal"/>
        <w:rPr/>
      </w:pPr>
      <w:r>
        <w:rPr/>
        <w:t>Your brain doesn't remember the guilt tax of Phase 2. It doesn't remember the exhaustion of Phase 5.</w:t>
      </w:r>
    </w:p>
    <w:p>
      <w:pPr>
        <w:pStyle w:val="Normal"/>
        <w:rPr/>
      </w:pPr>
      <w:r>
        <w:rPr/>
        <w:t xml:space="preserve">It only remembers </w:t>
      </w:r>
      <w:r>
        <w:rPr>
          <w:b/>
        </w:rPr>
        <w:t>Phase 4</w:t>
      </w:r>
      <w:r>
        <w:rPr/>
        <w:t xml:space="preserve"> and the moment of </w:t>
      </w:r>
      <w:r>
        <w:rPr>
          <w:b/>
        </w:rPr>
        <w:t>Phase 5</w:t>
      </w:r>
      <w:r>
        <w:rPr/>
        <w:t>.</w:t>
      </w:r>
    </w:p>
    <w:p>
      <w:pPr>
        <w:pStyle w:val="Normal"/>
        <w:rPr/>
      </w:pPr>
      <w:r>
        <w:rPr/>
        <w:t xml:space="preserve">It remembers the </w:t>
      </w:r>
      <w:r>
        <w:rPr>
          <w:i/>
        </w:rPr>
        <w:t>Rush</w:t>
      </w:r>
      <w:r>
        <w:rPr/>
        <w:t xml:space="preserve"> and the </w:t>
      </w:r>
      <w:r>
        <w:rPr>
          <w:i/>
        </w:rPr>
        <w:t>Relief</w:t>
      </w:r>
      <w:r>
        <w:rPr/>
        <w:t>.</w:t>
      </w:r>
    </w:p>
    <w:p>
      <w:pPr>
        <w:pStyle w:val="Normal"/>
        <w:rPr/>
      </w:pPr>
      <w:r>
        <w:rPr/>
        <w:t xml:space="preserve">Your brain learns a dangerous lesson: </w:t>
      </w:r>
      <w:r>
        <w:rPr>
          <w:i/>
        </w:rPr>
        <w:t>"Waiting works. Waiting feels good. Waiting makes me a hero."</w:t>
      </w:r>
    </w:p>
    <w:p>
      <w:pPr>
        <w:pStyle w:val="Normal"/>
        <w:rPr/>
      </w:pPr>
      <w:r>
        <w:rPr/>
        <w:t>So the next time a task comes along, your subconscious says, "Hey, remember that huge hit of dopamine we got last time when we almost failed but didn't? Let's do that again!"</w:t>
      </w:r>
    </w:p>
    <w:p>
      <w:pPr>
        <w:pStyle w:val="Normal"/>
        <w:rPr/>
      </w:pPr>
      <w:r>
        <w:rPr/>
        <w:t xml:space="preserve">It creates a loop. You can't break the loop by just "trying harder" because your brain is now wired to </w:t>
      </w:r>
      <w:r>
        <w:rPr>
          <w:i/>
        </w:rPr>
        <w:t>seek</w:t>
      </w:r>
      <w:r>
        <w:rPr/>
        <w:t xml:space="preserve"> the crisis. You are subconsciously manufacturing crises because the normal, steady state of working feels unrewarding by comparison.</w:t>
      </w:r>
    </w:p>
    <w:p>
      <w:pPr>
        <w:pStyle w:val="Normal"/>
        <w:rPr/>
      </w:pPr>
      <w:r>
        <w:rPr/>
        <w:t>You are like a gambler who loses money all month but hits one jackpot at the end and thinks he's a winner. You aren't winning. You are losing days of peace for moments of relief.</w:t>
      </w:r>
    </w:p>
    <w:p>
      <w:pPr>
        <w:pStyle w:val="Normal"/>
        <w:rPr/>
      </w:pPr>
      <w:r>
        <w:rPr/>
        <w:t xml:space="preserve">The trap relies on you believing that Phase 4 (The Rush) is the </w:t>
      </w:r>
      <w:r>
        <w:rPr>
          <w:i/>
        </w:rPr>
        <w:t>only</w:t>
      </w:r>
      <w:r>
        <w:rPr/>
        <w:t xml:space="preserve"> way to work. It relies on you believing that without the threat of disaster, you are incapable of greatness.</w:t>
      </w:r>
    </w:p>
    <w:p>
      <w:pPr>
        <w:pStyle w:val="Normal"/>
        <w:rPr/>
      </w:pPr>
      <w:r>
        <w:rPr/>
        <w:t>This is a lie. The "Rush" is not the source of your greatness. Your skills, your intelligence, your talent—those are the source. The Rush is just the tax you pay to access them because you've forgotten how to access them for free.</w:t>
      </w:r>
    </w:p>
    <w:p>
      <w:pPr>
        <w:pStyle w:val="Normal"/>
        <w:rPr/>
      </w:pPr>
      <w:r>
        <w:rPr/>
      </w:r>
    </w:p>
    <w:p>
      <w:pPr>
        <w:pStyle w:val="Heading3"/>
        <w:rPr/>
      </w:pPr>
      <w:r>
        <w:rPr/>
        <w:t>Exercise: Mapping the Cycle</w:t>
      </w:r>
    </w:p>
    <w:p>
      <w:pPr>
        <w:pStyle w:val="Normal"/>
        <w:rPr/>
      </w:pPr>
      <w:r>
        <w:rPr>
          <w:i/>
        </w:rPr>
        <w:t>Notebook time.</w:t>
      </w:r>
    </w:p>
    <w:p>
      <w:pPr>
        <w:pStyle w:val="Normal"/>
        <w:rPr/>
      </w:pPr>
      <w:r>
        <w:rPr/>
        <w:t>Draw a simple circle or timeline of your last major project. Label these four points:</w:t>
      </w:r>
    </w:p>
    <w:p>
      <w:pPr>
        <w:pStyle w:val="ListNumber"/>
        <w:numPr>
          <w:ilvl w:val="0"/>
          <w:numId w:val="4"/>
        </w:numPr>
        <w:rPr/>
      </w:pPr>
      <w:r>
        <w:rPr>
          <w:b/>
        </w:rPr>
        <w:t>The Assignment:</w:t>
      </w:r>
      <w:r>
        <w:rPr/>
        <w:t xml:space="preserve"> (When you got it).</w:t>
      </w:r>
    </w:p>
    <w:p>
      <w:pPr>
        <w:pStyle w:val="ListNumber"/>
        <w:numPr>
          <w:ilvl w:val="0"/>
          <w:numId w:val="4"/>
        </w:numPr>
        <w:rPr/>
      </w:pPr>
      <w:r>
        <w:rPr>
          <w:b/>
        </w:rPr>
        <w:t>The Shadow:</w:t>
      </w:r>
      <w:r>
        <w:rPr/>
        <w:t xml:space="preserve"> (The period where you weren't doing it, but you were thinking about it). </w:t>
      </w:r>
      <w:r>
        <w:rPr>
          <w:i/>
        </w:rPr>
        <w:t>Estimate how many hours/days you spent in this phase.</w:t>
      </w:r>
    </w:p>
    <w:p>
      <w:pPr>
        <w:pStyle w:val="ListNumber"/>
        <w:numPr>
          <w:ilvl w:val="0"/>
          <w:numId w:val="4"/>
        </w:numPr>
        <w:rPr/>
      </w:pPr>
      <w:r>
        <w:rPr>
          <w:b/>
        </w:rPr>
        <w:t>The Rush:</w:t>
      </w:r>
      <w:r>
        <w:rPr/>
        <w:t xml:space="preserve"> (The actual work). </w:t>
      </w:r>
      <w:r>
        <w:rPr>
          <w:i/>
        </w:rPr>
        <w:t>Estimate how many hours this took.</w:t>
      </w:r>
    </w:p>
    <w:p>
      <w:pPr>
        <w:pStyle w:val="ListNumber"/>
        <w:numPr>
          <w:ilvl w:val="0"/>
          <w:numId w:val="4"/>
        </w:numPr>
        <w:rPr/>
      </w:pPr>
      <w:r>
        <w:rPr>
          <w:b/>
        </w:rPr>
        <w:t>The Crash:</w:t>
      </w:r>
      <w:r>
        <w:rPr/>
        <w:t xml:space="preserve"> (The recovery time).</w:t>
      </w:r>
    </w:p>
    <w:p>
      <w:pPr>
        <w:pStyle w:val="Normal"/>
        <w:rPr/>
      </w:pPr>
      <w:r>
        <w:rPr/>
        <w:t xml:space="preserve">Now, look at the ratio. How many hours did you spend in </w:t>
      </w:r>
      <w:r>
        <w:rPr>
          <w:b/>
        </w:rPr>
        <w:t>The Shadow</w:t>
      </w:r>
      <w:r>
        <w:rPr/>
        <w:t xml:space="preserve"> (worrying/guilt) vs. </w:t>
      </w:r>
      <w:r>
        <w:rPr>
          <w:b/>
        </w:rPr>
        <w:t>The Rush</w:t>
      </w:r>
      <w:r>
        <w:rPr/>
        <w:t xml:space="preserve"> (working)?</w:t>
      </w:r>
    </w:p>
    <w:p>
      <w:pPr>
        <w:pStyle w:val="Normal"/>
        <w:rPr/>
      </w:pPr>
      <w:r>
        <w:rPr>
          <w:i/>
        </w:rPr>
        <w:t>Example:</w:t>
      </w:r>
      <w:r>
        <w:rPr/>
        <w:t xml:space="preserve"> </w:t>
      </w:r>
      <w:r>
        <w:rPr>
          <w:i/>
        </w:rPr>
        <w:t>Shadow: 10 days (240 hours of background low-level stress)</w:t>
      </w:r>
      <w:r>
        <w:rPr/>
        <w:t xml:space="preserve"> </w:t>
      </w:r>
      <w:r>
        <w:rPr>
          <w:i/>
        </w:rPr>
        <w:t>Rush: 2 days (48 hours of high stress)</w:t>
      </w:r>
    </w:p>
    <w:p>
      <w:pPr>
        <w:pStyle w:val="Normal"/>
        <w:rPr/>
      </w:pPr>
      <w:r>
        <w:rPr/>
        <w:t>Is that "efficiency"? Or is that a terrible return on investment?</w:t>
      </w:r>
    </w:p>
    <w:p>
      <w:pPr>
        <w:pStyle w:val="Normal"/>
        <w:rPr/>
      </w:pPr>
      <w:r>
        <w:rPr/>
      </w:r>
      <w:r>
        <w:br w:type="page"/>
      </w:r>
    </w:p>
    <w:p>
      <w:pPr>
        <w:pStyle w:val="Heading1"/>
        <w:rPr/>
      </w:pPr>
      <w:r>
        <w:rPr/>
        <w:t>Chapter 5: Why Do We Wait?</w:t>
      </w:r>
    </w:p>
    <w:p>
      <w:pPr>
        <w:pStyle w:val="Normal"/>
        <w:rPr/>
      </w:pPr>
      <w:r>
        <w:rPr/>
        <w:t>If I asked you why you haven't started that report that is due next Friday, you might give me a dozen rational-sounding reasons.</w:t>
      </w:r>
    </w:p>
    <w:p>
      <w:pPr>
        <w:pStyle w:val="Normal"/>
        <w:rPr/>
      </w:pPr>
      <w:r>
        <w:rPr/>
        <w:t>"I'm waiting for clarification from Dave." "I need to be in the right headspace." "I'm letting the ideas incubate." "I work better when I have a continuous block of time, so I'm waiting for the weekend."</w:t>
      </w:r>
    </w:p>
    <w:p>
      <w:pPr>
        <w:pStyle w:val="Normal"/>
        <w:rPr/>
      </w:pPr>
      <w:r>
        <w:rPr/>
        <w:t>These are all lies.</w:t>
      </w:r>
    </w:p>
    <w:p>
      <w:pPr>
        <w:pStyle w:val="Normal"/>
        <w:rPr/>
      </w:pPr>
      <w:r>
        <w:rPr/>
        <w:t>They are comfortable lies. They make us feel like strategic planners instead of frightened addicts. But they are lies nonetheless.</w:t>
      </w:r>
    </w:p>
    <w:p>
      <w:pPr>
        <w:pStyle w:val="Normal"/>
        <w:rPr/>
      </w:pPr>
      <w:r>
        <w:rPr/>
        <w:t>If Dave gave you the clarification today, would you start? Probably not. If you had a free afternoon today, would you do it? No, you'd find something else to do.</w:t>
      </w:r>
    </w:p>
    <w:p>
      <w:pPr>
        <w:pStyle w:val="Normal"/>
        <w:rPr/>
      </w:pPr>
      <w:r>
        <w:rPr/>
        <w:t xml:space="preserve">The real reason you are waiting is very simple: </w:t>
      </w:r>
      <w:r>
        <w:rPr>
          <w:b/>
        </w:rPr>
        <w:t>The Fear isn't strong enough yet.</w:t>
      </w:r>
    </w:p>
    <w:p>
      <w:pPr>
        <w:pStyle w:val="Normal"/>
        <w:rPr/>
      </w:pPr>
      <w:r>
        <w:rPr/>
        <w:t>You are waiting for the scales to tip.</w:t>
      </w:r>
    </w:p>
    <w:p>
      <w:pPr>
        <w:pStyle w:val="Normal"/>
        <w:rPr/>
      </w:pPr>
      <w:r>
        <w:rPr/>
        <w:t>On one side of the scale is "The Boredom" (the discomfort of doing work without adrenaline). On the other side is "The Fear" (the consequences of not finishing).</w:t>
      </w:r>
    </w:p>
    <w:p>
      <w:pPr>
        <w:pStyle w:val="Normal"/>
        <w:rPr/>
      </w:pPr>
      <w:r>
        <w:rPr/>
        <w:t>Right now, two weeks out, The Boredom is heavier than The Fear. The pain of starting feels worse than the pain of not starting.</w:t>
      </w:r>
    </w:p>
    <w:p>
      <w:pPr>
        <w:pStyle w:val="Normal"/>
        <w:rPr/>
      </w:pPr>
      <w:r>
        <w:rPr/>
        <w:t>So you wait.</w:t>
      </w:r>
    </w:p>
    <w:p>
      <w:pPr>
        <w:pStyle w:val="Normal"/>
        <w:rPr/>
      </w:pPr>
      <w:r>
        <w:rPr/>
        <w:t>You wait until day 13. Suddenly, The Fear gets heavier. The vision of your boss yelling at you, or failing the class, or losing the client—that vision becomes vivid. It becomes terrifying.</w:t>
      </w:r>
    </w:p>
    <w:p>
      <w:pPr>
        <w:pStyle w:val="Normal"/>
        <w:rPr/>
      </w:pPr>
      <w:r>
        <w:rPr/>
        <w:t>Finally, The Fear outweighs The Boredom. The scale tips. And you act.</w:t>
      </w:r>
    </w:p>
    <w:p>
      <w:pPr>
        <w:pStyle w:val="Normal"/>
        <w:rPr/>
      </w:pPr>
      <w:r>
        <w:rPr/>
        <w:t>You aren't waiting for inspiration. You aren't waiting for information. You are waiting for terror.</w:t>
      </w:r>
    </w:p>
    <w:p>
      <w:pPr>
        <w:pStyle w:val="Normal"/>
        <w:rPr/>
      </w:pPr>
      <w:r>
        <w:rPr/>
        <w:t>You are like a person who refuses to pay a bill until the red "FINAL NOTICE" letter arrives. You have the money. You have the envelope. But you wait for the red letter because the white letters don't give you enough emotional voltage to make you lick the stamp.</w:t>
      </w:r>
    </w:p>
    <w:p>
      <w:pPr>
        <w:pStyle w:val="Normal"/>
        <w:rPr/>
      </w:pPr>
      <w:r>
        <w:rPr/>
        <w:t>Why do we do this?</w:t>
      </w:r>
    </w:p>
    <w:p>
      <w:pPr>
        <w:pStyle w:val="Normal"/>
        <w:rPr/>
      </w:pPr>
      <w:r>
        <w:rPr/>
        <w:t xml:space="preserve">Because we have taught ourselves that </w:t>
      </w:r>
      <w:r>
        <w:rPr>
          <w:i/>
        </w:rPr>
        <w:t>motivation creates action</w:t>
      </w:r>
      <w:r>
        <w:rPr/>
        <w:t>. We think we need to "feel like it" (or feel terrified) to move.</w:t>
      </w:r>
    </w:p>
    <w:p>
      <w:pPr>
        <w:pStyle w:val="Normal"/>
        <w:rPr/>
      </w:pPr>
      <w:r>
        <w:rPr/>
        <w:t xml:space="preserve">But the secret of the non-procrastinator is that they know the truth: </w:t>
      </w:r>
      <w:r>
        <w:rPr>
          <w:b/>
        </w:rPr>
        <w:t>Action creates motivation.</w:t>
      </w:r>
    </w:p>
    <w:p>
      <w:pPr>
        <w:pStyle w:val="Normal"/>
        <w:rPr/>
      </w:pPr>
      <w:r>
        <w:rPr/>
        <w:t>They don't wait for the red letter. They pay the bill when it's white because they know that getting it off their desk feels better than staring at it for three weeks.</w:t>
      </w:r>
    </w:p>
    <w:p>
      <w:pPr>
        <w:pStyle w:val="Normal"/>
        <w:rPr/>
      </w:pPr>
      <w:r>
        <w:rPr/>
        <w:t xml:space="preserve">We wait because we are feeding the monster. The "Little Monster" of our addiction feeds on anxiety. It </w:t>
      </w:r>
      <w:r>
        <w:rPr>
          <w:i/>
        </w:rPr>
        <w:t>wants</w:t>
      </w:r>
      <w:r>
        <w:rPr/>
        <w:t xml:space="preserve"> you to wait. It </w:t>
      </w:r>
      <w:r>
        <w:rPr>
          <w:i/>
        </w:rPr>
        <w:t>wants</w:t>
      </w:r>
      <w:r>
        <w:rPr/>
        <w:t xml:space="preserve"> you to feel that low-level dread for two weeks. That dread is its food. And the panic at the end? That's its dessert.</w:t>
      </w:r>
    </w:p>
    <w:p>
      <w:pPr>
        <w:pStyle w:val="Normal"/>
        <w:rPr/>
      </w:pPr>
      <w:r>
        <w:rPr/>
        <w:t>When you start early, you starve the monster. You deny it the drama it craves. And that is why your brain resists it. That is why it invents lies about "waiting for Dave."</w:t>
      </w:r>
    </w:p>
    <w:p>
      <w:pPr>
        <w:pStyle w:val="Normal"/>
        <w:rPr/>
      </w:pPr>
      <w:r>
        <w:rPr/>
        <w:t>It's not about Dave. It's about the fix.</w:t>
      </w:r>
    </w:p>
    <w:p>
      <w:pPr>
        <w:pStyle w:val="Normal"/>
        <w:rPr/>
      </w:pPr>
      <w:r>
        <w:rPr/>
      </w:r>
    </w:p>
    <w:p>
      <w:pPr>
        <w:pStyle w:val="Heading3"/>
        <w:rPr/>
      </w:pPr>
      <w:r>
        <w:rPr/>
        <w:t>Exercise: The "Why" Interrogation</w:t>
      </w:r>
    </w:p>
    <w:p>
      <w:pPr>
        <w:pStyle w:val="Normal"/>
        <w:rPr/>
      </w:pPr>
      <w:r>
        <w:rPr>
          <w:i/>
        </w:rPr>
        <w:t>Notebook time.</w:t>
      </w:r>
    </w:p>
    <w:p>
      <w:pPr>
        <w:pStyle w:val="Normal"/>
        <w:rPr/>
      </w:pPr>
      <w:r>
        <w:rPr/>
        <w:t>Write down the one big task you are avoiding right now.</w:t>
      </w:r>
    </w:p>
    <w:p>
      <w:pPr>
        <w:pStyle w:val="Normal"/>
        <w:rPr/>
      </w:pPr>
      <w:r>
        <w:rPr/>
        <w:t>Now, write down the "Reason" you are telling yourself for why you aren't doing it. (e.g., "I need to clean my desk first," "I need to buy a new notebook," "I'm too tired.")</w:t>
      </w:r>
    </w:p>
    <w:p>
      <w:pPr>
        <w:pStyle w:val="Normal"/>
        <w:rPr/>
      </w:pPr>
      <w:r>
        <w:rPr/>
        <w:t xml:space="preserve">Now, ask yourself: </w:t>
      </w:r>
      <w:r>
        <w:rPr>
          <w:b/>
        </w:rPr>
        <w:t>"Is this reason physically preventing me from typing the first sentence?"</w:t>
      </w:r>
    </w:p>
    <w:p>
      <w:pPr>
        <w:pStyle w:val="ListBullet"/>
        <w:numPr>
          <w:ilvl w:val="0"/>
          <w:numId w:val="1"/>
        </w:numPr>
        <w:rPr/>
      </w:pPr>
      <w:r>
        <w:rPr/>
        <w:t xml:space="preserve">  </w:t>
      </w:r>
      <w:r>
        <w:rPr/>
        <w:t>If the answer is No (and it almost always is), then admit the truth.</w:t>
      </w:r>
    </w:p>
    <w:p>
      <w:pPr>
        <w:pStyle w:val="ListBullet"/>
        <w:numPr>
          <w:ilvl w:val="0"/>
          <w:numId w:val="1"/>
        </w:numPr>
        <w:rPr/>
      </w:pPr>
      <w:r>
        <w:rPr/>
        <w:t xml:space="preserve">  </w:t>
      </w:r>
      <w:r>
        <w:rPr/>
        <w:t>Write: "I am waiting because the fear isn't strong enough yet. I am waiting for the panic."</w:t>
      </w:r>
    </w:p>
    <w:p>
      <w:pPr>
        <w:pStyle w:val="Normal"/>
        <w:rPr/>
      </w:pPr>
      <w:r>
        <w:rPr/>
        <w:t>Just admitting this destroys the power of the "logical" excuses. You aren't being strategic. You're being held hostage.</w:t>
      </w:r>
    </w:p>
    <w:p>
      <w:pPr>
        <w:pStyle w:val="Normal"/>
        <w:rPr/>
      </w:pPr>
      <w:r>
        <w:rPr/>
      </w:r>
      <w:r>
        <w:br w:type="page"/>
      </w:r>
    </w:p>
    <w:p>
      <w:pPr>
        <w:pStyle w:val="Heading1"/>
        <w:rPr/>
      </w:pPr>
      <w:r>
        <w:rPr/>
        <w:t>Chapter 6: The "Pressure" Addiction</w:t>
      </w:r>
    </w:p>
    <w:p>
      <w:pPr>
        <w:pStyle w:val="Normal"/>
        <w:rPr/>
      </w:pPr>
      <w:r>
        <w:rPr/>
        <w:t>Let's get scientific for a moment. We need to talk about what is actually happening in your brain when you procrastinate.</w:t>
      </w:r>
    </w:p>
    <w:p>
      <w:pPr>
        <w:pStyle w:val="Normal"/>
        <w:rPr/>
      </w:pPr>
      <w:r>
        <w:rPr/>
        <w:t>We tend to think of procrastination as a character flaw or a bad habit. But for the Active Procrastinator, it is much closer to a chemical dependency.</w:t>
      </w:r>
    </w:p>
    <w:p>
      <w:pPr>
        <w:pStyle w:val="Normal"/>
        <w:rPr/>
      </w:pPr>
      <w:r>
        <w:rPr/>
        <w:t xml:space="preserve">The two main chemicals involved are </w:t>
      </w:r>
      <w:r>
        <w:rPr>
          <w:b/>
        </w:rPr>
        <w:t>Cortisol</w:t>
      </w:r>
      <w:r>
        <w:rPr/>
        <w:t xml:space="preserve"> and </w:t>
      </w:r>
      <w:r>
        <w:rPr>
          <w:b/>
        </w:rPr>
        <w:t>Adrenaline</w:t>
      </w:r>
      <w:r>
        <w:rPr/>
        <w:t xml:space="preserve"> (Epinephrine).</w:t>
      </w:r>
    </w:p>
    <w:p>
      <w:pPr>
        <w:pStyle w:val="Normal"/>
        <w:rPr/>
      </w:pPr>
      <w:r>
        <w:rPr>
          <w:b/>
        </w:rPr>
        <w:t>Cortisol</w:t>
      </w:r>
      <w:r>
        <w:rPr/>
        <w:t xml:space="preserve"> is the stress hormone. It's designed to make you alert to danger. When you have a deadline hanging over your head, your body releases a steady drip of cortisol. This keeps you feeling "on edge." It's that nagging feeling in your stomach. It disrupts your sleep. It makes you irritable.</w:t>
      </w:r>
    </w:p>
    <w:p>
      <w:pPr>
        <w:pStyle w:val="Normal"/>
        <w:rPr/>
      </w:pPr>
      <w:r>
        <w:rPr>
          <w:b/>
        </w:rPr>
        <w:t>Adrenaline</w:t>
      </w:r>
      <w:r>
        <w:rPr/>
        <w:t xml:space="preserve"> is the fight-or-flight hormone. It's designed for immediate survival. When the deadline is imminent—when the saber-toothed tiger is leaping at you—your body dumps a massive load of adrenaline into your system.</w:t>
      </w:r>
    </w:p>
    <w:p>
      <w:pPr>
        <w:pStyle w:val="Normal"/>
        <w:rPr/>
      </w:pPr>
      <w:r>
        <w:rPr/>
        <w:t>This adrenaline dump does several things:</w:t>
      </w:r>
    </w:p>
    <w:p>
      <w:pPr>
        <w:pStyle w:val="ListNumber"/>
        <w:numPr>
          <w:ilvl w:val="0"/>
          <w:numId w:val="4"/>
        </w:numPr>
        <w:rPr/>
      </w:pPr>
      <w:r>
        <w:rPr/>
        <w:t>It narrows your focus (tunnel vision). You stop noticing the messy room, the hunger, the phone. You only see the task.</w:t>
      </w:r>
    </w:p>
    <w:p>
      <w:pPr>
        <w:pStyle w:val="ListNumber"/>
        <w:numPr>
          <w:ilvl w:val="0"/>
          <w:numId w:val="4"/>
        </w:numPr>
        <w:rPr/>
      </w:pPr>
      <w:r>
        <w:rPr/>
        <w:t>It spikes your energy. You can type faster, think quicker (or so it seems).</w:t>
      </w:r>
    </w:p>
    <w:p>
      <w:pPr>
        <w:pStyle w:val="ListNumber"/>
        <w:numPr>
          <w:ilvl w:val="0"/>
          <w:numId w:val="4"/>
        </w:numPr>
        <w:rPr/>
      </w:pPr>
      <w:r>
        <w:rPr/>
        <w:t>It numbs pain. You don't feel the backache or the eye strain.</w:t>
      </w:r>
    </w:p>
    <w:p>
      <w:pPr>
        <w:pStyle w:val="Normal"/>
        <w:rPr/>
      </w:pPr>
      <w:r>
        <w:rPr/>
        <w:t>For the Active Procrastinator, this adrenaline rush is the only time you feel truly "alive" in your work.</w:t>
      </w:r>
    </w:p>
    <w:p>
      <w:pPr>
        <w:pStyle w:val="Normal"/>
        <w:rPr/>
      </w:pPr>
      <w:r>
        <w:rPr/>
        <w:t xml:space="preserve">Regular work—work done without adrenaline—feels slow. It requires conscious effort. It requires </w:t>
      </w:r>
      <w:r>
        <w:rPr>
          <w:b/>
        </w:rPr>
        <w:t>Dopamine</w:t>
      </w:r>
      <w:r>
        <w:rPr/>
        <w:t xml:space="preserve"> (the reward chemical) to sustain interest, but if your dopamine receptors are fried or you have low baseline dopamine (common in people with ADHD traits), regular work feels excruciatingly boring.</w:t>
      </w:r>
    </w:p>
    <w:p>
      <w:pPr>
        <w:pStyle w:val="Normal"/>
        <w:rPr/>
      </w:pPr>
      <w:r>
        <w:rPr/>
        <w:t>So, you subconsciously engineer situations that trigger Adrenaline. You create emergencies so that your body will naturally drug you with the energy you need to finish.</w:t>
      </w:r>
    </w:p>
    <w:p>
      <w:pPr>
        <w:pStyle w:val="Normal"/>
        <w:rPr/>
      </w:pPr>
      <w:r>
        <w:rPr/>
        <w:t xml:space="preserve">You aren't addicted to the </w:t>
      </w:r>
      <w:r>
        <w:rPr>
          <w:i/>
        </w:rPr>
        <w:t>work</w:t>
      </w:r>
      <w:r>
        <w:rPr/>
        <w:t xml:space="preserve">. You are addicted to the </w:t>
      </w:r>
      <w:r>
        <w:rPr>
          <w:i/>
        </w:rPr>
        <w:t>emergency</w:t>
      </w:r>
      <w:r>
        <w:rPr/>
        <w:t>.</w:t>
      </w:r>
    </w:p>
    <w:p>
      <w:pPr>
        <w:pStyle w:val="Normal"/>
        <w:rPr/>
      </w:pPr>
      <w:r>
        <w:rPr/>
        <w:t>The problem is that this mechanism is designed for occasional survival (running from a bear), not for daily labor (writing reports).</w:t>
      </w:r>
    </w:p>
    <w:p>
      <w:pPr>
        <w:pStyle w:val="Normal"/>
        <w:rPr/>
      </w:pPr>
      <w:r>
        <w:rPr/>
        <w:t>Relying on adrenaline to do your daily work is like using a nitro booster to drive to the grocery store. It works, sure. You'll get there fast. But you are going to destroy your engine.</w:t>
      </w:r>
    </w:p>
    <w:p>
      <w:pPr>
        <w:pStyle w:val="Normal"/>
        <w:rPr/>
      </w:pPr>
      <w:r>
        <w:rPr/>
        <w:t>Over time, you build a tolerance. You need closer and closer deadlines to get the same kick. A week used to be enough pressure. Now you need 24 hours. Soon, you'll need to be an hour past the deadline to even start typing.</w:t>
      </w:r>
    </w:p>
    <w:p>
      <w:pPr>
        <w:pStyle w:val="Normal"/>
        <w:rPr/>
      </w:pPr>
      <w:r>
        <w:rPr/>
        <w:t>And the crash? That's your adrenal system exhausted. That "zombie mode" you feel after a big project isn't satisfaction; it's chemical depletion.</w:t>
      </w:r>
    </w:p>
    <w:p>
      <w:pPr>
        <w:pStyle w:val="Normal"/>
        <w:rPr/>
      </w:pPr>
      <w:r>
        <w:rPr/>
        <w:t>The "Little Monster" inside you is that itch for the rush. It whispers, "It's too quiet. Let's wait. Let's make this interesting."</w:t>
      </w:r>
    </w:p>
    <w:p>
      <w:pPr>
        <w:pStyle w:val="Normal"/>
        <w:rPr/>
      </w:pPr>
      <w:r>
        <w:rPr/>
        <w:t>It wants the high.</w:t>
      </w:r>
    </w:p>
    <w:p>
      <w:pPr>
        <w:pStyle w:val="Normal"/>
        <w:rPr/>
      </w:pPr>
      <w:r>
        <w:rPr/>
        <w:t>Breaking this addiction means relearning how to work on "clean fuel." It means learning to run on steady, sustainable focus rather than explosive, toxic rocket fuel. It feels slower at first. It feels less "exciting."</w:t>
      </w:r>
    </w:p>
    <w:p>
      <w:pPr>
        <w:pStyle w:val="Normal"/>
        <w:rPr/>
      </w:pPr>
      <w:r>
        <w:rPr/>
        <w:t>But think about it: Do you really want your career to be a series of heart attacks? Or do you want it to be a craft?</w:t>
      </w:r>
    </w:p>
    <w:p>
      <w:pPr>
        <w:pStyle w:val="Normal"/>
        <w:rPr/>
      </w:pPr>
      <w:r>
        <w:rPr/>
      </w:r>
    </w:p>
    <w:p>
      <w:pPr>
        <w:pStyle w:val="Heading3"/>
        <w:rPr/>
      </w:pPr>
      <w:r>
        <w:rPr/>
        <w:t>Exercise: The "Clean Fuel" Check</w:t>
      </w:r>
    </w:p>
    <w:p>
      <w:pPr>
        <w:pStyle w:val="Normal"/>
        <w:rPr/>
      </w:pPr>
      <w:r>
        <w:rPr>
          <w:i/>
        </w:rPr>
        <w:t>Notebook time.</w:t>
      </w:r>
    </w:p>
    <w:p>
      <w:pPr>
        <w:pStyle w:val="Normal"/>
        <w:rPr/>
      </w:pPr>
      <w:r>
        <w:rPr/>
        <w:t xml:space="preserve">Think about the last time you did something purely for fun, where you lost track of time but </w:t>
      </w:r>
      <w:r>
        <w:rPr>
          <w:i/>
        </w:rPr>
        <w:t>weren't</w:t>
      </w:r>
      <w:r>
        <w:rPr/>
        <w:t xml:space="preserve"> rushing. Maybe it was playing a video game, reading a book, gardening, or cooking.</w:t>
      </w:r>
    </w:p>
    <w:p>
      <w:pPr>
        <w:pStyle w:val="ListNumber"/>
        <w:numPr>
          <w:ilvl w:val="0"/>
          <w:numId w:val="4"/>
        </w:numPr>
        <w:rPr/>
      </w:pPr>
      <w:r>
        <w:rPr/>
        <w:t>Describe that feeling. Was it frantic? Or was it steady?</w:t>
      </w:r>
    </w:p>
    <w:p>
      <w:pPr>
        <w:pStyle w:val="ListNumber"/>
        <w:numPr>
          <w:ilvl w:val="0"/>
          <w:numId w:val="4"/>
        </w:numPr>
        <w:rPr/>
      </w:pPr>
      <w:r>
        <w:rPr/>
        <w:t>Did you need fear to keep doing it?</w:t>
      </w:r>
    </w:p>
    <w:p>
      <w:pPr>
        <w:pStyle w:val="ListNumber"/>
        <w:numPr>
          <w:ilvl w:val="0"/>
          <w:numId w:val="4"/>
        </w:numPr>
        <w:rPr/>
      </w:pPr>
      <w:r>
        <w:rPr/>
        <w:t xml:space="preserve">That state is called </w:t>
      </w:r>
      <w:r>
        <w:rPr>
          <w:b/>
        </w:rPr>
        <w:t>Flow</w:t>
      </w:r>
      <w:r>
        <w:rPr/>
        <w:t>.</w:t>
      </w:r>
    </w:p>
    <w:p>
      <w:pPr>
        <w:pStyle w:val="Normal"/>
        <w:rPr/>
      </w:pPr>
      <w:r>
        <w:rPr>
          <w:b/>
        </w:rPr>
        <w:t>Flow</w:t>
      </w:r>
      <w:r>
        <w:rPr/>
        <w:t xml:space="preserve"> is different from </w:t>
      </w:r>
      <w:r>
        <w:rPr>
          <w:b/>
        </w:rPr>
        <w:t>The Rush</w:t>
      </w:r>
      <w:r>
        <w:rPr/>
        <w:t>.</w:t>
      </w:r>
    </w:p>
    <w:p>
      <w:pPr>
        <w:pStyle w:val="ListBullet"/>
        <w:numPr>
          <w:ilvl w:val="0"/>
          <w:numId w:val="1"/>
        </w:numPr>
        <w:rPr/>
      </w:pPr>
      <w:r>
        <w:rPr/>
        <w:t xml:space="preserve">  </w:t>
      </w:r>
      <w:r>
        <w:rPr>
          <w:b/>
        </w:rPr>
        <w:t>The Rush</w:t>
      </w:r>
      <w:r>
        <w:rPr/>
        <w:t xml:space="preserve"> is: High Energy + High Anxiety.</w:t>
      </w:r>
    </w:p>
    <w:p>
      <w:pPr>
        <w:pStyle w:val="ListBullet"/>
        <w:numPr>
          <w:ilvl w:val="0"/>
          <w:numId w:val="1"/>
        </w:numPr>
        <w:rPr/>
      </w:pPr>
      <w:r>
        <w:rPr/>
        <w:t xml:space="preserve">  </w:t>
      </w:r>
      <w:r>
        <w:rPr>
          <w:b/>
        </w:rPr>
        <w:t>Flow</w:t>
      </w:r>
      <w:r>
        <w:rPr/>
        <w:t xml:space="preserve"> is: High Energy + Low Anxiety.</w:t>
      </w:r>
    </w:p>
    <w:p>
      <w:pPr>
        <w:pStyle w:val="Normal"/>
        <w:rPr/>
      </w:pPr>
      <w:r>
        <w:rPr/>
        <w:t xml:space="preserve">We want to move from Rush to Flow. Write down one activity where you already experience Flow. That is proof that your brain </w:t>
      </w:r>
      <w:r>
        <w:rPr>
          <w:i/>
        </w:rPr>
        <w:t>can</w:t>
      </w:r>
      <w:r>
        <w:rPr/>
        <w:t xml:space="preserve"> focus without adrenaline.</w:t>
      </w:r>
    </w:p>
    <w:p>
      <w:pPr>
        <w:pStyle w:val="Normal"/>
        <w:rPr/>
      </w:pPr>
      <w:r>
        <w:rPr/>
      </w:r>
      <w:r>
        <w:br w:type="page"/>
      </w:r>
    </w:p>
    <w:p>
      <w:pPr>
        <w:pStyle w:val="Heading1"/>
        <w:rPr/>
      </w:pPr>
      <w:r>
        <w:rPr/>
        <w:t>Chapter 7: Brainwashing and the "Crunch Time" Myth</w:t>
      </w:r>
    </w:p>
    <w:p>
      <w:pPr>
        <w:pStyle w:val="Normal"/>
        <w:rPr/>
      </w:pPr>
      <w:r>
        <w:rPr/>
        <w:t>From the moment we enter school, we are brainwashed with the myth of the "Last Minute Genius."</w:t>
      </w:r>
    </w:p>
    <w:p>
      <w:pPr>
        <w:pStyle w:val="Normal"/>
        <w:rPr/>
      </w:pPr>
      <w:r>
        <w:rPr/>
        <w:t>We hear stories about the famous author who wrote their masterpiece in a three-day drug-fueled bender. We hear about the student who studied for the exam the night before and got an A. We watch movies where the bomb is defused with 00:01 on the clock.</w:t>
      </w:r>
    </w:p>
    <w:p>
      <w:pPr>
        <w:pStyle w:val="Normal"/>
        <w:rPr/>
      </w:pPr>
      <w:r>
        <w:rPr/>
        <w:t>We never see a movie about the guy who defused the bomb three weeks ago and then went home to have a nice dinner. That's not "dramatic." That's not "heroic."</w:t>
      </w:r>
    </w:p>
    <w:p>
      <w:pPr>
        <w:pStyle w:val="Normal"/>
        <w:rPr/>
      </w:pPr>
      <w:r>
        <w:rPr/>
        <w:t>Society worships the "Clutch Player." The person who saves the day.</w:t>
      </w:r>
    </w:p>
    <w:p>
      <w:pPr>
        <w:pStyle w:val="Normal"/>
        <w:rPr/>
      </w:pPr>
      <w:r>
        <w:rPr/>
        <w:t>If you are an Active Procrastinator, you have internalized this myth. You believe that "Crunch Time" is where the magic happens. You wear your procrastination like a badge of honor.</w:t>
      </w:r>
    </w:p>
    <w:p>
      <w:pPr>
        <w:pStyle w:val="Normal"/>
        <w:rPr/>
      </w:pPr>
      <w:r>
        <w:rPr/>
        <w:t>"I work best under pressure," you say. "I need the fear to unlock my genius."</w:t>
      </w:r>
    </w:p>
    <w:p>
      <w:pPr>
        <w:pStyle w:val="Normal"/>
        <w:rPr/>
      </w:pPr>
      <w:r>
        <w:rPr/>
        <w:t>Let’s look at this logic closely.</w:t>
      </w:r>
    </w:p>
    <w:p>
      <w:pPr>
        <w:pStyle w:val="Normal"/>
        <w:rPr/>
      </w:pPr>
      <w:r>
        <w:rPr/>
        <w:t>Imagine a surgeon. Would you want a surgeon who says, "I work best under pressure, so I'm going to wait until your appendix is literally bursting before I start operating. That way I'll be really focused"?</w:t>
      </w:r>
    </w:p>
    <w:p>
      <w:pPr>
        <w:pStyle w:val="Normal"/>
        <w:rPr/>
      </w:pPr>
      <w:r>
        <w:rPr/>
        <w:t>No. You want the surgeon who prepared, who is calm, who has a plan B, C, and D.</w:t>
      </w:r>
    </w:p>
    <w:p>
      <w:pPr>
        <w:pStyle w:val="Normal"/>
        <w:rPr/>
      </w:pPr>
      <w:r>
        <w:rPr/>
        <w:t>Imagine a pilot. "I'm going to wait until we are running out of fuel to land the plane, because that's when I'm really in the zone."</w:t>
      </w:r>
    </w:p>
    <w:p>
      <w:pPr>
        <w:pStyle w:val="Normal"/>
        <w:rPr/>
      </w:pPr>
      <w:r>
        <w:rPr/>
        <w:t xml:space="preserve">It sounds ridiculous in any other context. But for </w:t>
      </w:r>
      <w:r>
        <w:rPr>
          <w:i/>
        </w:rPr>
        <w:t>your</w:t>
      </w:r>
      <w:r>
        <w:rPr/>
        <w:t xml:space="preserve"> work, you accept it.</w:t>
      </w:r>
    </w:p>
    <w:p>
      <w:pPr>
        <w:pStyle w:val="Normal"/>
        <w:rPr/>
      </w:pPr>
      <w:r>
        <w:rPr/>
        <w:t xml:space="preserve">Here is the truth about "working better under pressure": </w:t>
      </w:r>
      <w:r>
        <w:rPr>
          <w:b/>
        </w:rPr>
        <w:t>You don't.</w:t>
      </w:r>
    </w:p>
    <w:p>
      <w:pPr>
        <w:pStyle w:val="Normal"/>
        <w:rPr/>
      </w:pPr>
      <w:r>
        <w:rPr/>
        <w:t>Research shows that work produced under extreme time pressure is:</w:t>
      </w:r>
    </w:p>
    <w:p>
      <w:pPr>
        <w:pStyle w:val="ListNumber"/>
        <w:numPr>
          <w:ilvl w:val="0"/>
          <w:numId w:val="4"/>
        </w:numPr>
        <w:rPr/>
      </w:pPr>
      <w:r>
        <w:rPr>
          <w:b/>
        </w:rPr>
        <w:t>Less Creative:</w:t>
      </w:r>
      <w:r>
        <w:rPr/>
        <w:t xml:space="preserve"> You stick to the first idea you have because you don't have time to explore others.</w:t>
      </w:r>
    </w:p>
    <w:p>
      <w:pPr>
        <w:pStyle w:val="ListNumber"/>
        <w:numPr>
          <w:ilvl w:val="0"/>
          <w:numId w:val="4"/>
        </w:numPr>
        <w:rPr/>
      </w:pPr>
      <w:r>
        <w:rPr>
          <w:b/>
        </w:rPr>
        <w:t>More Error-Prone:</w:t>
      </w:r>
      <w:r>
        <w:rPr/>
        <w:t xml:space="preserve"> You don't have time to check your work.</w:t>
      </w:r>
    </w:p>
    <w:p>
      <w:pPr>
        <w:pStyle w:val="ListNumber"/>
        <w:numPr>
          <w:ilvl w:val="0"/>
          <w:numId w:val="4"/>
        </w:numPr>
        <w:rPr/>
      </w:pPr>
      <w:r>
        <w:rPr>
          <w:b/>
        </w:rPr>
        <w:t>Less Nuanced:</w:t>
      </w:r>
      <w:r>
        <w:rPr/>
        <w:t xml:space="preserve"> You deal with the surface level because you can't afford to go deep.</w:t>
      </w:r>
    </w:p>
    <w:p>
      <w:pPr>
        <w:pStyle w:val="Normal"/>
        <w:rPr/>
      </w:pPr>
      <w:r>
        <w:rPr/>
        <w:t>What you interpret as "working better" is actually just "working faster."</w:t>
      </w:r>
    </w:p>
    <w:p>
      <w:pPr>
        <w:pStyle w:val="Normal"/>
        <w:rPr/>
      </w:pPr>
      <w:r>
        <w:rPr/>
        <w:t>And yes, you are working faster. But speed is not quality.</w:t>
      </w:r>
    </w:p>
    <w:p>
      <w:pPr>
        <w:pStyle w:val="Normal"/>
        <w:rPr/>
      </w:pPr>
      <w:r>
        <w:rPr/>
        <w:t>The "brilliance" you think you produce in the crunch is often a delusion. It looks brilliant to you in the moment because the relief of finishing is so euphoric. But if you look at it a week later, it’s usually... fine. Just fine. Sometimes it’s sloppy.</w:t>
      </w:r>
    </w:p>
    <w:p>
      <w:pPr>
        <w:pStyle w:val="Normal"/>
        <w:rPr/>
      </w:pPr>
      <w:r>
        <w:rPr/>
        <w:t xml:space="preserve">But imagine what it </w:t>
      </w:r>
      <w:r>
        <w:rPr>
          <w:i/>
        </w:rPr>
        <w:t>could</w:t>
      </w:r>
      <w:r>
        <w:rPr/>
        <w:t xml:space="preserve"> have been.</w:t>
      </w:r>
    </w:p>
    <w:p>
      <w:pPr>
        <w:pStyle w:val="Normal"/>
        <w:rPr/>
      </w:pPr>
      <w:r>
        <w:rPr/>
        <w:t>Imagine if you had that same "genius" idea three weeks ago, and then had the time to refine it? To polish it? To test it?</w:t>
      </w:r>
    </w:p>
    <w:p>
      <w:pPr>
        <w:pStyle w:val="Normal"/>
        <w:rPr/>
      </w:pPr>
      <w:r>
        <w:rPr/>
        <w:t xml:space="preserve">The "Crunch Time Myth" tells us that the pressure </w:t>
      </w:r>
      <w:r>
        <w:rPr>
          <w:i/>
        </w:rPr>
        <w:t>creates</w:t>
      </w:r>
      <w:r>
        <w:rPr/>
        <w:t xml:space="preserve"> the diamond. The reality is that the pressure just crushes the coal. Sometimes you get a diamond. Most times, you just get dust.</w:t>
      </w:r>
    </w:p>
    <w:p>
      <w:pPr>
        <w:pStyle w:val="Normal"/>
        <w:rPr/>
      </w:pPr>
      <w:r>
        <w:rPr/>
        <w:t xml:space="preserve">You are not a genius because you waited until the last minute. You are a genius </w:t>
      </w:r>
      <w:r>
        <w:rPr>
          <w:i/>
        </w:rPr>
        <w:t>despite</w:t>
      </w:r>
      <w:r>
        <w:rPr/>
        <w:t xml:space="preserve"> waiting until the last minute. Imagine how much better you would be if you stopped handicapping yourself.</w:t>
      </w:r>
    </w:p>
    <w:p>
      <w:pPr>
        <w:pStyle w:val="Normal"/>
        <w:rPr/>
      </w:pPr>
      <w:r>
        <w:rPr/>
      </w:r>
    </w:p>
    <w:p>
      <w:pPr>
        <w:pStyle w:val="Heading3"/>
        <w:rPr/>
      </w:pPr>
      <w:r>
        <w:rPr/>
        <w:t>Exercise: The "Hero" Audit</w:t>
      </w:r>
    </w:p>
    <w:p>
      <w:pPr>
        <w:pStyle w:val="Normal"/>
        <w:rPr/>
      </w:pPr>
      <w:r>
        <w:rPr>
          <w:i/>
        </w:rPr>
        <w:t>Notebook time.</w:t>
      </w:r>
    </w:p>
    <w:p>
      <w:pPr>
        <w:pStyle w:val="Normal"/>
        <w:rPr/>
      </w:pPr>
      <w:r>
        <w:rPr/>
        <w:t>Think of a "Hero Story" you tell yourself or others. A time when you pulled off a miracle at the last second.</w:t>
      </w:r>
    </w:p>
    <w:p>
      <w:pPr>
        <w:pStyle w:val="ListNumber"/>
        <w:numPr>
          <w:ilvl w:val="0"/>
          <w:numId w:val="4"/>
        </w:numPr>
        <w:rPr/>
      </w:pPr>
      <w:r>
        <w:rPr/>
        <w:t>Write down the story briefly.</w:t>
      </w:r>
    </w:p>
    <w:p>
      <w:pPr>
        <w:pStyle w:val="ListNumber"/>
        <w:numPr>
          <w:ilvl w:val="0"/>
          <w:numId w:val="4"/>
        </w:numPr>
        <w:rPr/>
      </w:pPr>
      <w:r>
        <w:rPr/>
        <w:t>Now, look at it coldly.</w:t>
      </w:r>
    </w:p>
    <w:p>
      <w:pPr>
        <w:pStyle w:val="ListBullet"/>
        <w:numPr>
          <w:ilvl w:val="0"/>
          <w:numId w:val="1"/>
        </w:numPr>
        <w:rPr/>
      </w:pPr>
      <w:r>
        <w:rPr/>
        <w:t xml:space="preserve">  </w:t>
      </w:r>
      <w:r>
        <w:rPr/>
        <w:t xml:space="preserve">Was the work </w:t>
      </w:r>
      <w:r>
        <w:rPr>
          <w:i/>
        </w:rPr>
        <w:t>actually</w:t>
      </w:r>
      <w:r>
        <w:rPr/>
        <w:t xml:space="preserve"> your best possible work? Or was it just "good enough to pass"?</w:t>
      </w:r>
    </w:p>
    <w:p>
      <w:pPr>
        <w:pStyle w:val="ListBullet"/>
        <w:numPr>
          <w:ilvl w:val="0"/>
          <w:numId w:val="1"/>
        </w:numPr>
        <w:rPr/>
      </w:pPr>
      <w:r>
        <w:rPr/>
        <w:t xml:space="preserve">  </w:t>
      </w:r>
      <w:r>
        <w:rPr/>
        <w:t>Did anyone else suffer because of your delay? (A team member waiting for your part? A family member you ignored?)</w:t>
      </w:r>
    </w:p>
    <w:p>
      <w:pPr>
        <w:pStyle w:val="ListBullet"/>
        <w:numPr>
          <w:ilvl w:val="0"/>
          <w:numId w:val="1"/>
        </w:numPr>
        <w:rPr/>
      </w:pPr>
      <w:r>
        <w:rPr/>
        <w:t xml:space="preserve">  </w:t>
      </w:r>
      <w:r>
        <w:rPr/>
        <w:t>What would you have done differently if you had two more days?</w:t>
      </w:r>
    </w:p>
    <w:p>
      <w:pPr>
        <w:pStyle w:val="Normal"/>
        <w:rPr/>
      </w:pPr>
      <w:r>
        <w:rPr/>
        <w:t xml:space="preserve">Write down one thing you </w:t>
      </w:r>
      <w:r>
        <w:rPr>
          <w:i/>
        </w:rPr>
        <w:t>sacrificed</w:t>
      </w:r>
      <w:r>
        <w:rPr/>
        <w:t xml:space="preserve"> for that "heroic" finish (e.g., "I didn't have time to proofread," "I didn't add the extra feature," "I felt sick for two days").</w:t>
      </w:r>
    </w:p>
    <w:p>
      <w:pPr>
        <w:pStyle w:val="Normal"/>
        <w:rPr/>
      </w:pPr>
      <w:r>
        <w:rPr/>
      </w:r>
      <w:r>
        <w:br w:type="page"/>
      </w:r>
    </w:p>
    <w:p>
      <w:pPr>
        <w:pStyle w:val="Heading1"/>
        <w:rPr/>
      </w:pPr>
      <w:r>
        <w:rPr/>
        <w:t>Chapter 8: Relieving the "Itch"</w:t>
      </w:r>
    </w:p>
    <w:p>
      <w:pPr>
        <w:pStyle w:val="Normal"/>
        <w:rPr/>
      </w:pPr>
      <w:r>
        <w:rPr/>
        <w:t>Have you ever sat down to work on a project that wasn't due for a month, typed three sentences, and then felt a physical urge to stop?</w:t>
      </w:r>
    </w:p>
    <w:p>
      <w:pPr>
        <w:pStyle w:val="Normal"/>
        <w:rPr/>
      </w:pPr>
      <w:r>
        <w:rPr/>
        <w:t>It’s a weird feeling. It’s not exactly boredom. It’s almost... wrong. It feels like you are wearing a shirt that is too tight. It feels like you are cheating.</w:t>
      </w:r>
    </w:p>
    <w:p>
      <w:pPr>
        <w:pStyle w:val="Normal"/>
        <w:rPr/>
      </w:pPr>
      <w:r>
        <w:rPr/>
        <w:t>"Why am I doing this now?" your brain asks. "It doesn't matter yet."</w:t>
      </w:r>
    </w:p>
    <w:p>
      <w:pPr>
        <w:pStyle w:val="Normal"/>
        <w:rPr/>
      </w:pPr>
      <w:r>
        <w:rPr/>
        <w:t>That feeling—that itch to stop, to walk away, to go find a distraction—is the addiction talking.</w:t>
      </w:r>
    </w:p>
    <w:p>
      <w:pPr>
        <w:pStyle w:val="Normal"/>
        <w:rPr/>
      </w:pPr>
      <w:r>
        <w:rPr/>
        <w:t xml:space="preserve">You are itching for </w:t>
      </w:r>
      <w:r>
        <w:rPr>
          <w:b/>
        </w:rPr>
        <w:t>stakes</w:t>
      </w:r>
      <w:r>
        <w:rPr/>
        <w:t>.</w:t>
      </w:r>
    </w:p>
    <w:p>
      <w:pPr>
        <w:pStyle w:val="Normal"/>
        <w:rPr/>
      </w:pPr>
      <w:r>
        <w:rPr/>
        <w:t>Your brain has learned that work is a high-stakes game. When you try to play it for low stakes (early in the timeline), it feels unsatisfying. It's like playing poker with matchsticks instead of money. You don't care about the outcome, so you don't engage.</w:t>
      </w:r>
    </w:p>
    <w:p>
      <w:pPr>
        <w:pStyle w:val="Normal"/>
        <w:rPr/>
      </w:pPr>
      <w:r>
        <w:rPr/>
        <w:t>So what do you do? You stop working. You walk away. You let the clock run down.</w:t>
      </w:r>
    </w:p>
    <w:p>
      <w:pPr>
        <w:pStyle w:val="Normal"/>
        <w:rPr/>
      </w:pPr>
      <w:r>
        <w:rPr/>
        <w:t>You are subconsciously raising the stakes.</w:t>
      </w:r>
    </w:p>
    <w:p>
      <w:pPr>
        <w:pStyle w:val="Normal"/>
        <w:rPr/>
      </w:pPr>
      <w:r>
        <w:rPr/>
        <w:t>Every day you wait, the pot gets bigger. The risk gets higher. The "itch" starts to get satisfied because the danger is increasing.</w:t>
      </w:r>
    </w:p>
    <w:p>
      <w:pPr>
        <w:pStyle w:val="Normal"/>
        <w:rPr/>
      </w:pPr>
      <w:r>
        <w:rPr/>
        <w:t xml:space="preserve">You aren't procrastinating because you are lazy. You are procrastinating because you are </w:t>
      </w:r>
      <w:r>
        <w:rPr>
          <w:b/>
        </w:rPr>
        <w:t>manufacturing risk</w:t>
      </w:r>
      <w:r>
        <w:rPr/>
        <w:t>.</w:t>
      </w:r>
    </w:p>
    <w:p>
      <w:pPr>
        <w:pStyle w:val="Normal"/>
        <w:rPr/>
      </w:pPr>
      <w:r>
        <w:rPr/>
        <w:t>You are sabotaging your own timeline just to feel something.</w:t>
      </w:r>
    </w:p>
    <w:p>
      <w:pPr>
        <w:pStyle w:val="Normal"/>
        <w:rPr/>
      </w:pPr>
      <w:r>
        <w:rPr/>
        <w:t xml:space="preserve">This is a crucial realization. You aren't avoiding the work; you are avoiding the </w:t>
      </w:r>
      <w:r>
        <w:rPr>
          <w:i/>
        </w:rPr>
        <w:t>safety</w:t>
      </w:r>
      <w:r>
        <w:rPr/>
        <w:t>.</w:t>
      </w:r>
    </w:p>
    <w:p>
      <w:pPr>
        <w:pStyle w:val="Normal"/>
        <w:rPr/>
      </w:pPr>
      <w:r>
        <w:rPr/>
        <w:t>Safety feels boring to an adrenaline addict. Safety feels dead.</w:t>
      </w:r>
    </w:p>
    <w:p>
      <w:pPr>
        <w:pStyle w:val="Normal"/>
        <w:rPr/>
      </w:pPr>
      <w:r>
        <w:rPr/>
        <w:t>But here is the secret: You can find "stakes" in things other than the deadline.</w:t>
      </w:r>
    </w:p>
    <w:p>
      <w:pPr>
        <w:pStyle w:val="Normal"/>
        <w:rPr/>
      </w:pPr>
      <w:r>
        <w:rPr/>
        <w:t xml:space="preserve">The non-procrastinator doesn't need the threat of failure to feel engaged. They find the stakes in the </w:t>
      </w:r>
      <w:r>
        <w:rPr>
          <w:i/>
        </w:rPr>
        <w:t>quality</w:t>
      </w:r>
      <w:r>
        <w:rPr/>
        <w:t xml:space="preserve"> of the work. They find the stakes in the </w:t>
      </w:r>
      <w:r>
        <w:rPr>
          <w:i/>
        </w:rPr>
        <w:t>challenge</w:t>
      </w:r>
      <w:r>
        <w:rPr/>
        <w:t xml:space="preserve"> of the problem itself.</w:t>
      </w:r>
    </w:p>
    <w:p>
      <w:pPr>
        <w:pStyle w:val="Normal"/>
        <w:rPr/>
      </w:pPr>
      <w:r>
        <w:rPr/>
        <w:t>When you are addicted to the deadline, you never get to engage with the problem on a deep level because you are too busy engaging with the clock.</w:t>
      </w:r>
    </w:p>
    <w:p>
      <w:pPr>
        <w:pStyle w:val="Normal"/>
        <w:rPr/>
      </w:pPr>
      <w:r>
        <w:rPr/>
        <w:t>You are playing "Beat the Clock" instead of "Master the Craft."</w:t>
      </w:r>
    </w:p>
    <w:p>
      <w:pPr>
        <w:pStyle w:val="Normal"/>
        <w:rPr/>
      </w:pPr>
      <w:r>
        <w:rPr/>
        <w:t>Relieving the itch means learning to sit with that "wrong" feeling. It means sitting down, typing those three sentences, feeling the urge to run away, and saying, "I know what this is. This is my addiction trying to create a crisis. I don't need a crisis today."</w:t>
      </w:r>
    </w:p>
    <w:p>
      <w:pPr>
        <w:pStyle w:val="Normal"/>
        <w:rPr/>
      </w:pPr>
      <w:r>
        <w:rPr/>
        <w:t>And then typing the fourth sentence.</w:t>
      </w:r>
    </w:p>
    <w:p>
      <w:pPr>
        <w:pStyle w:val="Normal"/>
        <w:rPr/>
      </w:pPr>
      <w:r>
        <w:rPr/>
        <w:t>It feels uncomfortable at first. It feels "too quiet." But eventually, the noise of the work itself—the ideas, the flow, the puzzle—will drown out the itch.</w:t>
      </w:r>
    </w:p>
    <w:p>
      <w:pPr>
        <w:pStyle w:val="Normal"/>
        <w:rPr/>
      </w:pPr>
      <w:r>
        <w:rPr/>
      </w:r>
    </w:p>
    <w:p>
      <w:pPr>
        <w:pStyle w:val="Heading3"/>
        <w:rPr/>
      </w:pPr>
      <w:r>
        <w:rPr/>
        <w:t>Exercise: The Safety Tolerance Test</w:t>
      </w:r>
    </w:p>
    <w:p>
      <w:pPr>
        <w:pStyle w:val="Normal"/>
        <w:rPr/>
      </w:pPr>
      <w:r>
        <w:rPr>
          <w:i/>
        </w:rPr>
        <w:t>Notebook time.</w:t>
      </w:r>
    </w:p>
    <w:p>
      <w:pPr>
        <w:pStyle w:val="Normal"/>
        <w:rPr/>
      </w:pPr>
      <w:r>
        <w:rPr/>
        <w:t>We are going to practice tolerating safety.</w:t>
      </w:r>
    </w:p>
    <w:p>
      <w:pPr>
        <w:pStyle w:val="ListNumber"/>
        <w:numPr>
          <w:ilvl w:val="0"/>
          <w:numId w:val="4"/>
        </w:numPr>
        <w:rPr/>
      </w:pPr>
      <w:r>
        <w:rPr/>
        <w:t>Pick a tiny task that isn't due for a long time. Or just a household chore that doesn't "need" to be done right now.</w:t>
      </w:r>
    </w:p>
    <w:p>
      <w:pPr>
        <w:pStyle w:val="ListNumber"/>
        <w:numPr>
          <w:ilvl w:val="0"/>
          <w:numId w:val="4"/>
        </w:numPr>
        <w:rPr/>
      </w:pPr>
      <w:r>
        <w:rPr/>
        <w:t>Set a timer for 10 minutes.</w:t>
      </w:r>
    </w:p>
    <w:p>
      <w:pPr>
        <w:pStyle w:val="ListNumber"/>
        <w:numPr>
          <w:ilvl w:val="0"/>
          <w:numId w:val="4"/>
        </w:numPr>
        <w:rPr/>
      </w:pPr>
      <w:r>
        <w:rPr/>
        <w:t>Start doing it.</w:t>
      </w:r>
    </w:p>
    <w:p>
      <w:pPr>
        <w:pStyle w:val="ListNumber"/>
        <w:numPr>
          <w:ilvl w:val="0"/>
          <w:numId w:val="4"/>
        </w:numPr>
        <w:rPr/>
      </w:pPr>
      <w:r>
        <w:rPr/>
        <w:t>Monitor your feelings.</w:t>
      </w:r>
    </w:p>
    <w:p>
      <w:pPr>
        <w:pStyle w:val="ListBullet"/>
        <w:numPr>
          <w:ilvl w:val="0"/>
          <w:numId w:val="1"/>
        </w:numPr>
        <w:rPr/>
      </w:pPr>
      <w:r>
        <w:rPr/>
        <w:t xml:space="preserve">  </w:t>
      </w:r>
      <w:r>
        <w:rPr/>
        <w:t>Do you feel an urge to stop?</w:t>
      </w:r>
    </w:p>
    <w:p>
      <w:pPr>
        <w:pStyle w:val="ListBullet"/>
        <w:numPr>
          <w:ilvl w:val="0"/>
          <w:numId w:val="1"/>
        </w:numPr>
        <w:rPr/>
      </w:pPr>
      <w:r>
        <w:rPr/>
        <w:t xml:space="preserve">  </w:t>
      </w:r>
      <w:r>
        <w:rPr/>
        <w:t>Do you think, "I could do this later"?</w:t>
      </w:r>
    </w:p>
    <w:p>
      <w:pPr>
        <w:pStyle w:val="ListBullet"/>
        <w:numPr>
          <w:ilvl w:val="0"/>
          <w:numId w:val="1"/>
        </w:numPr>
        <w:rPr/>
      </w:pPr>
      <w:r>
        <w:rPr/>
        <w:t xml:space="preserve">  </w:t>
      </w:r>
      <w:r>
        <w:rPr/>
        <w:t>Do you feel "heavy"?</w:t>
      </w:r>
    </w:p>
    <w:p>
      <w:pPr>
        <w:pStyle w:val="ListNumber"/>
        <w:numPr>
          <w:ilvl w:val="0"/>
          <w:numId w:val="4"/>
        </w:numPr>
        <w:rPr/>
      </w:pPr>
      <w:r>
        <w:rPr>
          <w:b/>
        </w:rPr>
        <w:t>Do not stop.</w:t>
      </w:r>
      <w:r>
        <w:rPr/>
        <w:t xml:space="preserve"> Keep going until the timer dings.</w:t>
      </w:r>
    </w:p>
    <w:p>
      <w:pPr>
        <w:pStyle w:val="Normal"/>
        <w:rPr/>
      </w:pPr>
      <w:r>
        <w:rPr/>
        <w:t>Write down: "I survived 10 minutes of low-stakes work. Nothing bad happened. I did not die of boredom."</w:t>
      </w:r>
    </w:p>
    <w:p>
      <w:pPr>
        <w:pStyle w:val="Normal"/>
        <w:rPr/>
      </w:pPr>
      <w:r>
        <w:rPr/>
      </w:r>
      <w:r>
        <w:br w:type="page"/>
      </w:r>
    </w:p>
    <w:p>
      <w:pPr>
        <w:pStyle w:val="Heading1"/>
        <w:rPr/>
      </w:pPr>
      <w:r>
        <w:rPr/>
        <w:t>Chapter 9: Stress (The Invisible Load)</w:t>
      </w:r>
    </w:p>
    <w:p>
      <w:pPr>
        <w:pStyle w:val="Normal"/>
        <w:rPr/>
      </w:pPr>
      <w:r>
        <w:rPr/>
        <w:t>Active Procrastinators often pride themselves on their ability to handle stress. "I thrive on chaos," they say.</w:t>
      </w:r>
    </w:p>
    <w:p>
      <w:pPr>
        <w:pStyle w:val="Normal"/>
        <w:rPr/>
      </w:pPr>
      <w:r>
        <w:rPr/>
        <w:t>But do you?</w:t>
      </w:r>
    </w:p>
    <w:p>
      <w:pPr>
        <w:pStyle w:val="Normal"/>
        <w:rPr/>
      </w:pPr>
      <w:r>
        <w:rPr/>
        <w:t>Or have you just normalized a level of toxicity that would crush a normal person?</w:t>
      </w:r>
    </w:p>
    <w:p>
      <w:pPr>
        <w:pStyle w:val="Normal"/>
        <w:rPr/>
      </w:pPr>
      <w:r>
        <w:rPr/>
        <w:t>We tend to think of stress as only happening during the "Crunch Time." We think we are relaxed during the weeks leading up to the deadline, and then stressed for the last two days.</w:t>
      </w:r>
    </w:p>
    <w:p>
      <w:pPr>
        <w:pStyle w:val="Normal"/>
        <w:rPr/>
      </w:pPr>
      <w:r>
        <w:rPr/>
        <w:t>This is false.</w:t>
      </w:r>
    </w:p>
    <w:p>
      <w:pPr>
        <w:pStyle w:val="Normal"/>
        <w:rPr/>
      </w:pPr>
      <w:r>
        <w:rPr/>
        <w:t>From the moment you receive a task and choose not to do it, you pick up an invisible weight.</w:t>
      </w:r>
    </w:p>
    <w:p>
      <w:pPr>
        <w:pStyle w:val="Normal"/>
        <w:rPr/>
      </w:pPr>
      <w:r>
        <w:rPr/>
        <w:t xml:space="preserve">It’s small at first. A pebble in your shoe. But it’s there. Every time you think about the task, you feel a tiny spike of cortisol. Every time you see your boss, you feel a tiny twinge of guilt. Every time you try to relax on the weekend, there is a shadow in the corner of your mind whispering, </w:t>
      </w:r>
      <w:r>
        <w:rPr>
          <w:i/>
        </w:rPr>
        <w:t>"You haven't started yet."</w:t>
      </w:r>
    </w:p>
    <w:p>
      <w:pPr>
        <w:pStyle w:val="Normal"/>
        <w:rPr/>
      </w:pPr>
      <w:r>
        <w:rPr/>
        <w:t xml:space="preserve">You are carrying a </w:t>
      </w:r>
      <w:r>
        <w:rPr>
          <w:b/>
        </w:rPr>
        <w:t>Stress Debt</w:t>
      </w:r>
      <w:r>
        <w:rPr/>
        <w:t>.</w:t>
      </w:r>
    </w:p>
    <w:p>
      <w:pPr>
        <w:pStyle w:val="Normal"/>
        <w:rPr/>
      </w:pPr>
      <w:r>
        <w:rPr/>
        <w:t>You aren't relaxing. You are "stress-laxing." You are watching TV, but you aren't fully present. You are drinking with friends, but part of your brain is calculating how many hours are left until Monday.</w:t>
      </w:r>
    </w:p>
    <w:p>
      <w:pPr>
        <w:pStyle w:val="Normal"/>
        <w:rPr/>
      </w:pPr>
      <w:r>
        <w:rPr/>
        <w:t>This chronic, low-level stress is actually more damaging than the acute stress of the deadline. It eats away at your immune system. It ruins your sleep quality. It makes you irritable and snappy.</w:t>
      </w:r>
    </w:p>
    <w:p>
      <w:pPr>
        <w:pStyle w:val="Normal"/>
        <w:rPr/>
      </w:pPr>
      <w:r>
        <w:rPr/>
        <w:t>And then comes the "Crunch." The massive spike. You might feel "alive" during it, but your body is screaming. Your heart is pounding. Your digestion shuts down. You are burning through your nutrient reserves.</w:t>
      </w:r>
    </w:p>
    <w:p>
      <w:pPr>
        <w:pStyle w:val="Normal"/>
        <w:rPr/>
      </w:pPr>
      <w:r>
        <w:rPr/>
        <w:t>And after? The crash. You get sick. You get migraines. You feel depressed.</w:t>
      </w:r>
    </w:p>
    <w:p>
      <w:pPr>
        <w:pStyle w:val="Normal"/>
        <w:rPr/>
      </w:pPr>
      <w:r>
        <w:rPr/>
        <w:t xml:space="preserve">That isn't "handling stress." That is </w:t>
      </w:r>
      <w:r>
        <w:rPr>
          <w:b/>
        </w:rPr>
        <w:t>surviving trauma</w:t>
      </w:r>
      <w:r>
        <w:rPr/>
        <w:t>.</w:t>
      </w:r>
    </w:p>
    <w:p>
      <w:pPr>
        <w:pStyle w:val="Normal"/>
        <w:rPr/>
      </w:pPr>
      <w:r>
        <w:rPr/>
        <w:t>You are traumatizing yourself, over and over again, for no reason.</w:t>
      </w:r>
    </w:p>
    <w:p>
      <w:pPr>
        <w:pStyle w:val="Normal"/>
        <w:rPr/>
      </w:pPr>
      <w:r>
        <w:rPr/>
        <w:t>The non-procrastinator lives differently. When they finish a task early, they put the weight down. They go home. They watch TV with 100% of their brain. They sleep deeply. They don't have the shadow.</w:t>
      </w:r>
    </w:p>
    <w:p>
      <w:pPr>
        <w:pStyle w:val="Normal"/>
        <w:rPr/>
      </w:pPr>
      <w:r>
        <w:rPr/>
        <w:t>You think you are "free" because you aren't working. But you are never free. You are always tethered to the undone task.</w:t>
      </w:r>
    </w:p>
    <w:p>
      <w:pPr>
        <w:pStyle w:val="Normal"/>
        <w:rPr/>
      </w:pPr>
      <w:r>
        <w:rPr/>
        <w:t>Escaping the trap means reclaiming your peace. It means realizing that the only way to truly relax is to have nothing hanging over your head.</w:t>
      </w:r>
    </w:p>
    <w:p>
      <w:pPr>
        <w:pStyle w:val="Normal"/>
        <w:rPr/>
      </w:pPr>
      <w:r>
        <w:rPr/>
      </w:r>
    </w:p>
    <w:p>
      <w:pPr>
        <w:pStyle w:val="Heading3"/>
        <w:rPr/>
      </w:pPr>
      <w:r>
        <w:rPr/>
        <w:t>Exercise: The Body Scan</w:t>
      </w:r>
    </w:p>
    <w:p>
      <w:pPr>
        <w:pStyle w:val="Normal"/>
        <w:rPr/>
      </w:pPr>
      <w:r>
        <w:rPr>
          <w:i/>
        </w:rPr>
        <w:t>Notebook time.</w:t>
      </w:r>
    </w:p>
    <w:p>
      <w:pPr>
        <w:pStyle w:val="Normal"/>
        <w:rPr/>
      </w:pPr>
      <w:r>
        <w:rPr/>
        <w:t>Think about a current lingering task. One you've been putting off.</w:t>
      </w:r>
    </w:p>
    <w:p>
      <w:pPr>
        <w:pStyle w:val="ListNumber"/>
        <w:numPr>
          <w:ilvl w:val="0"/>
          <w:numId w:val="4"/>
        </w:numPr>
        <w:rPr/>
      </w:pPr>
      <w:r>
        <w:rPr/>
        <w:t>Bring the task to mind. Visualize the deadline.</w:t>
      </w:r>
    </w:p>
    <w:p>
      <w:pPr>
        <w:pStyle w:val="ListNumber"/>
        <w:numPr>
          <w:ilvl w:val="0"/>
          <w:numId w:val="4"/>
        </w:numPr>
        <w:rPr/>
      </w:pPr>
      <w:r>
        <w:rPr/>
        <w:t>Now, scan your body.</w:t>
      </w:r>
    </w:p>
    <w:p>
      <w:pPr>
        <w:pStyle w:val="ListBullet"/>
        <w:numPr>
          <w:ilvl w:val="0"/>
          <w:numId w:val="1"/>
        </w:numPr>
        <w:rPr/>
      </w:pPr>
      <w:r>
        <w:rPr/>
        <w:t xml:space="preserve">  </w:t>
      </w:r>
      <w:r>
        <w:rPr/>
        <w:t>is your jaw clenched?</w:t>
      </w:r>
    </w:p>
    <w:p>
      <w:pPr>
        <w:pStyle w:val="ListBullet"/>
        <w:numPr>
          <w:ilvl w:val="0"/>
          <w:numId w:val="1"/>
        </w:numPr>
        <w:rPr/>
      </w:pPr>
      <w:r>
        <w:rPr/>
        <w:t xml:space="preserve">  </w:t>
      </w:r>
      <w:r>
        <w:rPr/>
        <w:t>Are your shoulders up by your ears?</w:t>
      </w:r>
    </w:p>
    <w:p>
      <w:pPr>
        <w:pStyle w:val="ListBullet"/>
        <w:numPr>
          <w:ilvl w:val="0"/>
          <w:numId w:val="1"/>
        </w:numPr>
        <w:rPr/>
      </w:pPr>
      <w:r>
        <w:rPr/>
        <w:t xml:space="preserve">  </w:t>
      </w:r>
      <w:r>
        <w:rPr/>
        <w:t>Is there a knot in your stomach?</w:t>
      </w:r>
    </w:p>
    <w:p>
      <w:pPr>
        <w:pStyle w:val="ListBullet"/>
        <w:numPr>
          <w:ilvl w:val="0"/>
          <w:numId w:val="1"/>
        </w:numPr>
        <w:rPr/>
      </w:pPr>
      <w:r>
        <w:rPr/>
        <w:t xml:space="preserve">  </w:t>
      </w:r>
      <w:r>
        <w:rPr/>
        <w:t>Is your breathing shallow?</w:t>
      </w:r>
    </w:p>
    <w:p>
      <w:pPr>
        <w:pStyle w:val="ListNumber"/>
        <w:numPr>
          <w:ilvl w:val="0"/>
          <w:numId w:val="4"/>
        </w:numPr>
        <w:rPr/>
      </w:pPr>
      <w:r>
        <w:rPr/>
        <w:t xml:space="preserve">That physical tension is the "Invisible Load." You are carrying that </w:t>
      </w:r>
      <w:r>
        <w:rPr>
          <w:i/>
        </w:rPr>
        <w:t>right now</w:t>
      </w:r>
      <w:r>
        <w:rPr/>
        <w:t>, even though you aren't working.</w:t>
      </w:r>
    </w:p>
    <w:p>
      <w:pPr>
        <w:pStyle w:val="Normal"/>
        <w:rPr/>
      </w:pPr>
      <w:r>
        <w:rPr/>
        <w:t>Write down: "My procrastination is not giving me a break. It is giving me a backache."</w:t>
      </w:r>
    </w:p>
    <w:p>
      <w:pPr>
        <w:pStyle w:val="Normal"/>
        <w:rPr/>
      </w:pPr>
      <w:r>
        <w:rPr/>
      </w:r>
      <w:r>
        <w:br w:type="page"/>
      </w:r>
    </w:p>
    <w:p>
      <w:pPr>
        <w:pStyle w:val="Heading1"/>
        <w:rPr/>
      </w:pPr>
      <w:r>
        <w:rPr/>
        <w:t>Chapter 10: Boredom (The Enemy)</w:t>
      </w:r>
    </w:p>
    <w:p>
      <w:pPr>
        <w:pStyle w:val="Normal"/>
        <w:rPr/>
      </w:pPr>
      <w:r>
        <w:rPr/>
        <w:t>To the Active Procrastinator, boredom is death.</w:t>
      </w:r>
    </w:p>
    <w:p>
      <w:pPr>
        <w:pStyle w:val="Normal"/>
        <w:rPr/>
      </w:pPr>
      <w:r>
        <w:rPr/>
        <w:t>We avoid starting early because early work feels boring. It lacks the drama, the speed, the high stakes. It feels plodding.</w:t>
      </w:r>
    </w:p>
    <w:p>
      <w:pPr>
        <w:pStyle w:val="Normal"/>
        <w:rPr/>
      </w:pPr>
      <w:r>
        <w:rPr/>
        <w:t>We have a fundamental misunderstanding of what "boredom" is.</w:t>
      </w:r>
    </w:p>
    <w:p>
      <w:pPr>
        <w:pStyle w:val="Normal"/>
        <w:rPr/>
      </w:pPr>
      <w:r>
        <w:rPr/>
        <w:t>We think boredom is a property of the task. "Writing this report is boring." "Cleaning the garage is boring."</w:t>
      </w:r>
    </w:p>
    <w:p>
      <w:pPr>
        <w:pStyle w:val="Normal"/>
        <w:rPr/>
      </w:pPr>
      <w:r>
        <w:rPr/>
        <w:t xml:space="preserve">But boredom is not in the task. Boredom is in the </w:t>
      </w:r>
      <w:r>
        <w:rPr>
          <w:b/>
        </w:rPr>
        <w:t>mind</w:t>
      </w:r>
      <w:r>
        <w:rPr/>
        <w:t>.</w:t>
      </w:r>
    </w:p>
    <w:p>
      <w:pPr>
        <w:pStyle w:val="Normal"/>
        <w:rPr/>
      </w:pPr>
      <w:r>
        <w:rPr/>
        <w:t>Boredom is simply the failure to pay attention.</w:t>
      </w:r>
    </w:p>
    <w:p>
      <w:pPr>
        <w:pStyle w:val="Normal"/>
        <w:rPr/>
      </w:pPr>
      <w:r>
        <w:rPr/>
        <w:t>When we are under pressure, the adrenaline forces us to pay attention. We can't look away because the tiger is chasing us. The "excitement" comes from the threat, not the work.</w:t>
      </w:r>
    </w:p>
    <w:p>
      <w:pPr>
        <w:pStyle w:val="Normal"/>
        <w:rPr/>
      </w:pPr>
      <w:r>
        <w:rPr/>
        <w:t xml:space="preserve">But there is another way to banish boredom. It's called </w:t>
      </w:r>
      <w:r>
        <w:rPr>
          <w:b/>
        </w:rPr>
        <w:t>Curiosity</w:t>
      </w:r>
      <w:r>
        <w:rPr/>
        <w:t>.</w:t>
      </w:r>
    </w:p>
    <w:p>
      <w:pPr>
        <w:pStyle w:val="Normal"/>
        <w:rPr/>
      </w:pPr>
      <w:r>
        <w:rPr/>
        <w:t>When you start a task early, you have the luxury of curiosity. You have the time to ask, "What if I tried it this way?" "How does this piece fit with that piece?" "Can I make this sentence sing?"</w:t>
      </w:r>
    </w:p>
    <w:p>
      <w:pPr>
        <w:pStyle w:val="Normal"/>
        <w:rPr/>
      </w:pPr>
      <w:r>
        <w:rPr/>
        <w:t xml:space="preserve">This is the state of </w:t>
      </w:r>
      <w:r>
        <w:rPr>
          <w:b/>
        </w:rPr>
        <w:t>Deep Work</w:t>
      </w:r>
      <w:r>
        <w:rPr/>
        <w:t>. It is not a frantic rush. It is a slow, deep immersion.</w:t>
      </w:r>
    </w:p>
    <w:p>
      <w:pPr>
        <w:pStyle w:val="Normal"/>
        <w:rPr/>
      </w:pPr>
      <w:r>
        <w:rPr/>
        <w:t>It is the difference between skiing down a mountain because an avalanche is chasing you (Panic) and skiing down a mountain because you love the feel of the snow (Flow).</w:t>
      </w:r>
    </w:p>
    <w:p>
      <w:pPr>
        <w:pStyle w:val="Normal"/>
        <w:rPr/>
      </w:pPr>
      <w:r>
        <w:rPr/>
        <w:t>Both are intense. Both require focus. But one destroys you, and the other feeds you.</w:t>
      </w:r>
    </w:p>
    <w:p>
      <w:pPr>
        <w:pStyle w:val="Normal"/>
        <w:rPr/>
      </w:pPr>
      <w:r>
        <w:rPr/>
        <w:t>The reason you find early work boring is that you haven't learned how to engage with it on its own terms. You are waiting for the avalanche. You don't know how to just enjoy the snow.</w:t>
      </w:r>
    </w:p>
    <w:p>
      <w:pPr>
        <w:pStyle w:val="Normal"/>
        <w:rPr/>
      </w:pPr>
      <w:r>
        <w:rPr/>
        <w:t>You have to retrain your brain to find the "micro-challenges" in the work. Instead of the challenge being "Can I finish this in one hour?", make the challenge "Can I make this paragraph perfect?" or "Can I organize this data in a new, better way?"</w:t>
      </w:r>
    </w:p>
    <w:p>
      <w:pPr>
        <w:pStyle w:val="Normal"/>
        <w:rPr/>
      </w:pPr>
      <w:r>
        <w:rPr/>
        <w:t>When you look for the depth in the work, the boredom vanishes. You don't need the external drama because you have found the internal puzzle.</w:t>
      </w:r>
    </w:p>
    <w:p>
      <w:pPr>
        <w:pStyle w:val="Normal"/>
        <w:rPr/>
      </w:pPr>
      <w:r>
        <w:rPr/>
        <w:t>And the best part? The work you produce from this place of curiosity is infinitely better than the work you produce from a place of panic.</w:t>
      </w:r>
    </w:p>
    <w:p>
      <w:pPr>
        <w:pStyle w:val="Normal"/>
        <w:rPr/>
      </w:pPr>
      <w:r>
        <w:rPr/>
      </w:r>
    </w:p>
    <w:p>
      <w:pPr>
        <w:pStyle w:val="Heading3"/>
        <w:rPr/>
      </w:pPr>
      <w:r>
        <w:rPr/>
        <w:t>Exercise: Finding the Micro-Challenge</w:t>
      </w:r>
    </w:p>
    <w:p>
      <w:pPr>
        <w:pStyle w:val="Normal"/>
        <w:rPr/>
      </w:pPr>
      <w:r>
        <w:rPr>
          <w:i/>
        </w:rPr>
        <w:t>Notebook time.</w:t>
      </w:r>
    </w:p>
    <w:p>
      <w:pPr>
        <w:pStyle w:val="Normal"/>
        <w:rPr/>
      </w:pPr>
      <w:r>
        <w:rPr/>
        <w:t>Pick a "boring" task you have to do.</w:t>
      </w:r>
    </w:p>
    <w:p>
      <w:pPr>
        <w:pStyle w:val="Normal"/>
        <w:rPr/>
      </w:pPr>
      <w:r>
        <w:rPr/>
        <w:t xml:space="preserve">Instead of trying to "just get it over with," I want you to set a </w:t>
      </w:r>
      <w:r>
        <w:rPr>
          <w:b/>
        </w:rPr>
        <w:t>Qualitative Goal</w:t>
      </w:r>
      <w:r>
        <w:rPr/>
        <w:t xml:space="preserve"> for it.</w:t>
      </w:r>
    </w:p>
    <w:p>
      <w:pPr>
        <w:pStyle w:val="ListBullet"/>
        <w:numPr>
          <w:ilvl w:val="0"/>
          <w:numId w:val="1"/>
        </w:numPr>
        <w:rPr/>
      </w:pPr>
      <w:r>
        <w:rPr/>
        <w:t xml:space="preserve">  </w:t>
      </w:r>
      <w:r>
        <w:rPr>
          <w:i/>
        </w:rPr>
        <w:t>Bad Goal:</w:t>
      </w:r>
      <w:r>
        <w:rPr/>
        <w:t xml:space="preserve"> "Finish this email in 2 minutes." (Speed/Panic focus)</w:t>
      </w:r>
    </w:p>
    <w:p>
      <w:pPr>
        <w:pStyle w:val="ListBullet"/>
        <w:numPr>
          <w:ilvl w:val="0"/>
          <w:numId w:val="1"/>
        </w:numPr>
        <w:rPr/>
      </w:pPr>
      <w:r>
        <w:rPr/>
        <w:t xml:space="preserve">  </w:t>
      </w:r>
      <w:r>
        <w:rPr>
          <w:i/>
        </w:rPr>
        <w:t>Good Goal:</w:t>
      </w:r>
      <w:r>
        <w:rPr/>
        <w:t xml:space="preserve"> "Write this email so clearly and persuasively that the recipient has no choice but to agree." (Quality/Craft focus)</w:t>
      </w:r>
    </w:p>
    <w:p>
      <w:pPr>
        <w:pStyle w:val="Normal"/>
        <w:rPr/>
      </w:pPr>
      <w:r>
        <w:rPr/>
        <w:t>Write down your Micro-Challenge for one task today. "My challenge is not just to finish [Task], but to make it ______________."</w:t>
      </w:r>
    </w:p>
    <w:p>
      <w:pPr>
        <w:pStyle w:val="Normal"/>
        <w:rPr/>
      </w:pPr>
      <w:r>
        <w:rPr/>
      </w:r>
      <w:r>
        <w:br w:type="page"/>
      </w:r>
    </w:p>
    <w:p>
      <w:pPr>
        <w:pStyle w:val="Heading1"/>
        <w:rPr/>
      </w:pPr>
      <w:r>
        <w:rPr/>
        <w:t>Chapter 11: Concentration</w:t>
      </w:r>
    </w:p>
    <w:p>
      <w:pPr>
        <w:pStyle w:val="Normal"/>
        <w:rPr/>
      </w:pPr>
      <w:r>
        <w:rPr/>
        <w:t>There is a widespread myth among Active Procrastinators that we cannot concentrate without a gun to our heads.</w:t>
      </w:r>
    </w:p>
    <w:p>
      <w:pPr>
        <w:pStyle w:val="Normal"/>
        <w:rPr/>
      </w:pPr>
      <w:r>
        <w:rPr/>
        <w:t>"I have the attention span of a goldfish," we tell ourselves. "Unless the deadline is tomorrow, I just drift away. I check email. I clean the fridge. I look at memes. But give me a crisis, and I have laser focus."</w:t>
      </w:r>
    </w:p>
    <w:p>
      <w:pPr>
        <w:pStyle w:val="Normal"/>
        <w:rPr/>
      </w:pPr>
      <w:r>
        <w:rPr/>
        <w:t>This is another illusion.</w:t>
      </w:r>
    </w:p>
    <w:p>
      <w:pPr>
        <w:pStyle w:val="Normal"/>
        <w:rPr/>
      </w:pPr>
      <w:r>
        <w:rPr/>
        <w:t xml:space="preserve">The "laser focus" you experience during a crisis isn't concentration. It is </w:t>
      </w:r>
      <w:r>
        <w:rPr>
          <w:b/>
        </w:rPr>
        <w:t>Hyper-Vigilance</w:t>
      </w:r>
      <w:r>
        <w:rPr/>
        <w:t>.</w:t>
      </w:r>
    </w:p>
    <w:p>
      <w:pPr>
        <w:pStyle w:val="Normal"/>
        <w:rPr/>
      </w:pPr>
      <w:r>
        <w:rPr/>
        <w:t>It is the focus of a prey animal being hunted. Yes, you are focused on the task, but only because you have excluded everything else in the universe out of sheer terror. You aren't seeing the whole picture; you are looking through a keyhole.</w:t>
      </w:r>
    </w:p>
    <w:p>
      <w:pPr>
        <w:pStyle w:val="Normal"/>
        <w:rPr/>
      </w:pPr>
      <w:r>
        <w:rPr/>
        <w:t>True concentration—the kind that produces deep insights and masterful work—is relaxed. It is expansive. It allows you to hold multiple complex ideas in your mind at once.</w:t>
      </w:r>
    </w:p>
    <w:p>
      <w:pPr>
        <w:pStyle w:val="Normal"/>
        <w:rPr/>
      </w:pPr>
      <w:r>
        <w:rPr/>
        <w:t>When you procrastinate, you destroy your ability to concentrate during the "coasting" periods.</w:t>
      </w:r>
    </w:p>
    <w:p>
      <w:pPr>
        <w:pStyle w:val="Normal"/>
        <w:rPr/>
      </w:pPr>
      <w:r>
        <w:rPr/>
        <w:t xml:space="preserve">Think about it. When you are putting off a big project, can you </w:t>
      </w:r>
      <w:r>
        <w:rPr>
          <w:i/>
        </w:rPr>
        <w:t>really</w:t>
      </w:r>
      <w:r>
        <w:rPr/>
        <w:t xml:space="preserve"> concentrate on other things?</w:t>
      </w:r>
    </w:p>
    <w:p>
      <w:pPr>
        <w:pStyle w:val="Normal"/>
        <w:rPr/>
      </w:pPr>
      <w:r>
        <w:rPr/>
        <w:t>You try to watch a movie, but the guilt is there. You try to read a book, but your mind drifts to the looming deadline. You try to listen to your partner, but you are half-listening because you are calculating how many hours you have left.</w:t>
      </w:r>
    </w:p>
    <w:p>
      <w:pPr>
        <w:pStyle w:val="Normal"/>
        <w:rPr/>
      </w:pPr>
      <w:r>
        <w:rPr/>
        <w:t>The unstarted task acts like a background process on a computer. It eats up your RAM. It slows down your processing speed for everything else.</w:t>
      </w:r>
    </w:p>
    <w:p>
      <w:pPr>
        <w:pStyle w:val="Normal"/>
        <w:rPr/>
      </w:pPr>
      <w:r>
        <w:rPr/>
        <w:t>You think you are "saving" your concentration for the big crunch. In reality, you are living in a state of permanent mental fog. You are never fully present.</w:t>
      </w:r>
    </w:p>
    <w:p>
      <w:pPr>
        <w:pStyle w:val="Normal"/>
        <w:rPr/>
      </w:pPr>
      <w:r>
        <w:rPr/>
        <w:t>When you break the addiction to the adrenaline rush, something amazing happens. You reclaim your brain.</w:t>
      </w:r>
    </w:p>
    <w:p>
      <w:pPr>
        <w:pStyle w:val="Normal"/>
        <w:rPr/>
      </w:pPr>
      <w:r>
        <w:rPr/>
        <w:t xml:space="preserve">You can sit down on a Tuesday morning, two weeks before a deadline, and </w:t>
      </w:r>
      <w:r>
        <w:rPr>
          <w:i/>
        </w:rPr>
        <w:t>actually focus</w:t>
      </w:r>
      <w:r>
        <w:rPr/>
        <w:t>. You can enter that state of flow without the panic. And when you are done for the day, you can close your laptop and fully concentrate on your life. Your movie. Your family. Your dinner.</w:t>
      </w:r>
    </w:p>
    <w:p>
      <w:pPr>
        <w:pStyle w:val="Normal"/>
        <w:rPr/>
      </w:pPr>
      <w:r>
        <w:rPr/>
        <w:t>You stop being a fragmented person. You become whole again.</w:t>
      </w:r>
    </w:p>
    <w:p>
      <w:pPr>
        <w:pStyle w:val="Normal"/>
        <w:rPr/>
      </w:pPr>
      <w:r>
        <w:rPr/>
        <w:t xml:space="preserve">The "goldfish attention span" wasn't a biological defect. It was a symptom of anxiety. You were too anxious about what you </w:t>
      </w:r>
      <w:r>
        <w:rPr>
          <w:i/>
        </w:rPr>
        <w:t>weren't</w:t>
      </w:r>
      <w:r>
        <w:rPr/>
        <w:t xml:space="preserve"> doing to focus on what you </w:t>
      </w:r>
      <w:r>
        <w:rPr>
          <w:i/>
        </w:rPr>
        <w:t>were</w:t>
      </w:r>
      <w:r>
        <w:rPr/>
        <w:t xml:space="preserve"> doing.</w:t>
      </w:r>
    </w:p>
    <w:p>
      <w:pPr>
        <w:pStyle w:val="Normal"/>
        <w:rPr/>
      </w:pPr>
      <w:r>
        <w:rPr/>
        <w:t>Remove the anxiety by removing the delay, and your focus returns.</w:t>
      </w:r>
    </w:p>
    <w:p>
      <w:pPr>
        <w:pStyle w:val="Normal"/>
        <w:rPr/>
      </w:pPr>
      <w:r>
        <w:rPr/>
      </w:r>
    </w:p>
    <w:p>
      <w:pPr>
        <w:pStyle w:val="Heading3"/>
        <w:rPr/>
      </w:pPr>
      <w:r>
        <w:rPr/>
        <w:t>Exercise: The RAM Check</w:t>
      </w:r>
    </w:p>
    <w:p>
      <w:pPr>
        <w:pStyle w:val="Normal"/>
        <w:rPr/>
      </w:pPr>
      <w:r>
        <w:rPr>
          <w:i/>
        </w:rPr>
        <w:t>Notebook time.</w:t>
      </w:r>
    </w:p>
    <w:p>
      <w:pPr>
        <w:pStyle w:val="ListNumber"/>
        <w:numPr>
          <w:ilvl w:val="0"/>
          <w:numId w:val="4"/>
        </w:numPr>
        <w:rPr/>
      </w:pPr>
      <w:r>
        <w:rPr/>
        <w:t>Think of a time recently when you were trying to enjoy yourself (watching TV, gaming, hanging out) but you had a big deadline looming.</w:t>
      </w:r>
    </w:p>
    <w:p>
      <w:pPr>
        <w:pStyle w:val="ListNumber"/>
        <w:numPr>
          <w:ilvl w:val="0"/>
          <w:numId w:val="4"/>
        </w:numPr>
        <w:rPr/>
      </w:pPr>
      <w:r>
        <w:rPr/>
        <w:t>Be honest: What percentage of your "RAM" (mental processing power) was secretly occupied by the deadline? 10%? 30%?</w:t>
      </w:r>
    </w:p>
    <w:p>
      <w:pPr>
        <w:pStyle w:val="ListNumber"/>
        <w:numPr>
          <w:ilvl w:val="0"/>
          <w:numId w:val="4"/>
        </w:numPr>
        <w:rPr/>
      </w:pPr>
      <w:r>
        <w:rPr/>
        <w:t>How did that affect your enjoyment of the activity? (Did you check your phone more? Were you irritable?)</w:t>
      </w:r>
    </w:p>
    <w:p>
      <w:pPr>
        <w:pStyle w:val="ListNumber"/>
        <w:numPr>
          <w:ilvl w:val="0"/>
          <w:numId w:val="4"/>
        </w:numPr>
        <w:rPr/>
      </w:pPr>
      <w:r>
        <w:rPr/>
        <w:t>Now, imagine having that 30% back. Imagine watching that movie with 100% of your brain available.</w:t>
      </w:r>
    </w:p>
    <w:p>
      <w:pPr>
        <w:pStyle w:val="Normal"/>
        <w:rPr/>
      </w:pPr>
      <w:r>
        <w:rPr/>
        <w:t>Write down: "Procrastination steals my focus even when I'm not working."</w:t>
      </w:r>
    </w:p>
    <w:p>
      <w:pPr>
        <w:pStyle w:val="Normal"/>
        <w:rPr/>
      </w:pPr>
      <w:r>
        <w:rPr/>
      </w:r>
      <w:r>
        <w:br w:type="page"/>
      </w:r>
    </w:p>
    <w:p>
      <w:pPr>
        <w:pStyle w:val="Heading1"/>
        <w:rPr/>
      </w:pPr>
      <w:r>
        <w:rPr/>
        <w:t>Chapter 12: Relaxation</w:t>
      </w:r>
    </w:p>
    <w:p>
      <w:pPr>
        <w:pStyle w:val="Normal"/>
        <w:rPr/>
      </w:pPr>
      <w:r>
        <w:rPr/>
        <w:t>Active Procrastinators do not know how to relax.</w:t>
      </w:r>
    </w:p>
    <w:p>
      <w:pPr>
        <w:pStyle w:val="Normal"/>
        <w:rPr/>
      </w:pPr>
      <w:r>
        <w:rPr/>
        <w:t>This sounds like a contradiction. After all, aren't we the ones who spend weeks "relaxing" while the plodders are working? Aren't we the ones watching Netflix on a Tuesday afternoon?</w:t>
      </w:r>
    </w:p>
    <w:p>
      <w:pPr>
        <w:pStyle w:val="Normal"/>
        <w:rPr/>
      </w:pPr>
      <w:r>
        <w:rPr/>
        <w:t xml:space="preserve">No. That isn't relaxation. That is </w:t>
      </w:r>
      <w:r>
        <w:rPr>
          <w:b/>
        </w:rPr>
        <w:t>Avoidance</w:t>
      </w:r>
      <w:r>
        <w:rPr/>
        <w:t>.</w:t>
      </w:r>
    </w:p>
    <w:p>
      <w:pPr>
        <w:pStyle w:val="Normal"/>
        <w:rPr/>
      </w:pPr>
      <w:r>
        <w:rPr/>
        <w:t>There is a fundamental difference between resting and hiding.</w:t>
      </w:r>
    </w:p>
    <w:p>
      <w:pPr>
        <w:pStyle w:val="Normal"/>
        <w:rPr/>
      </w:pPr>
      <w:r>
        <w:rPr>
          <w:b/>
        </w:rPr>
        <w:t>Rest</w:t>
      </w:r>
      <w:r>
        <w:rPr/>
        <w:t xml:space="preserve"> is restorative. You do it after you have expended effort. You feel lighter afterwards. You feel recharged.</w:t>
      </w:r>
    </w:p>
    <w:p>
      <w:pPr>
        <w:pStyle w:val="Normal"/>
        <w:rPr/>
      </w:pPr>
      <w:r>
        <w:rPr>
          <w:b/>
        </w:rPr>
        <w:t>Avoidance</w:t>
      </w:r>
      <w:r>
        <w:rPr/>
        <w:t xml:space="preserve"> is draining. You do it to escape effort. You feel heavier afterwards. You feel guilty.</w:t>
      </w:r>
    </w:p>
    <w:p>
      <w:pPr>
        <w:pStyle w:val="Normal"/>
        <w:rPr/>
      </w:pPr>
      <w:r>
        <w:rPr/>
        <w:t>When you are procrastinating, you are never truly "off." You are in a state of suspended animation. You are holding your breath.</w:t>
      </w:r>
    </w:p>
    <w:p>
      <w:pPr>
        <w:pStyle w:val="Normal"/>
        <w:rPr/>
      </w:pPr>
      <w:r>
        <w:rPr/>
        <w:t xml:space="preserve">You might be lying on the couch, but your muscles are tense. You might be laughing at a comedy, but there is a hollow feeling in your stomach. You are constantly checking the clock, calculating the "drop-dead" time when you </w:t>
      </w:r>
      <w:r>
        <w:rPr>
          <w:i/>
        </w:rPr>
        <w:t>must</w:t>
      </w:r>
      <w:r>
        <w:rPr/>
        <w:t xml:space="preserve"> start.</w:t>
      </w:r>
    </w:p>
    <w:p>
      <w:pPr>
        <w:pStyle w:val="Normal"/>
        <w:rPr/>
      </w:pPr>
      <w:r>
        <w:rPr/>
        <w:t>That is not relaxation. That is a prisoner waiting for the executioner, trying to distract themselves with a game of cards.</w:t>
      </w:r>
    </w:p>
    <w:p>
      <w:pPr>
        <w:pStyle w:val="Normal"/>
        <w:rPr/>
      </w:pPr>
      <w:r>
        <w:rPr/>
        <w:t>And then comes the "Crunch." The frantic sprint. You certainly aren't relaxing then.</w:t>
      </w:r>
    </w:p>
    <w:p>
      <w:pPr>
        <w:pStyle w:val="Normal"/>
        <w:rPr/>
      </w:pPr>
      <w:r>
        <w:rPr/>
        <w:t>And after the Crunch? You are exhausted. You are burnt out. You collapse, not into a peaceful sleep, but into a coma of depletion. You spend the next two days recovering, feeling like you've been hit by a truck.</w:t>
      </w:r>
    </w:p>
    <w:p>
      <w:pPr>
        <w:pStyle w:val="Normal"/>
        <w:rPr/>
      </w:pPr>
      <w:r>
        <w:rPr/>
        <w:t>So when exactly do you relax?</w:t>
      </w:r>
    </w:p>
    <w:p>
      <w:pPr>
        <w:pStyle w:val="Normal"/>
        <w:rPr/>
      </w:pPr>
      <w:r>
        <w:rPr/>
        <w:t>Never.</w:t>
      </w:r>
    </w:p>
    <w:p>
      <w:pPr>
        <w:pStyle w:val="Normal"/>
        <w:rPr/>
      </w:pPr>
      <w:r>
        <w:rPr/>
        <w:t xml:space="preserve">You oscillate between </w:t>
      </w:r>
      <w:r>
        <w:rPr>
          <w:b/>
        </w:rPr>
        <w:t>Guilty Avoidance</w:t>
      </w:r>
      <w:r>
        <w:rPr/>
        <w:t xml:space="preserve"> and </w:t>
      </w:r>
      <w:r>
        <w:rPr>
          <w:b/>
        </w:rPr>
        <w:t>Manic Panic</w:t>
      </w:r>
      <w:r>
        <w:rPr/>
        <w:t>. There is no peace in either state.</w:t>
      </w:r>
    </w:p>
    <w:p>
      <w:pPr>
        <w:pStyle w:val="Normal"/>
        <w:rPr/>
      </w:pPr>
      <w:r>
        <w:rPr/>
        <w:t>The non-procrastinator—the person you think is "boring"—actually enjoys a life of luxury compared to you.</w:t>
      </w:r>
    </w:p>
    <w:p>
      <w:pPr>
        <w:pStyle w:val="Normal"/>
        <w:rPr/>
      </w:pPr>
      <w:r>
        <w:rPr/>
        <w:t>When they finish their work for the day, they are done. They walk away. They don't carry the "Invisible Load." Their evenings are pure. Their weekends are sacred.</w:t>
      </w:r>
    </w:p>
    <w:p>
      <w:pPr>
        <w:pStyle w:val="Normal"/>
        <w:rPr/>
      </w:pPr>
      <w:r>
        <w:rPr/>
        <w:t xml:space="preserve">They can sit on a beach and watch the waves without that little voice whispering, </w:t>
      </w:r>
      <w:r>
        <w:rPr>
          <w:i/>
        </w:rPr>
        <w:t>"You should be working."</w:t>
      </w:r>
    </w:p>
    <w:p>
      <w:pPr>
        <w:pStyle w:val="Normal"/>
        <w:rPr/>
      </w:pPr>
      <w:r>
        <w:rPr/>
        <w:t>They have earned their rest. And because they have earned it, they can enjoy it.</w:t>
      </w:r>
    </w:p>
    <w:p>
      <w:pPr>
        <w:pStyle w:val="Normal"/>
        <w:rPr/>
      </w:pPr>
      <w:r>
        <w:rPr/>
        <w:t>If you want to know what true relaxation feels like—the kind that sinks into your bones and heals you—you have to stop stealing it. You have to pay for it upfront with action.</w:t>
      </w:r>
    </w:p>
    <w:p>
      <w:pPr>
        <w:pStyle w:val="Normal"/>
        <w:rPr/>
      </w:pPr>
      <w:r>
        <w:rPr/>
      </w:r>
    </w:p>
    <w:p>
      <w:pPr>
        <w:pStyle w:val="Heading3"/>
        <w:rPr/>
      </w:pPr>
      <w:r>
        <w:rPr/>
        <w:t>Exercise: The Quality of Rest</w:t>
      </w:r>
    </w:p>
    <w:p>
      <w:pPr>
        <w:pStyle w:val="Normal"/>
        <w:rPr/>
      </w:pPr>
      <w:r>
        <w:rPr>
          <w:i/>
        </w:rPr>
        <w:t>Notebook time.</w:t>
      </w:r>
    </w:p>
    <w:p>
      <w:pPr>
        <w:pStyle w:val="ListNumber"/>
        <w:numPr>
          <w:ilvl w:val="0"/>
          <w:numId w:val="4"/>
        </w:numPr>
        <w:rPr/>
      </w:pPr>
      <w:r>
        <w:rPr/>
        <w:t>Recall your last "Lazy Sunday" where you had work to do but put it off.</w:t>
      </w:r>
    </w:p>
    <w:p>
      <w:pPr>
        <w:pStyle w:val="ListBullet"/>
        <w:numPr>
          <w:ilvl w:val="0"/>
          <w:numId w:val="1"/>
        </w:numPr>
        <w:rPr/>
      </w:pPr>
      <w:r>
        <w:rPr/>
        <w:t xml:space="preserve">  </w:t>
      </w:r>
      <w:r>
        <w:rPr/>
        <w:t>Rate the quality of that relaxation on a scale of 1-10.</w:t>
      </w:r>
    </w:p>
    <w:p>
      <w:pPr>
        <w:pStyle w:val="ListBullet"/>
        <w:numPr>
          <w:ilvl w:val="0"/>
          <w:numId w:val="1"/>
        </w:numPr>
        <w:rPr/>
      </w:pPr>
      <w:r>
        <w:rPr/>
        <w:t xml:space="preserve">  </w:t>
      </w:r>
      <w:r>
        <w:rPr/>
        <w:t>Did you feel refreshed on Monday morning? Or did you feel more tired?</w:t>
      </w:r>
    </w:p>
    <w:p>
      <w:pPr>
        <w:pStyle w:val="ListNumber"/>
        <w:numPr>
          <w:ilvl w:val="0"/>
          <w:numId w:val="4"/>
        </w:numPr>
        <w:rPr/>
      </w:pPr>
      <w:r>
        <w:rPr/>
        <w:t xml:space="preserve">Now, recall a time when you finished a big project </w:t>
      </w:r>
      <w:r>
        <w:rPr>
          <w:i/>
        </w:rPr>
        <w:t>completely</w:t>
      </w:r>
      <w:r>
        <w:rPr/>
        <w:t xml:space="preserve">. You turned it in. And </w:t>
      </w:r>
      <w:r>
        <w:rPr>
          <w:i/>
        </w:rPr>
        <w:t>then</w:t>
      </w:r>
      <w:r>
        <w:rPr/>
        <w:t xml:space="preserve"> you had a free evening.</w:t>
      </w:r>
    </w:p>
    <w:p>
      <w:pPr>
        <w:pStyle w:val="ListBullet"/>
        <w:numPr>
          <w:ilvl w:val="0"/>
          <w:numId w:val="1"/>
        </w:numPr>
        <w:rPr/>
      </w:pPr>
      <w:r>
        <w:rPr/>
        <w:t xml:space="preserve">  </w:t>
      </w:r>
      <w:r>
        <w:rPr/>
        <w:t xml:space="preserve">Rate the quality of </w:t>
      </w:r>
      <w:r>
        <w:rPr>
          <w:i/>
        </w:rPr>
        <w:t>that</w:t>
      </w:r>
      <w:r>
        <w:rPr/>
        <w:t xml:space="preserve"> relaxation on a scale of 1-10.</w:t>
      </w:r>
    </w:p>
    <w:p>
      <w:pPr>
        <w:pStyle w:val="ListBullet"/>
        <w:numPr>
          <w:ilvl w:val="0"/>
          <w:numId w:val="1"/>
        </w:numPr>
        <w:rPr/>
      </w:pPr>
      <w:r>
        <w:rPr/>
        <w:t xml:space="preserve">  </w:t>
      </w:r>
      <w:r>
        <w:rPr/>
        <w:t>What was the difference in how your body felt?</w:t>
      </w:r>
    </w:p>
    <w:p>
      <w:pPr>
        <w:pStyle w:val="Normal"/>
        <w:rPr/>
      </w:pPr>
      <w:r>
        <w:rPr/>
        <w:t>Write down: "Avoidance is a cheap imitation of rest. I want the real thing."</w:t>
      </w:r>
    </w:p>
    <w:p>
      <w:pPr>
        <w:pStyle w:val="Normal"/>
        <w:rPr/>
      </w:pPr>
      <w:r>
        <w:rPr/>
      </w:r>
      <w:r>
        <w:br w:type="page"/>
      </w:r>
    </w:p>
    <w:p>
      <w:pPr>
        <w:pStyle w:val="Heading1"/>
        <w:rPr/>
      </w:pPr>
      <w:r>
        <w:rPr/>
        <w:t>Chapter 13: "Combination" Tasks</w:t>
      </w:r>
    </w:p>
    <w:p>
      <w:pPr>
        <w:pStyle w:val="Normal"/>
        <w:rPr/>
      </w:pPr>
      <w:r>
        <w:rPr/>
        <w:t>We've talked about how we crave "stakes" (high pressure) and how we avoid "boredom" (low stimulation).</w:t>
      </w:r>
    </w:p>
    <w:p>
      <w:pPr>
        <w:pStyle w:val="Normal"/>
        <w:rPr/>
      </w:pPr>
      <w:r>
        <w:rPr/>
        <w:t>But there is a specific type of task that is the Kryptonite of the Active Procrastinator. The task that triggers us to delay until the absolute point of failure, sometimes even past it.</w:t>
      </w:r>
    </w:p>
    <w:p>
      <w:pPr>
        <w:pStyle w:val="Normal"/>
        <w:rPr/>
      </w:pPr>
      <w:r>
        <w:rPr/>
        <w:t xml:space="preserve">This is the </w:t>
      </w:r>
      <w:r>
        <w:rPr>
          <w:b/>
        </w:rPr>
        <w:t>Combination Task</w:t>
      </w:r>
      <w:r>
        <w:rPr/>
        <w:t>.</w:t>
      </w:r>
    </w:p>
    <w:p>
      <w:pPr>
        <w:pStyle w:val="Normal"/>
        <w:rPr/>
      </w:pPr>
      <w:r>
        <w:rPr/>
        <w:t xml:space="preserve">A Combination Task is one that is both </w:t>
      </w:r>
      <w:r>
        <w:rPr>
          <w:b/>
        </w:rPr>
        <w:t>High Stakes</w:t>
      </w:r>
      <w:r>
        <w:rPr/>
        <w:t xml:space="preserve"> AND </w:t>
      </w:r>
      <w:r>
        <w:rPr>
          <w:b/>
        </w:rPr>
        <w:t>Boring</w:t>
      </w:r>
      <w:r>
        <w:rPr/>
        <w:t>.</w:t>
      </w:r>
    </w:p>
    <w:p>
      <w:pPr>
        <w:pStyle w:val="Normal"/>
        <w:rPr/>
      </w:pPr>
      <w:r>
        <w:rPr/>
        <w:t>Examples:</w:t>
      </w:r>
    </w:p>
    <w:p>
      <w:pPr>
        <w:pStyle w:val="ListBullet"/>
        <w:numPr>
          <w:ilvl w:val="0"/>
          <w:numId w:val="1"/>
        </w:numPr>
        <w:rPr/>
      </w:pPr>
      <w:r>
        <w:rPr/>
        <w:t xml:space="preserve">  </w:t>
      </w:r>
      <w:r>
        <w:rPr/>
        <w:t>Filing your taxes.</w:t>
      </w:r>
    </w:p>
    <w:p>
      <w:pPr>
        <w:pStyle w:val="ListBullet"/>
        <w:numPr>
          <w:ilvl w:val="0"/>
          <w:numId w:val="1"/>
        </w:numPr>
        <w:rPr/>
      </w:pPr>
      <w:r>
        <w:rPr/>
        <w:t xml:space="preserve">  </w:t>
      </w:r>
      <w:r>
        <w:rPr/>
        <w:t>Writing a thesis on a dry subject.</w:t>
      </w:r>
    </w:p>
    <w:p>
      <w:pPr>
        <w:pStyle w:val="ListBullet"/>
        <w:numPr>
          <w:ilvl w:val="0"/>
          <w:numId w:val="1"/>
        </w:numPr>
        <w:rPr/>
      </w:pPr>
      <w:r>
        <w:rPr/>
        <w:t xml:space="preserve">  </w:t>
      </w:r>
      <w:r>
        <w:rPr/>
        <w:t>Applying for a visa or a mortgage.</w:t>
      </w:r>
    </w:p>
    <w:p>
      <w:pPr>
        <w:pStyle w:val="ListBullet"/>
        <w:numPr>
          <w:ilvl w:val="0"/>
          <w:numId w:val="1"/>
        </w:numPr>
        <w:rPr/>
      </w:pPr>
      <w:r>
        <w:rPr/>
        <w:t xml:space="preserve">  </w:t>
      </w:r>
      <w:r>
        <w:rPr/>
        <w:t>Studying for a certification exam.</w:t>
      </w:r>
    </w:p>
    <w:p>
      <w:pPr>
        <w:pStyle w:val="Normal"/>
        <w:rPr/>
      </w:pPr>
      <w:r>
        <w:rPr/>
        <w:t>These tasks are dangerous because they hit both of our weak points simultaneously.</w:t>
      </w:r>
    </w:p>
    <w:p>
      <w:pPr>
        <w:pStyle w:val="ListNumber"/>
        <w:numPr>
          <w:ilvl w:val="0"/>
          <w:numId w:val="4"/>
        </w:numPr>
        <w:rPr/>
      </w:pPr>
      <w:r>
        <w:rPr>
          <w:b/>
        </w:rPr>
        <w:t>They are High Stakes:</w:t>
      </w:r>
      <w:r>
        <w:rPr/>
        <w:t xml:space="preserve"> If you fail, the consequences are real. You lose money, you fail the degree, you don't get the house. This creates </w:t>
      </w:r>
      <w:r>
        <w:rPr>
          <w:i/>
        </w:rPr>
        <w:t>Fear</w:t>
      </w:r>
      <w:r>
        <w:rPr/>
        <w:t>.</w:t>
      </w:r>
    </w:p>
    <w:p>
      <w:pPr>
        <w:pStyle w:val="ListNumber"/>
        <w:numPr>
          <w:ilvl w:val="0"/>
          <w:numId w:val="4"/>
        </w:numPr>
        <w:rPr/>
      </w:pPr>
      <w:r>
        <w:rPr>
          <w:b/>
        </w:rPr>
        <w:t>They are Boring:</w:t>
      </w:r>
      <w:r>
        <w:rPr/>
        <w:t xml:space="preserve"> They require meticulous, slow, detail-oriented work. They offer zero adrenaline. They are tedious. This creates </w:t>
      </w:r>
      <w:r>
        <w:rPr>
          <w:i/>
        </w:rPr>
        <w:t>Aversion</w:t>
      </w:r>
      <w:r>
        <w:rPr/>
        <w:t>.</w:t>
      </w:r>
    </w:p>
    <w:p>
      <w:pPr>
        <w:pStyle w:val="Normal"/>
        <w:rPr/>
      </w:pPr>
      <w:r>
        <w:rPr/>
        <w:t>Normally, "The Fear" helps us start. But with Combination Tasks, the "Aversion" to the boredom is so strong that it fights the fear to a standstill.</w:t>
      </w:r>
    </w:p>
    <w:p>
      <w:pPr>
        <w:pStyle w:val="Normal"/>
        <w:rPr/>
      </w:pPr>
      <w:r>
        <w:rPr/>
        <w:t xml:space="preserve">We become paralyzed. We know we </w:t>
      </w:r>
      <w:r>
        <w:rPr>
          <w:i/>
        </w:rPr>
        <w:t>must</w:t>
      </w:r>
      <w:r>
        <w:rPr/>
        <w:t xml:space="preserve"> do it (Terror), but we physically </w:t>
      </w:r>
      <w:r>
        <w:rPr>
          <w:i/>
        </w:rPr>
        <w:t>cannot</w:t>
      </w:r>
      <w:r>
        <w:rPr/>
        <w:t xml:space="preserve"> bring ourselves to look at the spreadsheet (Revulsion).</w:t>
      </w:r>
    </w:p>
    <w:p>
      <w:pPr>
        <w:pStyle w:val="Normal"/>
        <w:rPr/>
      </w:pPr>
      <w:r>
        <w:rPr/>
        <w:t>So we wait. We wait until the fear becomes absolute panic.</w:t>
      </w:r>
    </w:p>
    <w:p>
      <w:pPr>
        <w:pStyle w:val="Normal"/>
        <w:rPr/>
      </w:pPr>
      <w:r>
        <w:rPr/>
        <w:t xml:space="preserve">But here is the problem: You can't write a thesis in a panic. You can't file complicated taxes in a panic. These tasks require </w:t>
      </w:r>
      <w:r>
        <w:rPr>
          <w:i/>
        </w:rPr>
        <w:t>precision</w:t>
      </w:r>
      <w:r>
        <w:rPr/>
        <w:t>, not speed. Adrenaline makes you sloppy, and these tasks punish sloppiness.</w:t>
      </w:r>
    </w:p>
    <w:p>
      <w:pPr>
        <w:pStyle w:val="Normal"/>
        <w:rPr/>
      </w:pPr>
      <w:r>
        <w:rPr/>
        <w:t>So when we finally do them in a last-minute frenzy, we make mistakes. We get audited. We submit a thesis full of typos. We suffer massive consequences.</w:t>
      </w:r>
    </w:p>
    <w:p>
      <w:pPr>
        <w:pStyle w:val="Normal"/>
        <w:rPr/>
      </w:pPr>
      <w:r>
        <w:rPr/>
        <w:t>This confirms our belief that we are "bad at detail." We tell ourselves, "I'm just not a details person."</w:t>
      </w:r>
    </w:p>
    <w:p>
      <w:pPr>
        <w:pStyle w:val="Normal"/>
        <w:rPr/>
      </w:pPr>
      <w:r>
        <w:rPr/>
        <w:t>Wrong. You are perfectly capable of detail. You are just trying to do detail work while high on fight-or-flight hormones. It’s like trying to thread a needle while riding a rollercoaster.</w:t>
      </w:r>
    </w:p>
    <w:p>
      <w:pPr>
        <w:pStyle w:val="Normal"/>
        <w:rPr/>
      </w:pPr>
      <w:r>
        <w:rPr/>
        <w:t>The only way to handle a Combination Task is to remove the "High Stakes" element from your daily experience of it.</w:t>
      </w:r>
    </w:p>
    <w:p>
      <w:pPr>
        <w:pStyle w:val="Normal"/>
        <w:rPr/>
      </w:pPr>
      <w:r>
        <w:rPr/>
        <w:t>You have to break it down so small that the "Boredom" becomes manageable. You can't "sprint" a marathon. You have to walk it.</w:t>
      </w:r>
    </w:p>
    <w:p>
      <w:pPr>
        <w:pStyle w:val="Normal"/>
        <w:rPr/>
      </w:pPr>
      <w:r>
        <w:rPr/>
        <w:t>You have to say, "I am going to spend 15 minutes on this boring form today. Just 15 minutes. It will be boring. I will hate it. But I can survive 15 minutes of boredom."</w:t>
      </w:r>
    </w:p>
    <w:p>
      <w:pPr>
        <w:pStyle w:val="Normal"/>
        <w:rPr/>
      </w:pPr>
      <w:r>
        <w:rPr/>
        <w:t>By accepting the boredom—by inviting it in—you take away its power to paralyze you. You stop waiting for the adrenaline (which will ruin the work anyway) and start relying on simple endurance.</w:t>
      </w:r>
    </w:p>
    <w:p>
      <w:pPr>
        <w:pStyle w:val="Normal"/>
        <w:rPr/>
      </w:pPr>
      <w:r>
        <w:rPr/>
      </w:r>
    </w:p>
    <w:p>
      <w:pPr>
        <w:pStyle w:val="Heading3"/>
        <w:rPr/>
      </w:pPr>
      <w:r>
        <w:rPr/>
        <w:t>Exercise: The Kryptonite Audit</w:t>
      </w:r>
    </w:p>
    <w:p>
      <w:pPr>
        <w:pStyle w:val="Normal"/>
        <w:rPr/>
      </w:pPr>
      <w:r>
        <w:rPr>
          <w:i/>
        </w:rPr>
        <w:t>Notebook time.</w:t>
      </w:r>
    </w:p>
    <w:p>
      <w:pPr>
        <w:pStyle w:val="ListNumber"/>
        <w:numPr>
          <w:ilvl w:val="0"/>
          <w:numId w:val="4"/>
        </w:numPr>
        <w:rPr/>
      </w:pPr>
      <w:r>
        <w:rPr/>
        <w:t>Identify a "Combination Task" in your life right now. Something that is important (scary) but also tedious (boring).</w:t>
      </w:r>
    </w:p>
    <w:p>
      <w:pPr>
        <w:pStyle w:val="ListNumber"/>
        <w:numPr>
          <w:ilvl w:val="0"/>
          <w:numId w:val="4"/>
        </w:numPr>
        <w:rPr/>
      </w:pPr>
      <w:r>
        <w:rPr/>
        <w:t>Write down why you hate it. (e.g., "The forms are confusing," "I have to find old receipts," "The reading is dry").</w:t>
      </w:r>
    </w:p>
    <w:p>
      <w:pPr>
        <w:pStyle w:val="ListNumber"/>
        <w:numPr>
          <w:ilvl w:val="0"/>
          <w:numId w:val="4"/>
        </w:numPr>
        <w:rPr/>
      </w:pPr>
      <w:r>
        <w:rPr/>
        <w:t>Now, write down the consequence of doing it in a "Rush." (e.g., "I will miss a deduction," "I will fail the exam").</w:t>
      </w:r>
    </w:p>
    <w:p>
      <w:pPr>
        <w:pStyle w:val="ListNumber"/>
        <w:numPr>
          <w:ilvl w:val="0"/>
          <w:numId w:val="4"/>
        </w:numPr>
        <w:rPr/>
      </w:pPr>
      <w:r>
        <w:rPr/>
        <w:t>Admit to yourself: "My 'Last Minute Method' will not work for this task. It will destroy this task."</w:t>
      </w:r>
    </w:p>
    <w:p>
      <w:pPr>
        <w:pStyle w:val="Normal"/>
        <w:rPr/>
      </w:pPr>
      <w:r>
        <w:rPr/>
        <w:t>This realization is the first step. You cannot sprint this one. You have to walk.</w:t>
      </w:r>
    </w:p>
    <w:p>
      <w:pPr>
        <w:pStyle w:val="Normal"/>
        <w:rPr/>
      </w:pPr>
      <w:r>
        <w:rPr/>
      </w:r>
      <w:r>
        <w:br w:type="page"/>
      </w:r>
    </w:p>
    <w:p>
      <w:pPr>
        <w:pStyle w:val="Heading1"/>
        <w:rPr/>
      </w:pPr>
      <w:r>
        <w:rPr/>
        <w:t>Chapter 14: What am I Giving Up?</w:t>
      </w:r>
    </w:p>
    <w:p>
      <w:pPr>
        <w:pStyle w:val="Normal"/>
        <w:rPr/>
      </w:pPr>
      <w:r>
        <w:rPr/>
        <w:t>ABSOLUTELY NOTHING!</w:t>
      </w:r>
    </w:p>
    <w:p>
      <w:pPr>
        <w:pStyle w:val="Normal"/>
        <w:rPr/>
      </w:pPr>
      <w:r>
        <w:rPr/>
        <w:t>This is the hardest thing for the Active Procrastinator to believe. You are convinced that your procrastination gives you something.</w:t>
      </w:r>
    </w:p>
    <w:p>
      <w:pPr>
        <w:pStyle w:val="Normal"/>
        <w:rPr/>
      </w:pPr>
      <w:r>
        <w:rPr/>
        <w:t>You think it gives you:</w:t>
      </w:r>
    </w:p>
    <w:p>
      <w:pPr>
        <w:pStyle w:val="ListBullet"/>
        <w:numPr>
          <w:ilvl w:val="0"/>
          <w:numId w:val="1"/>
        </w:numPr>
        <w:rPr/>
      </w:pPr>
      <w:r>
        <w:rPr/>
        <w:t xml:space="preserve">  </w:t>
      </w:r>
      <w:r>
        <w:rPr>
          <w:b/>
        </w:rPr>
        <w:t>Freedom:</w:t>
      </w:r>
      <w:r>
        <w:rPr/>
        <w:t xml:space="preserve"> The freedom to do what you want until the last minute.</w:t>
      </w:r>
    </w:p>
    <w:p>
      <w:pPr>
        <w:pStyle w:val="ListBullet"/>
        <w:numPr>
          <w:ilvl w:val="0"/>
          <w:numId w:val="1"/>
        </w:numPr>
        <w:rPr/>
      </w:pPr>
      <w:r>
        <w:rPr/>
        <w:t xml:space="preserve">  </w:t>
      </w:r>
      <w:r>
        <w:rPr>
          <w:b/>
        </w:rPr>
        <w:t>A "Rush":</w:t>
      </w:r>
      <w:r>
        <w:rPr/>
        <w:t xml:space="preserve"> That exciting feeling of being a hero.</w:t>
      </w:r>
    </w:p>
    <w:p>
      <w:pPr>
        <w:pStyle w:val="ListBullet"/>
        <w:numPr>
          <w:ilvl w:val="0"/>
          <w:numId w:val="1"/>
        </w:numPr>
        <w:rPr/>
      </w:pPr>
      <w:r>
        <w:rPr/>
        <w:t xml:space="preserve">  </w:t>
      </w:r>
      <w:r>
        <w:rPr>
          <w:b/>
        </w:rPr>
        <w:t>Creativity:</w:t>
      </w:r>
      <w:r>
        <w:rPr/>
        <w:t xml:space="preserve"> The "spark" that comes from pressure.</w:t>
      </w:r>
    </w:p>
    <w:p>
      <w:pPr>
        <w:pStyle w:val="ListBullet"/>
        <w:numPr>
          <w:ilvl w:val="0"/>
          <w:numId w:val="1"/>
        </w:numPr>
        <w:rPr/>
      </w:pPr>
      <w:r>
        <w:rPr/>
        <w:t xml:space="preserve">  </w:t>
      </w:r>
      <w:r>
        <w:rPr>
          <w:b/>
        </w:rPr>
        <w:t>Efficiency:</w:t>
      </w:r>
      <w:r>
        <w:rPr/>
        <w:t xml:space="preserve"> The ability to do things fast.</w:t>
      </w:r>
    </w:p>
    <w:p>
      <w:pPr>
        <w:pStyle w:val="Normal"/>
        <w:rPr/>
      </w:pPr>
      <w:r>
        <w:rPr/>
        <w:t>You are terrified that if you stop procrastinating, you will become:</w:t>
      </w:r>
    </w:p>
    <w:p>
      <w:pPr>
        <w:pStyle w:val="ListBullet"/>
        <w:numPr>
          <w:ilvl w:val="0"/>
          <w:numId w:val="1"/>
        </w:numPr>
        <w:rPr/>
      </w:pPr>
      <w:r>
        <w:rPr/>
        <w:t xml:space="preserve">  </w:t>
      </w:r>
      <w:r>
        <w:rPr>
          <w:b/>
        </w:rPr>
        <w:t>Boring:</w:t>
      </w:r>
      <w:r>
        <w:rPr/>
        <w:t xml:space="preserve"> Someone who just works all the time.</w:t>
      </w:r>
    </w:p>
    <w:p>
      <w:pPr>
        <w:pStyle w:val="ListBullet"/>
        <w:numPr>
          <w:ilvl w:val="0"/>
          <w:numId w:val="1"/>
        </w:numPr>
        <w:rPr/>
      </w:pPr>
      <w:r>
        <w:rPr/>
        <w:t xml:space="preserve">  </w:t>
      </w:r>
      <w:r>
        <w:rPr>
          <w:b/>
        </w:rPr>
        <w:t>Slow:</w:t>
      </w:r>
      <w:r>
        <w:rPr/>
        <w:t xml:space="preserve"> Someone who drags tasks out.</w:t>
      </w:r>
    </w:p>
    <w:p>
      <w:pPr>
        <w:pStyle w:val="ListBullet"/>
        <w:numPr>
          <w:ilvl w:val="0"/>
          <w:numId w:val="1"/>
        </w:numPr>
        <w:rPr/>
      </w:pPr>
      <w:r>
        <w:rPr/>
        <w:t xml:space="preserve">  </w:t>
      </w:r>
      <w:r>
        <w:rPr>
          <w:b/>
        </w:rPr>
        <w:t>Flat:</w:t>
      </w:r>
      <w:r>
        <w:rPr/>
        <w:t xml:space="preserve"> Someone who never feels excitement.</w:t>
      </w:r>
    </w:p>
    <w:p>
      <w:pPr>
        <w:pStyle w:val="Normal"/>
        <w:rPr/>
      </w:pPr>
      <w:r>
        <w:rPr/>
        <w:t xml:space="preserve">Let's look at what you are </w:t>
      </w:r>
      <w:r>
        <w:rPr>
          <w:i/>
        </w:rPr>
        <w:t>actually</w:t>
      </w:r>
      <w:r>
        <w:rPr/>
        <w:t xml:space="preserve"> giving up.</w:t>
      </w:r>
    </w:p>
    <w:p>
      <w:pPr>
        <w:pStyle w:val="Normal"/>
        <w:rPr/>
      </w:pPr>
      <w:r>
        <w:rPr/>
        <w:t xml:space="preserve">You are giving up </w:t>
      </w:r>
      <w:r>
        <w:rPr>
          <w:b/>
        </w:rPr>
        <w:t>The Panic</w:t>
      </w:r>
      <w:r>
        <w:rPr/>
        <w:t>. You are giving up the 3 AM self-loathing. You are giving up the feeling of a vice tightening around your chest. You are giving up the "Guilt Tax" on your free time. You are giving up the exhaustion that follows the sprint. You are giving up the inevitable errors and typos that slip through when you rush.</w:t>
      </w:r>
    </w:p>
    <w:p>
      <w:pPr>
        <w:pStyle w:val="Normal"/>
        <w:rPr/>
      </w:pPr>
      <w:r>
        <w:rPr/>
        <w:t>And what about the "Rush"?</w:t>
      </w:r>
    </w:p>
    <w:p>
      <w:pPr>
        <w:pStyle w:val="Normal"/>
        <w:rPr/>
      </w:pPr>
      <w:r>
        <w:rPr/>
        <w:t xml:space="preserve">Yes, you are giving up the cheap, toxic rush of cortisol. But you are trading it for the deep, satisfying "Rush" of </w:t>
      </w:r>
      <w:r>
        <w:rPr>
          <w:b/>
        </w:rPr>
        <w:t>Flow</w:t>
      </w:r>
      <w:r>
        <w:rPr/>
        <w:t>.</w:t>
      </w:r>
    </w:p>
    <w:p>
      <w:pPr>
        <w:pStyle w:val="Normal"/>
        <w:rPr/>
      </w:pPr>
      <w:r>
        <w:rPr/>
        <w:t>Have you ever been so engrossed in a hobby that you forgot to eat? That is Flow. That is better than the Deadline Rush. It is cleaner. It lasts longer. It leaves you energized, not depleted.</w:t>
      </w:r>
    </w:p>
    <w:p>
      <w:pPr>
        <w:pStyle w:val="Normal"/>
        <w:rPr/>
      </w:pPr>
      <w:r>
        <w:rPr/>
        <w:t>You can have that feeling in your work. But only if you give yourself the time to find it.</w:t>
      </w:r>
    </w:p>
    <w:p>
      <w:pPr>
        <w:pStyle w:val="Normal"/>
        <w:rPr/>
      </w:pPr>
      <w:r>
        <w:rPr/>
        <w:t>And "Freedom"?</w:t>
      </w:r>
    </w:p>
    <w:p>
      <w:pPr>
        <w:pStyle w:val="Normal"/>
        <w:rPr/>
      </w:pPr>
      <w:r>
        <w:rPr/>
        <w:t>The procrastinator is never free. You are a slave to the deadline. The deadline decides when you work, when you sleep, when you eat.</w:t>
      </w:r>
    </w:p>
    <w:p>
      <w:pPr>
        <w:pStyle w:val="Normal"/>
        <w:rPr/>
      </w:pPr>
      <w:r>
        <w:rPr/>
        <w:t>The non-procrastinator is the free one. They decide when they work. They decide when they play. They are the masters of their time.</w:t>
      </w:r>
    </w:p>
    <w:p>
      <w:pPr>
        <w:pStyle w:val="Normal"/>
        <w:rPr/>
      </w:pPr>
      <w:r>
        <w:rPr/>
        <w:t>You aren't giving up your personality. You aren't giving up your spark. You are just taking the chains off.</w:t>
      </w:r>
    </w:p>
    <w:p>
      <w:pPr>
        <w:pStyle w:val="Normal"/>
        <w:rPr/>
      </w:pPr>
      <w:r>
        <w:rPr/>
        <w:t>Imagine a runner who insists on wearing a backpack full of rocks because "it makes me feel strong." If he takes it off, will he be weaker? No. He will fly.</w:t>
      </w:r>
    </w:p>
    <w:p>
      <w:pPr>
        <w:pStyle w:val="Normal"/>
        <w:rPr/>
      </w:pPr>
      <w:r>
        <w:rPr/>
        <w:t>You are wearing a backpack full of anxiety. Take it off. See how fast you can really go.</w:t>
      </w:r>
    </w:p>
    <w:p>
      <w:pPr>
        <w:pStyle w:val="Normal"/>
        <w:rPr/>
      </w:pPr>
      <w:r>
        <w:rPr/>
      </w:r>
    </w:p>
    <w:p>
      <w:pPr>
        <w:pStyle w:val="Heading3"/>
        <w:rPr/>
      </w:pPr>
      <w:r>
        <w:rPr/>
        <w:t>Exercise: The Trade-Off List</w:t>
      </w:r>
    </w:p>
    <w:p>
      <w:pPr>
        <w:pStyle w:val="Normal"/>
        <w:rPr/>
      </w:pPr>
      <w:r>
        <w:rPr>
          <w:i/>
        </w:rPr>
        <w:t>Notebook time.</w:t>
      </w:r>
    </w:p>
    <w:p>
      <w:pPr>
        <w:pStyle w:val="Normal"/>
        <w:rPr/>
      </w:pPr>
      <w:r>
        <w:rPr/>
        <w:t>Draw a line down the middle of the page.</w:t>
      </w:r>
    </w:p>
    <w:p>
      <w:pPr>
        <w:pStyle w:val="Normal"/>
        <w:rPr/>
      </w:pPr>
      <w:r>
        <w:rPr/>
        <w:t>On the Left Side, write "What I think I'm losing":</w:t>
      </w:r>
    </w:p>
    <w:p>
      <w:pPr>
        <w:pStyle w:val="ListBullet"/>
        <w:numPr>
          <w:ilvl w:val="0"/>
          <w:numId w:val="1"/>
        </w:numPr>
        <w:rPr/>
      </w:pPr>
      <w:r>
        <w:rPr/>
        <w:t xml:space="preserve">  </w:t>
      </w:r>
      <w:r>
        <w:rPr/>
        <w:t>(e.g., The thrill, the free time, the excuse to be lazy).</w:t>
      </w:r>
    </w:p>
    <w:p>
      <w:pPr>
        <w:pStyle w:val="Normal"/>
        <w:rPr/>
      </w:pPr>
      <w:r>
        <w:rPr/>
        <w:t>On the Right Side, write "What I'm actually losing":</w:t>
      </w:r>
    </w:p>
    <w:p>
      <w:pPr>
        <w:pStyle w:val="ListBullet"/>
        <w:numPr>
          <w:ilvl w:val="0"/>
          <w:numId w:val="1"/>
        </w:numPr>
        <w:rPr/>
      </w:pPr>
      <w:r>
        <w:rPr/>
        <w:t xml:space="preserve">  </w:t>
      </w:r>
      <w:r>
        <w:rPr/>
        <w:t>(e.g., The anxiety, the guilt, the burnout, the mistakes, the feeling of being a fraud).</w:t>
      </w:r>
    </w:p>
    <w:p>
      <w:pPr>
        <w:pStyle w:val="Normal"/>
        <w:rPr/>
      </w:pPr>
      <w:r>
        <w:rPr/>
        <w:t>Look at the Right Side. That is a list of garbage. Why are you holding onto it?</w:t>
      </w:r>
    </w:p>
    <w:p>
      <w:pPr>
        <w:pStyle w:val="Normal"/>
        <w:rPr/>
      </w:pPr>
      <w:r>
        <w:rPr/>
      </w:r>
      <w:r>
        <w:br w:type="page"/>
      </w:r>
    </w:p>
    <w:p>
      <w:pPr>
        <w:pStyle w:val="Heading1"/>
        <w:rPr/>
      </w:pPr>
      <w:r>
        <w:rPr/>
        <w:t>Chapter 15: Self-Imposed Slavery</w:t>
      </w:r>
    </w:p>
    <w:p>
      <w:pPr>
        <w:pStyle w:val="Normal"/>
        <w:rPr/>
      </w:pPr>
      <w:r>
        <w:rPr/>
        <w:t>We often talk about procrastination as if it's a form of rebellion.</w:t>
      </w:r>
    </w:p>
    <w:p>
      <w:pPr>
        <w:pStyle w:val="Normal"/>
        <w:rPr/>
      </w:pPr>
      <w:r>
        <w:rPr/>
        <w:t>"I won't let the man tell me when to work! I'll do it on my own time!"</w:t>
      </w:r>
    </w:p>
    <w:p>
      <w:pPr>
        <w:pStyle w:val="Normal"/>
        <w:rPr/>
      </w:pPr>
      <w:r>
        <w:rPr/>
        <w:t>But let's look at your "own time."</w:t>
      </w:r>
    </w:p>
    <w:p>
      <w:pPr>
        <w:pStyle w:val="Normal"/>
        <w:rPr/>
      </w:pPr>
      <w:r>
        <w:rPr/>
        <w:t>It’s Sunday night. You have a project due Monday morning. Your friends are at the pub. You are at your desk, miserable, drinking cold coffee, hating yourself.</w:t>
      </w:r>
    </w:p>
    <w:p>
      <w:pPr>
        <w:pStyle w:val="Normal"/>
        <w:rPr/>
      </w:pPr>
      <w:r>
        <w:rPr/>
        <w:t>Is that rebellion? Or is that slavery?</w:t>
      </w:r>
    </w:p>
    <w:p>
      <w:pPr>
        <w:pStyle w:val="Normal"/>
        <w:rPr/>
      </w:pPr>
      <w:r>
        <w:rPr/>
        <w:t xml:space="preserve">The boss didn't force you to work on Sunday night. The boss gave you two weeks. </w:t>
      </w:r>
      <w:r>
        <w:rPr>
          <w:i/>
        </w:rPr>
        <w:t>You</w:t>
      </w:r>
      <w:r>
        <w:rPr/>
        <w:t xml:space="preserve"> forced you to work on Sunday night.</w:t>
      </w:r>
    </w:p>
    <w:p>
      <w:pPr>
        <w:pStyle w:val="Normal"/>
        <w:rPr/>
      </w:pPr>
      <w:r>
        <w:rPr/>
        <w:t>You are a tyrant to your future self.</w:t>
      </w:r>
    </w:p>
    <w:p>
      <w:pPr>
        <w:pStyle w:val="Normal"/>
        <w:rPr/>
      </w:pPr>
      <w:r>
        <w:rPr/>
        <w:t>The "Present You" says, "I don't feel like working. I'm going to make the 'Future Me' do it."</w:t>
      </w:r>
    </w:p>
    <w:p>
      <w:pPr>
        <w:pStyle w:val="Normal"/>
        <w:rPr/>
      </w:pPr>
      <w:r>
        <w:rPr/>
        <w:t>You treat "Future You" like a slave. You dump all the hard labor, all the stress, and all the suffering onto that poor version of yourself who exists 48 hours from now.</w:t>
      </w:r>
    </w:p>
    <w:p>
      <w:pPr>
        <w:pStyle w:val="Normal"/>
        <w:rPr/>
      </w:pPr>
      <w:r>
        <w:rPr/>
        <w:t xml:space="preserve">And when you </w:t>
      </w:r>
      <w:r>
        <w:rPr>
          <w:i/>
        </w:rPr>
        <w:t>become</w:t>
      </w:r>
      <w:r>
        <w:rPr/>
        <w:t xml:space="preserve"> "Future You," you are resentful. You hate the task because it ruined your weekend. You hate the boss for giving it to you. But really, you should hate the "Past You" who sold you into this slavery.</w:t>
      </w:r>
    </w:p>
    <w:p>
      <w:pPr>
        <w:pStyle w:val="Normal"/>
        <w:rPr/>
      </w:pPr>
      <w:r>
        <w:rPr/>
        <w:t>The Active Procrastinator lives in a prison of their own design. The door is unlocked. You can walk out anytime by just doing the work. But you sit in the cell until the warden (the deadline) comes to kick you out.</w:t>
      </w:r>
    </w:p>
    <w:p>
      <w:pPr>
        <w:pStyle w:val="Normal"/>
        <w:rPr/>
      </w:pPr>
      <w:r>
        <w:rPr/>
        <w:t>Real freedom is being kind to your Future Self.</w:t>
      </w:r>
    </w:p>
    <w:p>
      <w:pPr>
        <w:pStyle w:val="Normal"/>
        <w:rPr/>
      </w:pPr>
      <w:r>
        <w:rPr/>
        <w:t>Real freedom is doing the work on Tuesday afternoon so that the "Sunday You" can go to the pub without a care in the world.</w:t>
      </w:r>
    </w:p>
    <w:p>
      <w:pPr>
        <w:pStyle w:val="Normal"/>
        <w:rPr/>
      </w:pPr>
      <w:r>
        <w:rPr/>
        <w:t>When you stop procrastinating, you stop being a slave-driver. You become a partner to yourself. You share the load. You protect your free time.</w:t>
      </w:r>
    </w:p>
    <w:p>
      <w:pPr>
        <w:pStyle w:val="Normal"/>
        <w:rPr/>
      </w:pPr>
      <w:r>
        <w:rPr/>
        <w:t>You realize that discipline isn't about punishment. Discipline is about protecting your freedom.</w:t>
      </w:r>
    </w:p>
    <w:p>
      <w:pPr>
        <w:pStyle w:val="Normal"/>
        <w:rPr/>
      </w:pPr>
      <w:r>
        <w:rPr/>
      </w:r>
    </w:p>
    <w:p>
      <w:pPr>
        <w:pStyle w:val="Heading3"/>
        <w:rPr/>
      </w:pPr>
      <w:r>
        <w:rPr/>
        <w:t>Exercise: The Letter to Future You</w:t>
      </w:r>
    </w:p>
    <w:p>
      <w:pPr>
        <w:pStyle w:val="Normal"/>
        <w:rPr/>
      </w:pPr>
      <w:r>
        <w:rPr>
          <w:i/>
        </w:rPr>
        <w:t>Notebook time.</w:t>
      </w:r>
    </w:p>
    <w:p>
      <w:pPr>
        <w:pStyle w:val="Normal"/>
        <w:rPr/>
      </w:pPr>
      <w:r>
        <w:rPr/>
        <w:t>Imagine it is Friday afternoon. You have a deadline next Monday.</w:t>
      </w:r>
    </w:p>
    <w:p>
      <w:pPr>
        <w:pStyle w:val="ListNumber"/>
        <w:numPr>
          <w:ilvl w:val="0"/>
          <w:numId w:val="4"/>
        </w:numPr>
        <w:rPr/>
      </w:pPr>
      <w:r>
        <w:rPr/>
        <w:t>Write a short note from "Procrastinator You" to "Monday Morning You."</w:t>
      </w:r>
    </w:p>
    <w:p>
      <w:pPr>
        <w:pStyle w:val="ListBullet"/>
        <w:numPr>
          <w:ilvl w:val="0"/>
          <w:numId w:val="1"/>
        </w:numPr>
        <w:rPr/>
      </w:pPr>
      <w:r>
        <w:rPr/>
        <w:t xml:space="preserve">  </w:t>
      </w:r>
      <w:r>
        <w:rPr/>
        <w:t>(e.g., "Hey, I didn't feel like doing this. So now you have to do 10 hours of work in 8 hours. Good luck, sucker.")</w:t>
      </w:r>
    </w:p>
    <w:p>
      <w:pPr>
        <w:pStyle w:val="ListNumber"/>
        <w:numPr>
          <w:ilvl w:val="0"/>
          <w:numId w:val="4"/>
        </w:numPr>
        <w:rPr/>
      </w:pPr>
      <w:r>
        <w:rPr/>
        <w:t>Now, write a note from "Non-Procrastinator You" to "Monday Morning You."</w:t>
      </w:r>
    </w:p>
    <w:p>
      <w:pPr>
        <w:pStyle w:val="ListBullet"/>
        <w:numPr>
          <w:ilvl w:val="0"/>
          <w:numId w:val="1"/>
        </w:numPr>
        <w:rPr/>
      </w:pPr>
      <w:r>
        <w:rPr/>
        <w:t xml:space="preserve">  </w:t>
      </w:r>
      <w:r>
        <w:rPr/>
        <w:t>(e.g., "Hey, I did this last week. It's done. Here is the file. Go grab a coffee and take it easy.")</w:t>
      </w:r>
    </w:p>
    <w:p>
      <w:pPr>
        <w:pStyle w:val="ListNumber"/>
        <w:numPr>
          <w:ilvl w:val="0"/>
          <w:numId w:val="4"/>
        </w:numPr>
        <w:rPr/>
      </w:pPr>
      <w:r>
        <w:rPr/>
        <w:t>Which version of you is the better friend?</w:t>
      </w:r>
    </w:p>
    <w:p>
      <w:pPr>
        <w:pStyle w:val="Normal"/>
        <w:rPr/>
      </w:pPr>
      <w:r>
        <w:rPr/>
        <w:t>Stop bullying your future self.</w:t>
      </w:r>
    </w:p>
    <w:p>
      <w:pPr>
        <w:pStyle w:val="Normal"/>
        <w:rPr/>
      </w:pPr>
      <w:r>
        <w:rPr/>
      </w:r>
      <w:r>
        <w:br w:type="page"/>
      </w:r>
    </w:p>
    <w:p>
      <w:pPr>
        <w:pStyle w:val="Heading1"/>
        <w:rPr/>
      </w:pPr>
      <w:r>
        <w:rPr/>
        <w:t>Chapter 16: I’ll Save X Hours a Week</w:t>
      </w:r>
    </w:p>
    <w:p>
      <w:pPr>
        <w:pStyle w:val="Normal"/>
        <w:rPr/>
      </w:pPr>
      <w:r>
        <w:rPr/>
        <w:t>"If I do it at the last minute, I spend less time on it."</w:t>
      </w:r>
    </w:p>
    <w:p>
      <w:pPr>
        <w:pStyle w:val="Normal"/>
        <w:rPr/>
      </w:pPr>
      <w:r>
        <w:rPr/>
        <w:t>This is the Active Procrastinator's favorite lie. It is the "Efficiency Myth."</w:t>
      </w:r>
    </w:p>
    <w:p>
      <w:pPr>
        <w:pStyle w:val="Normal"/>
        <w:rPr/>
      </w:pPr>
      <w:r>
        <w:rPr/>
        <w:t>Let's break down the math.</w:t>
      </w:r>
    </w:p>
    <w:p>
      <w:pPr>
        <w:pStyle w:val="Normal"/>
        <w:rPr/>
      </w:pPr>
      <w:r>
        <w:rPr>
          <w:b/>
        </w:rPr>
        <w:t>Scenario A: The Procrastinator</w:t>
      </w:r>
    </w:p>
    <w:p>
      <w:pPr>
        <w:pStyle w:val="ListBullet"/>
        <w:numPr>
          <w:ilvl w:val="0"/>
          <w:numId w:val="1"/>
        </w:numPr>
        <w:rPr/>
      </w:pPr>
      <w:r>
        <w:rPr/>
        <w:t xml:space="preserve">  </w:t>
      </w:r>
      <w:r>
        <w:rPr>
          <w:b/>
        </w:rPr>
        <w:t>Worrying time:</w:t>
      </w:r>
      <w:r>
        <w:rPr/>
        <w:t xml:space="preserve"> 20 hours (Thinking about it in the shower, dreading it at lunch, complaining about it to friends).</w:t>
      </w:r>
    </w:p>
    <w:p>
      <w:pPr>
        <w:pStyle w:val="ListBullet"/>
        <w:numPr>
          <w:ilvl w:val="0"/>
          <w:numId w:val="1"/>
        </w:numPr>
        <w:rPr/>
      </w:pPr>
      <w:r>
        <w:rPr/>
        <w:t xml:space="preserve">  </w:t>
      </w:r>
      <w:r>
        <w:rPr>
          <w:b/>
        </w:rPr>
        <w:t>Panic time:</w:t>
      </w:r>
      <w:r>
        <w:rPr/>
        <w:t xml:space="preserve"> 5 hours (The actual work, done in a frenzy).</w:t>
      </w:r>
    </w:p>
    <w:p>
      <w:pPr>
        <w:pStyle w:val="ListBullet"/>
        <w:numPr>
          <w:ilvl w:val="0"/>
          <w:numId w:val="1"/>
        </w:numPr>
        <w:rPr/>
      </w:pPr>
      <w:r>
        <w:rPr/>
        <w:t xml:space="preserve">  </w:t>
      </w:r>
      <w:r>
        <w:rPr>
          <w:b/>
        </w:rPr>
        <w:t>Recovery time:</w:t>
      </w:r>
      <w:r>
        <w:rPr/>
        <w:t xml:space="preserve"> 10 hours (Being useless the next day because you are burnt out).</w:t>
      </w:r>
    </w:p>
    <w:p>
      <w:pPr>
        <w:pStyle w:val="ListBullet"/>
        <w:numPr>
          <w:ilvl w:val="0"/>
          <w:numId w:val="1"/>
        </w:numPr>
        <w:rPr/>
      </w:pPr>
      <w:r>
        <w:rPr/>
        <w:t xml:space="preserve">  </w:t>
      </w:r>
      <w:r>
        <w:rPr>
          <w:b/>
        </w:rPr>
        <w:t>Fixing time:</w:t>
      </w:r>
      <w:r>
        <w:rPr/>
        <w:t xml:space="preserve"> 3 hours (Correcting the mistakes you made because you rushed).</w:t>
      </w:r>
    </w:p>
    <w:p>
      <w:pPr>
        <w:pStyle w:val="ListBullet"/>
        <w:numPr>
          <w:ilvl w:val="0"/>
          <w:numId w:val="1"/>
        </w:numPr>
        <w:rPr/>
      </w:pPr>
      <w:r>
        <w:rPr/>
        <w:t xml:space="preserve">  </w:t>
      </w:r>
      <w:r>
        <w:rPr>
          <w:b/>
        </w:rPr>
        <w:t>Total "Cost": 38 hours.</w:t>
      </w:r>
    </w:p>
    <w:p>
      <w:pPr>
        <w:pStyle w:val="Normal"/>
        <w:rPr/>
      </w:pPr>
      <w:r>
        <w:rPr>
          <w:b/>
        </w:rPr>
        <w:t>Scenario B: The Non-Procrastinator</w:t>
      </w:r>
    </w:p>
    <w:p>
      <w:pPr>
        <w:pStyle w:val="ListBullet"/>
        <w:numPr>
          <w:ilvl w:val="0"/>
          <w:numId w:val="1"/>
        </w:numPr>
        <w:rPr/>
      </w:pPr>
      <w:r>
        <w:rPr/>
        <w:t xml:space="preserve">  </w:t>
      </w:r>
      <w:r>
        <w:rPr>
          <w:b/>
        </w:rPr>
        <w:t>Thinking time:</w:t>
      </w:r>
      <w:r>
        <w:rPr/>
        <w:t xml:space="preserve"> 2 hours (Calm planning).</w:t>
      </w:r>
    </w:p>
    <w:p>
      <w:pPr>
        <w:pStyle w:val="ListBullet"/>
        <w:numPr>
          <w:ilvl w:val="0"/>
          <w:numId w:val="1"/>
        </w:numPr>
        <w:rPr/>
      </w:pPr>
      <w:r>
        <w:rPr/>
        <w:t xml:space="preserve">  </w:t>
      </w:r>
      <w:r>
        <w:rPr>
          <w:b/>
        </w:rPr>
        <w:t>Work time:</w:t>
      </w:r>
      <w:r>
        <w:rPr/>
        <w:t xml:space="preserve"> 6 hours (Done at a steady pace, maybe slightly slower than the panic-sprint, but deeper).</w:t>
      </w:r>
    </w:p>
    <w:p>
      <w:pPr>
        <w:pStyle w:val="ListBullet"/>
        <w:numPr>
          <w:ilvl w:val="0"/>
          <w:numId w:val="1"/>
        </w:numPr>
        <w:rPr/>
      </w:pPr>
      <w:r>
        <w:rPr/>
        <w:t xml:space="preserve">  </w:t>
      </w:r>
      <w:r>
        <w:rPr>
          <w:b/>
        </w:rPr>
        <w:t>Review time:</w:t>
      </w:r>
      <w:r>
        <w:rPr/>
        <w:t xml:space="preserve"> 1 hour (Checking for errors calmly).</w:t>
      </w:r>
    </w:p>
    <w:p>
      <w:pPr>
        <w:pStyle w:val="ListBullet"/>
        <w:numPr>
          <w:ilvl w:val="0"/>
          <w:numId w:val="1"/>
        </w:numPr>
        <w:rPr/>
      </w:pPr>
      <w:r>
        <w:rPr/>
        <w:t xml:space="preserve">  </w:t>
      </w:r>
      <w:r>
        <w:rPr>
          <w:b/>
        </w:rPr>
        <w:t>Total "Cost": 9 hours.</w:t>
      </w:r>
    </w:p>
    <w:p>
      <w:pPr>
        <w:pStyle w:val="Normal"/>
        <w:rPr/>
      </w:pPr>
      <w:r>
        <w:rPr/>
        <w:t>You think you are saving time because the "Work Time" (5 hours vs 6 hours) looks shorter. You are saving one hour of typing!</w:t>
      </w:r>
    </w:p>
    <w:p>
      <w:pPr>
        <w:pStyle w:val="Normal"/>
        <w:rPr/>
      </w:pPr>
      <w:r>
        <w:rPr/>
        <w:t>But you are paying for it with 32 hours of misery.</w:t>
      </w:r>
    </w:p>
    <w:p>
      <w:pPr>
        <w:pStyle w:val="Normal"/>
        <w:rPr/>
      </w:pPr>
      <w:r>
        <w:rPr/>
        <w:t>You aren't efficient. You are just hiding the costs in different columns of the ledger. You are hiding the cost in your "Leisure" column (ruining your free time with worry) and your "Health" column (recovery time).</w:t>
      </w:r>
    </w:p>
    <w:p>
      <w:pPr>
        <w:pStyle w:val="Normal"/>
        <w:rPr/>
      </w:pPr>
      <w:r>
        <w:rPr/>
        <w:t>When you stop procrastinating, you get all those hours back.</w:t>
      </w:r>
    </w:p>
    <w:p>
      <w:pPr>
        <w:pStyle w:val="Normal"/>
        <w:rPr/>
      </w:pPr>
      <w:r>
        <w:rPr/>
        <w:t>You get the "Worrying Time" back—that mental RAM is now free for creative thoughts or genuine fun. You get the "Recovery Time" back—you don't need to recover from a Tuesday afternoon of steady work.</w:t>
      </w:r>
    </w:p>
    <w:p>
      <w:pPr>
        <w:pStyle w:val="Normal"/>
        <w:rPr/>
      </w:pPr>
      <w:r>
        <w:rPr/>
        <w:t xml:space="preserve">You suddenly have </w:t>
      </w:r>
      <w:r>
        <w:rPr>
          <w:i/>
        </w:rPr>
        <w:t>so much time</w:t>
      </w:r>
      <w:r>
        <w:rPr/>
        <w:t>.</w:t>
      </w:r>
    </w:p>
    <w:p>
      <w:pPr>
        <w:pStyle w:val="Normal"/>
        <w:rPr/>
      </w:pPr>
      <w:r>
        <w:rPr/>
        <w:t xml:space="preserve">People will ask you, "How do you get so much done?" And you'll realize it's not because you work faster. It's because you stopped wasting 80% of your energy on </w:t>
      </w:r>
      <w:r>
        <w:rPr>
          <w:i/>
        </w:rPr>
        <w:t>dread</w:t>
      </w:r>
      <w:r>
        <w:rPr/>
        <w:t>.</w:t>
      </w:r>
    </w:p>
    <w:p>
      <w:pPr>
        <w:pStyle w:val="Normal"/>
        <w:rPr/>
      </w:pPr>
      <w:r>
        <w:rPr/>
      </w:r>
    </w:p>
    <w:p>
      <w:pPr>
        <w:pStyle w:val="Heading3"/>
        <w:rPr/>
      </w:pPr>
      <w:r>
        <w:rPr/>
        <w:t>Exercise: The True Cost Calculator</w:t>
      </w:r>
    </w:p>
    <w:p>
      <w:pPr>
        <w:pStyle w:val="Normal"/>
        <w:rPr/>
      </w:pPr>
      <w:r>
        <w:rPr>
          <w:i/>
        </w:rPr>
        <w:t>Notebook time.</w:t>
      </w:r>
    </w:p>
    <w:p>
      <w:pPr>
        <w:pStyle w:val="Normal"/>
        <w:rPr/>
      </w:pPr>
      <w:r>
        <w:rPr/>
        <w:t>Select a recent task where you "saved time" by rushing.</w:t>
      </w:r>
    </w:p>
    <w:p>
      <w:pPr>
        <w:pStyle w:val="ListNumber"/>
        <w:numPr>
          <w:ilvl w:val="0"/>
          <w:numId w:val="4"/>
        </w:numPr>
        <w:rPr/>
      </w:pPr>
      <w:r>
        <w:rPr/>
        <w:t>Estimate the "Rush Hours" (actual typing/working).</w:t>
      </w:r>
    </w:p>
    <w:p>
      <w:pPr>
        <w:pStyle w:val="ListNumber"/>
        <w:numPr>
          <w:ilvl w:val="0"/>
          <w:numId w:val="4"/>
        </w:numPr>
        <w:rPr/>
      </w:pPr>
      <w:r>
        <w:rPr/>
        <w:t>Now, estimate the "Dread Hours" (days/weeks it was on your mind).</w:t>
      </w:r>
    </w:p>
    <w:p>
      <w:pPr>
        <w:pStyle w:val="ListNumber"/>
        <w:numPr>
          <w:ilvl w:val="0"/>
          <w:numId w:val="4"/>
        </w:numPr>
        <w:rPr/>
      </w:pPr>
      <w:r>
        <w:rPr/>
        <w:t>Estimate the "Zombie Hours" (time spent recovering/sleeping in/being brain-dead afterwards).</w:t>
      </w:r>
    </w:p>
    <w:p>
      <w:pPr>
        <w:pStyle w:val="Normal"/>
        <w:rPr/>
      </w:pPr>
      <w:r>
        <w:rPr/>
        <w:t>Add them up.</w:t>
      </w:r>
    </w:p>
    <w:p>
      <w:pPr>
        <w:pStyle w:val="Normal"/>
        <w:rPr/>
      </w:pPr>
      <w:r>
        <w:rPr/>
        <w:t>Now, imagine doing the task calmly. It might take 20% longer to actually type it out (because you are being careful). But the Dread and Zombie hours are ZERO.</w:t>
      </w:r>
    </w:p>
    <w:p>
      <w:pPr>
        <w:pStyle w:val="Normal"/>
        <w:rPr/>
      </w:pPr>
      <w:r>
        <w:rPr/>
        <w:t>Which method is actually faster?</w:t>
      </w:r>
    </w:p>
    <w:p>
      <w:pPr>
        <w:pStyle w:val="Normal"/>
        <w:rPr/>
      </w:pPr>
      <w:r>
        <w:rPr/>
      </w:r>
      <w:r>
        <w:br w:type="page"/>
      </w:r>
    </w:p>
    <w:p>
      <w:pPr>
        <w:pStyle w:val="Heading1"/>
        <w:rPr/>
      </w:pPr>
      <w:r>
        <w:rPr/>
        <w:t>Chapter 17: Health</w:t>
      </w:r>
    </w:p>
    <w:p>
      <w:pPr>
        <w:pStyle w:val="Normal"/>
        <w:rPr/>
      </w:pPr>
      <w:r>
        <w:rPr/>
        <w:t>We talked about cortisol. But we need to talk about the physical reality of the "Adrenaline Lifestyle."</w:t>
      </w:r>
    </w:p>
    <w:p>
      <w:pPr>
        <w:pStyle w:val="Normal"/>
        <w:rPr/>
      </w:pPr>
      <w:r>
        <w:rPr/>
        <w:t>Active Procrastinators often treat their bodies like rental cars. "I'll drive it hard now and return it later."</w:t>
      </w:r>
    </w:p>
    <w:p>
      <w:pPr>
        <w:pStyle w:val="Normal"/>
        <w:rPr/>
      </w:pPr>
      <w:r>
        <w:rPr/>
        <w:t>But you don't get to return it.</w:t>
      </w:r>
    </w:p>
    <w:p>
      <w:pPr>
        <w:pStyle w:val="Normal"/>
        <w:rPr/>
      </w:pPr>
      <w:r>
        <w:rPr/>
        <w:t>The cycle of "Crunch and Crash" is devastating to your long-term health.</w:t>
      </w:r>
    </w:p>
    <w:p>
      <w:pPr>
        <w:pStyle w:val="ListNumber"/>
        <w:numPr>
          <w:ilvl w:val="0"/>
          <w:numId w:val="4"/>
        </w:numPr>
        <w:rPr/>
      </w:pPr>
      <w:r>
        <w:rPr>
          <w:b/>
        </w:rPr>
        <w:t>Sleep:</w:t>
      </w:r>
      <w:r>
        <w:rPr/>
        <w:t xml:space="preserve"> You ruin your sleep schedule. Even when you aren't pulling an all-nighter, the cortisol in your system prevents deep, restorative sleep. You wake up tired, which makes it harder to start work, which leads to more procrastination.</w:t>
      </w:r>
    </w:p>
    <w:p>
      <w:pPr>
        <w:pStyle w:val="ListNumber"/>
        <w:numPr>
          <w:ilvl w:val="0"/>
          <w:numId w:val="4"/>
        </w:numPr>
        <w:rPr/>
      </w:pPr>
      <w:r>
        <w:rPr>
          <w:b/>
        </w:rPr>
        <w:t>Digestion:</w:t>
      </w:r>
      <w:r>
        <w:rPr/>
        <w:t xml:space="preserve"> Stress shuts down digestion. The "stomach knots" you feel are your body diverting blood away from your gut to your muscles (to fight the tiger). Do this for 20 years, and you get ulcers, IBS, and chronic inflammation.</w:t>
      </w:r>
    </w:p>
    <w:p>
      <w:pPr>
        <w:pStyle w:val="ListNumber"/>
        <w:numPr>
          <w:ilvl w:val="0"/>
          <w:numId w:val="4"/>
        </w:numPr>
        <w:rPr/>
      </w:pPr>
      <w:r>
        <w:rPr>
          <w:b/>
        </w:rPr>
        <w:t>Immunity:</w:t>
      </w:r>
      <w:r>
        <w:rPr/>
        <w:t xml:space="preserve"> The post-deadline "crash" is often a literal sickness. How many times have you gotten a cold the day after turning in a big project? That's your immune system finally giving up after holding the line for a week of abuse.</w:t>
      </w:r>
    </w:p>
    <w:p>
      <w:pPr>
        <w:pStyle w:val="ListNumber"/>
        <w:numPr>
          <w:ilvl w:val="0"/>
          <w:numId w:val="4"/>
        </w:numPr>
        <w:rPr/>
      </w:pPr>
      <w:r>
        <w:rPr>
          <w:b/>
        </w:rPr>
        <w:t>Heart:</w:t>
      </w:r>
      <w:r>
        <w:rPr/>
        <w:t xml:space="preserve"> Your heart is not designed to sprint 24/7. The spikes in blood pressure damage your arteries.</w:t>
      </w:r>
    </w:p>
    <w:p>
      <w:pPr>
        <w:pStyle w:val="Normal"/>
        <w:rPr/>
      </w:pPr>
      <w:r>
        <w:rPr/>
        <w:t>And for what? For a report? For a spreadsheet?</w:t>
      </w:r>
    </w:p>
    <w:p>
      <w:pPr>
        <w:pStyle w:val="Normal"/>
        <w:rPr/>
      </w:pPr>
      <w:r>
        <w:rPr/>
        <w:t>You are trading years of your life for a momentary feeling of relief.</w:t>
      </w:r>
    </w:p>
    <w:p>
      <w:pPr>
        <w:pStyle w:val="Normal"/>
        <w:rPr/>
      </w:pPr>
      <w:r>
        <w:rPr/>
        <w:t>You tell yourself, "I'm young. I can handle it." Or "I'll slow down later."</w:t>
      </w:r>
    </w:p>
    <w:p>
      <w:pPr>
        <w:pStyle w:val="Normal"/>
        <w:rPr/>
      </w:pPr>
      <w:r>
        <w:rPr/>
        <w:t>But procrastination is a habit. You won't slow down later. You will just get better at finding new things to stress about. You will be 50 years old, creating a crisis out of a garden renovation, giving yourself a heart attack over flowerbeds.</w:t>
      </w:r>
    </w:p>
    <w:p>
      <w:pPr>
        <w:pStyle w:val="Normal"/>
        <w:rPr/>
      </w:pPr>
      <w:r>
        <w:rPr/>
        <w:t>Your health is the ultimate deadline. And unlike a work deadline, you can't ask for an extension.</w:t>
      </w:r>
    </w:p>
    <w:p>
      <w:pPr>
        <w:pStyle w:val="Normal"/>
        <w:rPr/>
      </w:pPr>
      <w:r>
        <w:rPr/>
        <w:t>When you stop the cycle, your body heals. The sleep returns. The digestion settles. You stop getting "mystery headaches." You realize that "feeling tired all the time" wasn't your personality—it was your addiction.</w:t>
      </w:r>
    </w:p>
    <w:p>
      <w:pPr>
        <w:pStyle w:val="Normal"/>
        <w:rPr/>
      </w:pPr>
      <w:r>
        <w:rPr/>
      </w:r>
    </w:p>
    <w:p>
      <w:pPr>
        <w:pStyle w:val="Heading3"/>
        <w:rPr/>
      </w:pPr>
      <w:r>
        <w:rPr/>
        <w:t>Exercise: The Body Audit</w:t>
      </w:r>
    </w:p>
    <w:p>
      <w:pPr>
        <w:pStyle w:val="Normal"/>
        <w:rPr/>
      </w:pPr>
      <w:r>
        <w:rPr>
          <w:i/>
        </w:rPr>
        <w:t>Notebook time.</w:t>
      </w:r>
    </w:p>
    <w:p>
      <w:pPr>
        <w:pStyle w:val="Normal"/>
        <w:rPr/>
      </w:pPr>
      <w:r>
        <w:rPr/>
        <w:t>List your current physical complaints.</w:t>
      </w:r>
    </w:p>
    <w:p>
      <w:pPr>
        <w:pStyle w:val="ListBullet"/>
        <w:numPr>
          <w:ilvl w:val="0"/>
          <w:numId w:val="1"/>
        </w:numPr>
        <w:rPr/>
      </w:pPr>
      <w:r>
        <w:rPr/>
        <w:t xml:space="preserve">  </w:t>
      </w:r>
      <w:r>
        <w:rPr/>
        <w:t>Headaches?</w:t>
      </w:r>
    </w:p>
    <w:p>
      <w:pPr>
        <w:pStyle w:val="ListBullet"/>
        <w:numPr>
          <w:ilvl w:val="0"/>
          <w:numId w:val="1"/>
        </w:numPr>
        <w:rPr/>
      </w:pPr>
      <w:r>
        <w:rPr/>
        <w:t xml:space="preserve">  </w:t>
      </w:r>
      <w:r>
        <w:rPr/>
        <w:t>Back pain?</w:t>
      </w:r>
    </w:p>
    <w:p>
      <w:pPr>
        <w:pStyle w:val="ListBullet"/>
        <w:numPr>
          <w:ilvl w:val="0"/>
          <w:numId w:val="1"/>
        </w:numPr>
        <w:rPr/>
      </w:pPr>
      <w:r>
        <w:rPr/>
        <w:t xml:space="preserve">  </w:t>
      </w:r>
      <w:r>
        <w:rPr/>
        <w:t>Insomnia?</w:t>
      </w:r>
    </w:p>
    <w:p>
      <w:pPr>
        <w:pStyle w:val="ListBullet"/>
        <w:numPr>
          <w:ilvl w:val="0"/>
          <w:numId w:val="1"/>
        </w:numPr>
        <w:rPr/>
      </w:pPr>
      <w:r>
        <w:rPr/>
        <w:t xml:space="preserve">  </w:t>
      </w:r>
      <w:r>
        <w:rPr/>
        <w:t>Stomach issues?</w:t>
      </w:r>
    </w:p>
    <w:p>
      <w:pPr>
        <w:pStyle w:val="ListBullet"/>
        <w:numPr>
          <w:ilvl w:val="0"/>
          <w:numId w:val="1"/>
        </w:numPr>
        <w:rPr/>
      </w:pPr>
      <w:r>
        <w:rPr/>
        <w:t xml:space="preserve">  </w:t>
      </w:r>
      <w:r>
        <w:rPr/>
        <w:t>Grinding teeth?</w:t>
      </w:r>
    </w:p>
    <w:p>
      <w:pPr>
        <w:pStyle w:val="Normal"/>
        <w:rPr/>
      </w:pPr>
      <w:r>
        <w:rPr/>
        <w:t>Put a star next to the ones that get worse during "Crunch Time."</w:t>
      </w:r>
    </w:p>
    <w:p>
      <w:pPr>
        <w:pStyle w:val="Normal"/>
        <w:rPr/>
      </w:pPr>
      <w:r>
        <w:rPr/>
        <w:t xml:space="preserve">Now, admit the connection. "I am doing this to myself. My work isn't hurting me. My </w:t>
      </w:r>
      <w:r>
        <w:rPr>
          <w:i/>
        </w:rPr>
        <w:t>method</w:t>
      </w:r>
      <w:r>
        <w:rPr/>
        <w:t xml:space="preserve"> of working is hurting me."</w:t>
      </w:r>
    </w:p>
    <w:p>
      <w:pPr>
        <w:pStyle w:val="Normal"/>
        <w:rPr/>
      </w:pPr>
      <w:r>
        <w:rPr/>
      </w:r>
      <w:r>
        <w:br w:type="page"/>
      </w:r>
    </w:p>
    <w:p>
      <w:pPr>
        <w:pStyle w:val="Heading1"/>
        <w:rPr/>
      </w:pPr>
      <w:r>
        <w:rPr/>
        <w:t>Chapter 18: Energy</w:t>
      </w:r>
    </w:p>
    <w:p>
      <w:pPr>
        <w:pStyle w:val="Normal"/>
        <w:rPr/>
      </w:pPr>
      <w:r>
        <w:rPr/>
        <w:t>The biggest lie the Active Procrastinator believes is that they lack energy.</w:t>
      </w:r>
    </w:p>
    <w:p>
      <w:pPr>
        <w:pStyle w:val="Normal"/>
        <w:rPr/>
      </w:pPr>
      <w:r>
        <w:rPr/>
        <w:t>"I'm just a low-energy person," you say. "I need the pressure to wake me up."</w:t>
      </w:r>
    </w:p>
    <w:p>
      <w:pPr>
        <w:pStyle w:val="Normal"/>
        <w:rPr/>
      </w:pPr>
      <w:r>
        <w:rPr/>
        <w:t xml:space="preserve">You aren't a low-energy person. You are a </w:t>
      </w:r>
      <w:r>
        <w:rPr>
          <w:b/>
        </w:rPr>
        <w:t>blocked-energy</w:t>
      </w:r>
      <w:r>
        <w:rPr/>
        <w:t xml:space="preserve"> person.</w:t>
      </w:r>
    </w:p>
    <w:p>
      <w:pPr>
        <w:pStyle w:val="Normal"/>
        <w:rPr/>
      </w:pPr>
      <w:r>
        <w:rPr/>
        <w:t>Imagine a garden hose. The water is the energy. It wants to flow. But you have put a kink in the hose. You have clamped it shut with "Dread."</w:t>
      </w:r>
    </w:p>
    <w:p>
      <w:pPr>
        <w:pStyle w:val="Normal"/>
        <w:rPr/>
      </w:pPr>
      <w:r>
        <w:rPr/>
        <w:t>The pressure builds up behind the kink. The hose swells. It vibrates. That is the anxiety you feel.</w:t>
      </w:r>
    </w:p>
    <w:p>
      <w:pPr>
        <w:pStyle w:val="Normal"/>
        <w:rPr/>
      </w:pPr>
      <w:r>
        <w:rPr/>
        <w:t>Finally, at the last minute, you release the kink. The water blasts out. It knocks over the plants. It makes a mess. But it flows!</w:t>
      </w:r>
    </w:p>
    <w:p>
      <w:pPr>
        <w:pStyle w:val="Normal"/>
        <w:rPr/>
      </w:pPr>
      <w:r>
        <w:rPr/>
        <w:t>"See?" you say. "I needed to build up the pressure to get the water out."</w:t>
      </w:r>
    </w:p>
    <w:p>
      <w:pPr>
        <w:pStyle w:val="Normal"/>
        <w:rPr/>
      </w:pPr>
      <w:r>
        <w:rPr/>
        <w:t>No. You just needed to unkink the hose.</w:t>
      </w:r>
    </w:p>
    <w:p>
      <w:pPr>
        <w:pStyle w:val="Normal"/>
        <w:rPr/>
      </w:pPr>
      <w:r>
        <w:rPr/>
        <w:t>If you unkink the hose (by starting early), the water flows steadily. It waters the plants gently. It doesn't run out. It just keeps flowing.</w:t>
      </w:r>
    </w:p>
    <w:p>
      <w:pPr>
        <w:pStyle w:val="Normal"/>
        <w:rPr/>
      </w:pPr>
      <w:r>
        <w:rPr/>
        <w:t>The non-procrastinator seems to have endless energy. They work all day, then go to the gym, then cook dinner. You watch them and think, "How?"</w:t>
      </w:r>
    </w:p>
    <w:p>
      <w:pPr>
        <w:pStyle w:val="Normal"/>
        <w:rPr/>
      </w:pPr>
      <w:r>
        <w:rPr/>
        <w:t>They do it because they aren't fighting the hose. They aren't spending 50% of their energy holding back the water.</w:t>
      </w:r>
    </w:p>
    <w:p>
      <w:pPr>
        <w:pStyle w:val="Normal"/>
        <w:rPr/>
      </w:pPr>
      <w:r>
        <w:rPr/>
        <w:t>Dread takes energy. Guilt takes energy. Avoiding eye contact with your boss takes energy.</w:t>
      </w:r>
    </w:p>
    <w:p>
      <w:pPr>
        <w:pStyle w:val="Normal"/>
        <w:rPr/>
      </w:pPr>
      <w:r>
        <w:rPr/>
        <w:t>When you stop procrastinating, you release that energy. You will feel a surge of vitality that scares you at first. You'll finish your work at 2 PM and think, "What do I do now? I'm not tired."</w:t>
      </w:r>
    </w:p>
    <w:p>
      <w:pPr>
        <w:pStyle w:val="Normal"/>
        <w:rPr/>
      </w:pPr>
      <w:r>
        <w:rPr/>
        <w:t>You can use that energy to build a life.</w:t>
      </w:r>
    </w:p>
    <w:p>
      <w:pPr>
        <w:pStyle w:val="Normal"/>
        <w:rPr/>
      </w:pPr>
      <w:r>
        <w:rPr/>
      </w:r>
    </w:p>
    <w:p>
      <w:pPr>
        <w:pStyle w:val="Heading3"/>
        <w:rPr/>
      </w:pPr>
      <w:r>
        <w:rPr/>
        <w:t>Exercise: The Kink Visualization</w:t>
      </w:r>
    </w:p>
    <w:p>
      <w:pPr>
        <w:pStyle w:val="Normal"/>
        <w:rPr/>
      </w:pPr>
      <w:r>
        <w:rPr>
          <w:i/>
        </w:rPr>
        <w:t>Notebook time.</w:t>
      </w:r>
    </w:p>
    <w:p>
      <w:pPr>
        <w:pStyle w:val="ListNumber"/>
        <w:numPr>
          <w:ilvl w:val="0"/>
          <w:numId w:val="4"/>
        </w:numPr>
        <w:rPr/>
      </w:pPr>
      <w:r>
        <w:rPr/>
        <w:t>Visualize your current energy as that garden hose.</w:t>
      </w:r>
    </w:p>
    <w:p>
      <w:pPr>
        <w:pStyle w:val="ListNumber"/>
        <w:numPr>
          <w:ilvl w:val="0"/>
          <w:numId w:val="4"/>
        </w:numPr>
        <w:rPr/>
      </w:pPr>
      <w:r>
        <w:rPr/>
        <w:t>Visualize the "Kink" as the specific task you are avoiding.</w:t>
      </w:r>
    </w:p>
    <w:p>
      <w:pPr>
        <w:pStyle w:val="ListNumber"/>
        <w:numPr>
          <w:ilvl w:val="0"/>
          <w:numId w:val="4"/>
        </w:numPr>
        <w:rPr/>
      </w:pPr>
      <w:r>
        <w:rPr/>
        <w:t>Feel the pressure building behind it. That "stuck" feeling.</w:t>
      </w:r>
    </w:p>
    <w:p>
      <w:pPr>
        <w:pStyle w:val="ListNumber"/>
        <w:numPr>
          <w:ilvl w:val="0"/>
          <w:numId w:val="4"/>
        </w:numPr>
        <w:rPr/>
      </w:pPr>
      <w:r>
        <w:rPr/>
        <w:t xml:space="preserve">Now, imagine doing just </w:t>
      </w:r>
      <w:r>
        <w:rPr>
          <w:b/>
        </w:rPr>
        <w:t>5 minutes</w:t>
      </w:r>
      <w:r>
        <w:rPr/>
        <w:t xml:space="preserve"> of that task.</w:t>
      </w:r>
    </w:p>
    <w:p>
      <w:pPr>
        <w:pStyle w:val="ListNumber"/>
        <w:numPr>
          <w:ilvl w:val="0"/>
          <w:numId w:val="4"/>
        </w:numPr>
        <w:rPr/>
      </w:pPr>
      <w:r>
        <w:rPr/>
        <w:t>Visualize that as loosening the kink just a fraction. The water starts to trickle. The pressure drops.</w:t>
      </w:r>
    </w:p>
    <w:p>
      <w:pPr>
        <w:pStyle w:val="Normal"/>
        <w:rPr/>
      </w:pPr>
      <w:r>
        <w:rPr/>
        <w:t>Do you feel a tiny bit of relief? That is the energy returning.</w:t>
      </w:r>
    </w:p>
    <w:p>
      <w:pPr>
        <w:pStyle w:val="Normal"/>
        <w:rPr/>
      </w:pPr>
      <w:r>
        <w:rPr/>
      </w:r>
      <w:r>
        <w:br w:type="page"/>
      </w:r>
    </w:p>
    <w:p>
      <w:pPr>
        <w:pStyle w:val="Heading1"/>
        <w:rPr/>
      </w:pPr>
      <w:r>
        <w:rPr/>
        <w:t>Chapter 19: It Gives Me "Confidence" (The Hero Complex)</w:t>
      </w:r>
    </w:p>
    <w:p>
      <w:pPr>
        <w:pStyle w:val="Normal"/>
        <w:rPr/>
      </w:pPr>
      <w:r>
        <w:rPr/>
        <w:t>We have touched on this, but it goes deeper. The "Hero Complex" is the Active Procrastinator's secret ego trip.</w:t>
      </w:r>
    </w:p>
    <w:p>
      <w:pPr>
        <w:pStyle w:val="Normal"/>
        <w:rPr/>
      </w:pPr>
      <w:r>
        <w:rPr/>
        <w:t xml:space="preserve">There is a part of you that </w:t>
      </w:r>
      <w:r>
        <w:rPr>
          <w:i/>
        </w:rPr>
        <w:t>loves</w:t>
      </w:r>
      <w:r>
        <w:rPr/>
        <w:t xml:space="preserve"> the crisis.</w:t>
      </w:r>
    </w:p>
    <w:p>
      <w:pPr>
        <w:pStyle w:val="Normal"/>
        <w:rPr/>
      </w:pPr>
      <w:r>
        <w:rPr/>
        <w:t>When you are the only one working at midnight, you feel special. You feel like a martyr. You feel like a warrior.</w:t>
      </w:r>
    </w:p>
    <w:p>
      <w:pPr>
        <w:pStyle w:val="Normal"/>
        <w:rPr/>
      </w:pPr>
      <w:r>
        <w:rPr/>
        <w:t>"Look at me," your ego says. "Everyone else is sleeping. I am suffering. I am the hardest worker here."</w:t>
      </w:r>
    </w:p>
    <w:p>
      <w:pPr>
        <w:pStyle w:val="Normal"/>
        <w:rPr/>
      </w:pPr>
      <w:r>
        <w:rPr/>
        <w:t>You build your identity around being the "Firefighter." You are the one who can handle the heat. You are the one who saves the project when it looks hopeless.</w:t>
      </w:r>
    </w:p>
    <w:p>
      <w:pPr>
        <w:pStyle w:val="Normal"/>
        <w:rPr/>
      </w:pPr>
      <w:r>
        <w:rPr/>
        <w:t xml:space="preserve">But here is the harsh truth: </w:t>
      </w:r>
      <w:r>
        <w:rPr>
          <w:b/>
        </w:rPr>
        <w:t>You are the arsonist.</w:t>
      </w:r>
    </w:p>
    <w:p>
      <w:pPr>
        <w:pStyle w:val="Normal"/>
        <w:rPr/>
      </w:pPr>
      <w:r>
        <w:rPr/>
        <w:t>You set the fire so you could play the hero putting it out.</w:t>
      </w:r>
    </w:p>
    <w:p>
      <w:pPr>
        <w:pStyle w:val="Normal"/>
        <w:rPr/>
      </w:pPr>
      <w:r>
        <w:rPr/>
        <w:t>There is no glory in fixing a crisis you created. There is no heroism in submitting a report at 4 AM that could have been done at 4 PM.</w:t>
      </w:r>
    </w:p>
    <w:p>
      <w:pPr>
        <w:pStyle w:val="Normal"/>
        <w:rPr/>
      </w:pPr>
      <w:r>
        <w:rPr/>
        <w:t>This false confidence is brittle. It depends on constant chaos. If things are calm, you feel invisible. You feel useless. "Who am I if I'm not saving the day?"</w:t>
      </w:r>
    </w:p>
    <w:p>
      <w:pPr>
        <w:pStyle w:val="Normal"/>
        <w:rPr/>
      </w:pPr>
      <w:r>
        <w:rPr/>
        <w:t>You have to find a new source of confidence.</w:t>
      </w:r>
    </w:p>
    <w:p>
      <w:pPr>
        <w:pStyle w:val="Normal"/>
        <w:rPr/>
      </w:pPr>
      <w:r>
        <w:rPr/>
        <w:t xml:space="preserve">True confidence comes from </w:t>
      </w:r>
      <w:r>
        <w:rPr>
          <w:b/>
        </w:rPr>
        <w:t>Competence</w:t>
      </w:r>
      <w:r>
        <w:rPr/>
        <w:t>, not Chaos.</w:t>
      </w:r>
    </w:p>
    <w:p>
      <w:pPr>
        <w:pStyle w:val="Normal"/>
        <w:rPr/>
      </w:pPr>
      <w:r>
        <w:rPr/>
        <w:t>True confidence is looking at a project, making a plan, executing it calmly, and delivering a masterpiece without breaking a sweat.</w:t>
      </w:r>
    </w:p>
    <w:p>
      <w:pPr>
        <w:pStyle w:val="Normal"/>
        <w:rPr/>
      </w:pPr>
      <w:r>
        <w:rPr/>
        <w:t>It doesn't look as dramatic in the movie of your life. There is no montage of you chugging coffee and ripping up papers. It looks boring from the outside.</w:t>
      </w:r>
    </w:p>
    <w:p>
      <w:pPr>
        <w:pStyle w:val="Normal"/>
        <w:rPr/>
      </w:pPr>
      <w:r>
        <w:rPr/>
        <w:t>But from the inside? It feels like power. Absolute, unshakeable power.</w:t>
      </w:r>
    </w:p>
    <w:p>
      <w:pPr>
        <w:pStyle w:val="Normal"/>
        <w:rPr/>
      </w:pPr>
      <w:r>
        <w:rPr/>
        <w:t>The power of the person who is in control of their life. The power of the person who doesn't need to burn down the house to prove they know how to use a hose.</w:t>
      </w:r>
    </w:p>
    <w:p>
      <w:pPr>
        <w:pStyle w:val="Normal"/>
        <w:rPr/>
      </w:pPr>
      <w:r>
        <w:rPr/>
      </w:r>
    </w:p>
    <w:p>
      <w:pPr>
        <w:pStyle w:val="Heading3"/>
        <w:rPr/>
      </w:pPr>
      <w:r>
        <w:rPr/>
        <w:t>Exercise: The Arsonist Confession</w:t>
      </w:r>
    </w:p>
    <w:p>
      <w:pPr>
        <w:pStyle w:val="Normal"/>
        <w:rPr/>
      </w:pPr>
      <w:r>
        <w:rPr>
          <w:i/>
        </w:rPr>
        <w:t>Notebook time.</w:t>
      </w:r>
    </w:p>
    <w:p>
      <w:pPr>
        <w:pStyle w:val="Normal"/>
        <w:rPr/>
      </w:pPr>
      <w:r>
        <w:rPr/>
        <w:t>Think of a recent "fire" you put out. A deadline you barely met, a mistake you fixed at the last second.</w:t>
      </w:r>
    </w:p>
    <w:p>
      <w:pPr>
        <w:pStyle w:val="ListNumber"/>
        <w:numPr>
          <w:ilvl w:val="0"/>
          <w:numId w:val="4"/>
        </w:numPr>
        <w:rPr/>
      </w:pPr>
      <w:r>
        <w:rPr/>
        <w:t>Did an external force create that fire? (e.g., The client called at 5 PM with a change).</w:t>
      </w:r>
    </w:p>
    <w:p>
      <w:pPr>
        <w:pStyle w:val="ListNumber"/>
        <w:numPr>
          <w:ilvl w:val="0"/>
          <w:numId w:val="4"/>
        </w:numPr>
        <w:rPr/>
      </w:pPr>
      <w:r>
        <w:rPr/>
        <w:t xml:space="preserve">Or did </w:t>
      </w:r>
      <w:r>
        <w:rPr>
          <w:i/>
        </w:rPr>
        <w:t>you</w:t>
      </w:r>
      <w:r>
        <w:rPr/>
        <w:t xml:space="preserve"> create it? (e.g., You had the email for 3 days and didn't open it).</w:t>
      </w:r>
    </w:p>
    <w:p>
      <w:pPr>
        <w:pStyle w:val="Normal"/>
        <w:rPr/>
      </w:pPr>
      <w:r>
        <w:rPr/>
        <w:t>If you created it, write this down: "I am not the Firefighter. I am the Arsonist. I want to stop burning my own house down."</w:t>
      </w:r>
    </w:p>
    <w:p>
      <w:pPr>
        <w:pStyle w:val="Normal"/>
        <w:rPr/>
      </w:pPr>
      <w:r>
        <w:rPr/>
      </w:r>
      <w:r>
        <w:br w:type="page"/>
      </w:r>
    </w:p>
    <w:p>
      <w:pPr>
        <w:pStyle w:val="Heading1"/>
        <w:rPr/>
      </w:pPr>
      <w:r>
        <w:rPr/>
        <w:t>Chapter 20: Those Sinister Black Shadows</w:t>
      </w:r>
    </w:p>
    <w:p>
      <w:pPr>
        <w:pStyle w:val="Normal"/>
        <w:rPr/>
      </w:pPr>
      <w:r>
        <w:rPr/>
        <w:t>Even when the Active Procrastinator is "winning"—meeting deadlines, getting promotions, impressing people—there is a shadow.</w:t>
      </w:r>
    </w:p>
    <w:p>
      <w:pPr>
        <w:pStyle w:val="Normal"/>
        <w:rPr/>
      </w:pPr>
      <w:r>
        <w:rPr/>
        <w:t xml:space="preserve">It is the Shadow of </w:t>
      </w:r>
      <w:r>
        <w:rPr>
          <w:b/>
        </w:rPr>
        <w:t>Imposter Syndrome</w:t>
      </w:r>
      <w:r>
        <w:rPr/>
        <w:t>.</w:t>
      </w:r>
    </w:p>
    <w:p>
      <w:pPr>
        <w:pStyle w:val="Normal"/>
        <w:rPr/>
      </w:pPr>
      <w:r>
        <w:rPr/>
        <w:t>You know the truth. You know that you barely pulled it off. You know that if they had looked closely at page 14, they would have seen the typos. You know that you didn't do the research you said you did.</w:t>
      </w:r>
    </w:p>
    <w:p>
      <w:pPr>
        <w:pStyle w:val="Normal"/>
        <w:rPr/>
      </w:pPr>
      <w:r>
        <w:rPr/>
        <w:t>You live in constant fear of being found out.</w:t>
      </w:r>
    </w:p>
    <w:p>
      <w:pPr>
        <w:pStyle w:val="Normal"/>
        <w:rPr/>
      </w:pPr>
      <w:r>
        <w:rPr/>
        <w:t>"One day," you think, "my luck will run out. One day, the adrenaline won't come. One day, I'll miss."</w:t>
      </w:r>
    </w:p>
    <w:p>
      <w:pPr>
        <w:pStyle w:val="Normal"/>
        <w:rPr/>
      </w:pPr>
      <w:r>
        <w:rPr/>
        <w:t>This shadow haunts you. It prevents you from truly enjoying your success. You feel like a fraud.</w:t>
      </w:r>
    </w:p>
    <w:p>
      <w:pPr>
        <w:pStyle w:val="Normal"/>
        <w:rPr/>
      </w:pPr>
      <w:r>
        <w:rPr/>
        <w:t xml:space="preserve">When people praise your work, you deflect. You make jokes. "Oh, I whipped this up last night, don't look too closely!" You do this to lower expectations, so that if it </w:t>
      </w:r>
      <w:r>
        <w:rPr>
          <w:i/>
        </w:rPr>
        <w:t>is</w:t>
      </w:r>
      <w:r>
        <w:rPr/>
        <w:t xml:space="preserve"> bad, you have an excuse.</w:t>
      </w:r>
    </w:p>
    <w:p>
      <w:pPr>
        <w:pStyle w:val="Normal"/>
        <w:rPr/>
      </w:pPr>
      <w:r>
        <w:rPr/>
        <w:t>This is a terrible way to live. It is a life of hiding.</w:t>
      </w:r>
    </w:p>
    <w:p>
      <w:pPr>
        <w:pStyle w:val="Normal"/>
        <w:rPr/>
      </w:pPr>
      <w:r>
        <w:rPr/>
        <w:t>When you stop procrastinating, the shadows vanish.</w:t>
      </w:r>
    </w:p>
    <w:p>
      <w:pPr>
        <w:pStyle w:val="Normal"/>
        <w:rPr/>
      </w:pPr>
      <w:r>
        <w:rPr/>
        <w:t xml:space="preserve">When you turn in work that you have actually checked, actually polished, actually </w:t>
      </w:r>
      <w:r>
        <w:rPr>
          <w:i/>
        </w:rPr>
        <w:t>thought about</w:t>
      </w:r>
      <w:r>
        <w:rPr/>
        <w:t xml:space="preserve">, you feel a different kind of pride. You feel </w:t>
      </w:r>
      <w:r>
        <w:rPr>
          <w:b/>
        </w:rPr>
        <w:t>Integrity</w:t>
      </w:r>
      <w:r>
        <w:rPr/>
        <w:t>.</w:t>
      </w:r>
    </w:p>
    <w:p>
      <w:pPr>
        <w:pStyle w:val="Normal"/>
        <w:rPr/>
      </w:pPr>
      <w:r>
        <w:rPr/>
        <w:t>You can stand behind your work. You don't have to make excuses. You don't have to fear the question, "How did you arrive at this conclusion?" because you actually did the work to arrive there.</w:t>
      </w:r>
    </w:p>
    <w:p>
      <w:pPr>
        <w:pStyle w:val="Normal"/>
        <w:rPr/>
      </w:pPr>
      <w:r>
        <w:rPr/>
        <w:t>You trade the frantic pride of the con artist for the solid pride of the craftsman.</w:t>
      </w:r>
    </w:p>
    <w:p>
      <w:pPr>
        <w:pStyle w:val="Normal"/>
        <w:rPr/>
      </w:pPr>
      <w:r>
        <w:rPr/>
        <w:t>The shadows can't survive in the light of preparation.</w:t>
      </w:r>
    </w:p>
    <w:p>
      <w:pPr>
        <w:pStyle w:val="Normal"/>
        <w:rPr/>
      </w:pPr>
      <w:r>
        <w:rPr/>
      </w:r>
    </w:p>
    <w:p>
      <w:pPr>
        <w:pStyle w:val="Heading3"/>
        <w:rPr/>
      </w:pPr>
      <w:r>
        <w:rPr/>
        <w:t>Exercise: The Shadow Spotlight</w:t>
      </w:r>
    </w:p>
    <w:p>
      <w:pPr>
        <w:pStyle w:val="Normal"/>
        <w:rPr/>
      </w:pPr>
      <w:r>
        <w:rPr>
          <w:i/>
        </w:rPr>
        <w:t>Notebook time.</w:t>
      </w:r>
    </w:p>
    <w:p>
      <w:pPr>
        <w:pStyle w:val="ListNumber"/>
        <w:numPr>
          <w:ilvl w:val="0"/>
          <w:numId w:val="4"/>
        </w:numPr>
        <w:rPr/>
      </w:pPr>
      <w:r>
        <w:rPr/>
        <w:t>What is the one thing you are most afraid people will find out about your work habits?</w:t>
      </w:r>
    </w:p>
    <w:p>
      <w:pPr>
        <w:pStyle w:val="ListBullet"/>
        <w:numPr>
          <w:ilvl w:val="0"/>
          <w:numId w:val="1"/>
        </w:numPr>
        <w:rPr/>
      </w:pPr>
      <w:r>
        <w:rPr/>
        <w:t xml:space="preserve">  </w:t>
      </w:r>
      <w:r>
        <w:rPr/>
        <w:t>(e.g., "That I do a week's worth of work in 4 hours," "That I don't read the background material," "That I guess at the numbers").</w:t>
      </w:r>
    </w:p>
    <w:p>
      <w:pPr>
        <w:pStyle w:val="ListNumber"/>
        <w:numPr>
          <w:ilvl w:val="0"/>
          <w:numId w:val="4"/>
        </w:numPr>
        <w:rPr/>
      </w:pPr>
      <w:r>
        <w:rPr/>
        <w:t xml:space="preserve">Imagine a life where you don't have to hide that. Imagine a life where you actually </w:t>
      </w:r>
      <w:r>
        <w:rPr>
          <w:i/>
        </w:rPr>
        <w:t>did</w:t>
      </w:r>
      <w:r>
        <w:rPr/>
        <w:t xml:space="preserve"> the reading.</w:t>
      </w:r>
    </w:p>
    <w:p>
      <w:pPr>
        <w:pStyle w:val="ListNumber"/>
        <w:numPr>
          <w:ilvl w:val="0"/>
          <w:numId w:val="4"/>
        </w:numPr>
        <w:rPr/>
      </w:pPr>
      <w:r>
        <w:rPr/>
        <w:t>How much lighter would you feel walking into a meeting?</w:t>
      </w:r>
    </w:p>
    <w:p>
      <w:pPr>
        <w:pStyle w:val="Normal"/>
        <w:rPr/>
      </w:pPr>
      <w:r>
        <w:rPr/>
        <w:t>Write down: "I am ready to stop hiding."</w:t>
      </w:r>
    </w:p>
    <w:p>
      <w:pPr>
        <w:pStyle w:val="Normal"/>
        <w:rPr/>
      </w:pPr>
      <w:r>
        <w:rPr/>
      </w:r>
      <w:r>
        <w:br w:type="page"/>
      </w:r>
    </w:p>
    <w:p>
      <w:pPr>
        <w:pStyle w:val="Heading1"/>
        <w:rPr/>
      </w:pPr>
      <w:r>
        <w:rPr/>
        <w:t>Chapter 21: The Advantages of Being an Active Procrastinator</w:t>
      </w:r>
    </w:p>
    <w:p>
      <w:pPr>
        <w:pStyle w:val="Normal"/>
        <w:rPr/>
      </w:pPr>
      <w:r>
        <w:rPr/>
        <w:t>This will be the shortest chapter in the book.</w:t>
      </w:r>
    </w:p>
    <w:p>
      <w:pPr>
        <w:pStyle w:val="Normal"/>
        <w:rPr/>
      </w:pPr>
      <w:r>
        <w:rPr>
          <w:b/>
        </w:rPr>
        <w:t>There are none.</w:t>
      </w:r>
    </w:p>
    <w:p>
      <w:pPr>
        <w:pStyle w:val="Normal"/>
        <w:rPr/>
      </w:pPr>
      <w:r>
        <w:rPr/>
        <w:t>"But wait!" you cry. "What about the efficiency? What about the hyper-focus? What about the thrill?"</w:t>
      </w:r>
    </w:p>
    <w:p>
      <w:pPr>
        <w:pStyle w:val="Normal"/>
        <w:rPr/>
      </w:pPr>
      <w:r>
        <w:rPr/>
        <w:t>We have already dismantled these.</w:t>
      </w:r>
    </w:p>
    <w:p>
      <w:pPr>
        <w:pStyle w:val="ListBullet"/>
        <w:numPr>
          <w:ilvl w:val="0"/>
          <w:numId w:val="1"/>
        </w:numPr>
        <w:rPr/>
      </w:pPr>
      <w:r>
        <w:rPr/>
        <w:t xml:space="preserve">  </w:t>
      </w:r>
      <w:r>
        <w:rPr>
          <w:b/>
        </w:rPr>
        <w:t>Efficiency?</w:t>
      </w:r>
      <w:r>
        <w:rPr/>
        <w:t xml:space="preserve"> You spend 80% of your time dreading the work. That is not efficient.</w:t>
      </w:r>
    </w:p>
    <w:p>
      <w:pPr>
        <w:pStyle w:val="ListBullet"/>
        <w:numPr>
          <w:ilvl w:val="0"/>
          <w:numId w:val="1"/>
        </w:numPr>
        <w:rPr/>
      </w:pPr>
      <w:r>
        <w:rPr/>
        <w:t xml:space="preserve">  </w:t>
      </w:r>
      <w:r>
        <w:rPr>
          <w:b/>
        </w:rPr>
        <w:t>Hyper-focus?</w:t>
      </w:r>
      <w:r>
        <w:rPr/>
        <w:t xml:space="preserve"> That is panic-induced tunnel vision. It creates errors.</w:t>
      </w:r>
    </w:p>
    <w:p>
      <w:pPr>
        <w:pStyle w:val="ListBullet"/>
        <w:numPr>
          <w:ilvl w:val="0"/>
          <w:numId w:val="1"/>
        </w:numPr>
        <w:rPr/>
      </w:pPr>
      <w:r>
        <w:rPr/>
        <w:t xml:space="preserve">  </w:t>
      </w:r>
      <w:r>
        <w:rPr>
          <w:b/>
        </w:rPr>
        <w:t>Thrill?</w:t>
      </w:r>
      <w:r>
        <w:rPr/>
        <w:t xml:space="preserve"> That is simply the relief of withdrawal symptoms.</w:t>
      </w:r>
    </w:p>
    <w:p>
      <w:pPr>
        <w:pStyle w:val="Normal"/>
        <w:rPr/>
      </w:pPr>
      <w:r>
        <w:rPr/>
        <w:t>The Active Procrastinator is not a superhero. They are a person running a race with a backpack full of rocks, claiming that the rocks make them run faster because they have to try harder.</w:t>
      </w:r>
    </w:p>
    <w:p>
      <w:pPr>
        <w:pStyle w:val="Normal"/>
        <w:rPr/>
      </w:pPr>
      <w:r>
        <w:rPr/>
        <w:t>Take off the rocks.</w:t>
      </w:r>
    </w:p>
    <w:p>
      <w:pPr>
        <w:pStyle w:val="Normal"/>
        <w:rPr/>
      </w:pPr>
      <w:r>
        <w:rPr/>
      </w:r>
    </w:p>
    <w:p>
      <w:pPr>
        <w:pStyle w:val="Heading3"/>
        <w:rPr/>
      </w:pPr>
      <w:r>
        <w:rPr/>
        <w:t>Exercise: The Advantage Search</w:t>
      </w:r>
    </w:p>
    <w:p>
      <w:pPr>
        <w:pStyle w:val="Normal"/>
        <w:rPr/>
      </w:pPr>
      <w:r>
        <w:rPr>
          <w:i/>
        </w:rPr>
        <w:t>Notebook time.</w:t>
      </w:r>
    </w:p>
    <w:p>
      <w:pPr>
        <w:pStyle w:val="Normal"/>
        <w:rPr/>
      </w:pPr>
      <w:r>
        <w:rPr/>
        <w:t xml:space="preserve">Try to write down </w:t>
      </w:r>
      <w:r>
        <w:rPr>
          <w:b/>
        </w:rPr>
        <w:t>one</w:t>
      </w:r>
      <w:r>
        <w:rPr/>
        <w:t xml:space="preserve"> genuine advantage of procrastination that does not rely on a fallacy we have already debunked.</w:t>
      </w:r>
    </w:p>
    <w:p>
      <w:pPr>
        <w:pStyle w:val="Normal"/>
        <w:rPr/>
      </w:pPr>
      <w:r>
        <w:rPr/>
        <w:t>If you write "It saves time," read Chapter 16 again. If you write "It makes me focus," read Chapter 11 again.</w:t>
      </w:r>
    </w:p>
    <w:p>
      <w:pPr>
        <w:pStyle w:val="Normal"/>
        <w:rPr/>
      </w:pPr>
      <w:r>
        <w:rPr/>
        <w:t>If you cannot find one, accept the truth: The ledger is entirely red.</w:t>
      </w:r>
    </w:p>
    <w:p>
      <w:pPr>
        <w:pStyle w:val="Normal"/>
        <w:rPr/>
      </w:pPr>
      <w:r>
        <w:rPr/>
      </w:r>
      <w:r>
        <w:br w:type="page"/>
      </w:r>
    </w:p>
    <w:p>
      <w:pPr>
        <w:pStyle w:val="Heading1"/>
        <w:rPr/>
      </w:pPr>
      <w:r>
        <w:rPr/>
        <w:t>Chapter 22: The Willpower Method of Stopping</w:t>
      </w:r>
    </w:p>
    <w:p>
      <w:pPr>
        <w:pStyle w:val="Normal"/>
        <w:rPr/>
      </w:pPr>
      <w:r>
        <w:rPr/>
        <w:t>The natural reaction when you realize you are a procrastinator is to try to use Willpower.</w:t>
      </w:r>
    </w:p>
    <w:p>
      <w:pPr>
        <w:pStyle w:val="Normal"/>
        <w:rPr/>
      </w:pPr>
      <w:r>
        <w:rPr/>
        <w:t>You buy a planner. You set a schedule. You tell yourself, "From now on, I will work from 9 AM to 5 PM every day. No excuses."</w:t>
      </w:r>
    </w:p>
    <w:p>
      <w:pPr>
        <w:pStyle w:val="Normal"/>
        <w:rPr/>
      </w:pPr>
      <w:r>
        <w:rPr/>
        <w:t>You start on Monday. You sit at your desk at 9 AM. You feel the "Boredom" (the withdrawal). You grit your teeth. You force yourself to type. It feels like wading through treacle.</w:t>
      </w:r>
    </w:p>
    <w:p>
      <w:pPr>
        <w:pStyle w:val="Normal"/>
        <w:rPr/>
      </w:pPr>
      <w:r>
        <w:rPr/>
        <w:t>By Tuesday, you are exhausted. By Wednesday, you slip. "I'll just check the news for 5 minutes." By Thursday, you have abandoned the schedule entirely, and you are binge-watching a show to comfort yourself for your failure.</w:t>
      </w:r>
    </w:p>
    <w:p>
      <w:pPr>
        <w:pStyle w:val="Normal"/>
        <w:rPr/>
      </w:pPr>
      <w:r>
        <w:rPr/>
        <w:t>Why does Willpower fail?</w:t>
      </w:r>
    </w:p>
    <w:p>
      <w:pPr>
        <w:pStyle w:val="Normal"/>
        <w:rPr/>
      </w:pPr>
      <w:r>
        <w:rPr/>
        <w:t xml:space="preserve">It fails because you still believe that </w:t>
      </w:r>
      <w:r>
        <w:rPr>
          <w:b/>
        </w:rPr>
        <w:t>Procrastination offers a benefit.</w:t>
      </w:r>
    </w:p>
    <w:p>
      <w:pPr>
        <w:pStyle w:val="Normal"/>
        <w:rPr/>
      </w:pPr>
      <w:r>
        <w:rPr/>
        <w:t>You still believe that the "Rush" is better than the "Boredom." You still believe that working early is a sacrifice.</w:t>
      </w:r>
    </w:p>
    <w:p>
      <w:pPr>
        <w:pStyle w:val="Normal"/>
        <w:rPr/>
      </w:pPr>
      <w:r>
        <w:rPr/>
        <w:t>When you use Willpower, you are constantly fighting your own desires. One part of you wants to work, but another part of you (the addicted part) wants to wait for the adrenaline.</w:t>
      </w:r>
    </w:p>
    <w:p>
      <w:pPr>
        <w:pStyle w:val="Normal"/>
        <w:rPr/>
      </w:pPr>
      <w:r>
        <w:rPr/>
        <w:t>You are in a constant tug-of-war. Eventually, the rope snaps.</w:t>
      </w:r>
    </w:p>
    <w:p>
      <w:pPr>
        <w:pStyle w:val="Normal"/>
        <w:rPr/>
      </w:pPr>
      <w:r>
        <w:rPr/>
        <w:t>You cannot force yourself to do something you subconsciously hate. You have to change what you subconscious believes.</w:t>
      </w:r>
    </w:p>
    <w:p>
      <w:pPr>
        <w:pStyle w:val="Normal"/>
        <w:rPr/>
      </w:pPr>
      <w:r>
        <w:rPr/>
        <w:t>The method in this book is not about fighting the urge to wait. It is about removing the desire to wait.</w:t>
      </w:r>
    </w:p>
    <w:p>
      <w:pPr>
        <w:pStyle w:val="Normal"/>
        <w:rPr/>
      </w:pPr>
      <w:r>
        <w:rPr/>
        <w:t xml:space="preserve">Once you truly see (not just intellectually, but emotionally) that waiting creates </w:t>
      </w:r>
      <w:r>
        <w:rPr>
          <w:i/>
        </w:rPr>
        <w:t>pain</w:t>
      </w:r>
      <w:r>
        <w:rPr/>
        <w:t xml:space="preserve"> and starting creates </w:t>
      </w:r>
      <w:r>
        <w:rPr>
          <w:i/>
        </w:rPr>
        <w:t>relief</w:t>
      </w:r>
      <w:r>
        <w:rPr/>
        <w:t>, you won't need willpower.</w:t>
      </w:r>
    </w:p>
    <w:p>
      <w:pPr>
        <w:pStyle w:val="Normal"/>
        <w:rPr/>
      </w:pPr>
      <w:r>
        <w:rPr/>
        <w:t>You don't need willpower to stop hitting yourself in the face with a hammer. You just stop, because it hurts.</w:t>
      </w:r>
    </w:p>
    <w:p>
      <w:pPr>
        <w:pStyle w:val="Normal"/>
        <w:rPr/>
      </w:pPr>
      <w:r>
        <w:rPr/>
        <w:t>Procrastination hurts. It hurts your health, your peace of mind, and your work quality. Once you see the hammer for what it is, you will drop it.</w:t>
      </w:r>
    </w:p>
    <w:p>
      <w:pPr>
        <w:pStyle w:val="Normal"/>
        <w:rPr/>
      </w:pPr>
      <w:r>
        <w:rPr/>
      </w:r>
    </w:p>
    <w:p>
      <w:pPr>
        <w:pStyle w:val="Heading3"/>
        <w:rPr/>
      </w:pPr>
      <w:r>
        <w:rPr/>
        <w:t>Exercise: The Tug-of-War</w:t>
      </w:r>
    </w:p>
    <w:p>
      <w:pPr>
        <w:pStyle w:val="Normal"/>
        <w:rPr/>
      </w:pPr>
      <w:r>
        <w:rPr>
          <w:i/>
        </w:rPr>
        <w:t>Notebook time.</w:t>
      </w:r>
    </w:p>
    <w:p>
      <w:pPr>
        <w:pStyle w:val="ListNumber"/>
        <w:numPr>
          <w:ilvl w:val="0"/>
          <w:numId w:val="4"/>
        </w:numPr>
        <w:rPr/>
      </w:pPr>
      <w:r>
        <w:rPr/>
        <w:t>Think of your last attempt to "get organized" using willpower.</w:t>
      </w:r>
    </w:p>
    <w:p>
      <w:pPr>
        <w:pStyle w:val="ListNumber"/>
        <w:numPr>
          <w:ilvl w:val="0"/>
          <w:numId w:val="4"/>
        </w:numPr>
        <w:rPr/>
      </w:pPr>
      <w:r>
        <w:rPr/>
        <w:t>How long did it last?</w:t>
      </w:r>
    </w:p>
    <w:p>
      <w:pPr>
        <w:pStyle w:val="ListNumber"/>
        <w:numPr>
          <w:ilvl w:val="0"/>
          <w:numId w:val="4"/>
        </w:numPr>
        <w:rPr/>
      </w:pPr>
      <w:r>
        <w:rPr/>
        <w:t>How did it feel while it lasted? (Grim? Hard? Fragile?)</w:t>
      </w:r>
    </w:p>
    <w:p>
      <w:pPr>
        <w:pStyle w:val="ListNumber"/>
        <w:numPr>
          <w:ilvl w:val="0"/>
          <w:numId w:val="4"/>
        </w:numPr>
        <w:rPr/>
      </w:pPr>
      <w:r>
        <w:rPr/>
        <w:t>Why did it break?</w:t>
      </w:r>
    </w:p>
    <w:p>
      <w:pPr>
        <w:pStyle w:val="Normal"/>
        <w:rPr/>
      </w:pPr>
      <w:r>
        <w:rPr/>
        <w:t>Write down: "Willpower is a battery. I don't want to run on batteries. I want to plug into the mains." (The mains = genuine desire to do the work).</w:t>
      </w:r>
    </w:p>
    <w:p>
      <w:pPr>
        <w:pStyle w:val="Normal"/>
        <w:rPr/>
      </w:pPr>
      <w:r>
        <w:rPr/>
      </w:r>
      <w:r>
        <w:br w:type="page"/>
      </w:r>
    </w:p>
    <w:p>
      <w:pPr>
        <w:pStyle w:val="Heading1"/>
        <w:rPr/>
      </w:pPr>
      <w:r>
        <w:rPr/>
        <w:t>Chapter 23: Beware of "Just Planning" (Fake Starts)</w:t>
      </w:r>
    </w:p>
    <w:p>
      <w:pPr>
        <w:pStyle w:val="Normal"/>
        <w:rPr/>
      </w:pPr>
      <w:r>
        <w:rPr/>
        <w:t>Active Procrastinators are often master architects. We build magnificent cathedrals of planning.</w:t>
      </w:r>
    </w:p>
    <w:p>
      <w:pPr>
        <w:pStyle w:val="Normal"/>
        <w:rPr/>
      </w:pPr>
      <w:r>
        <w:rPr/>
        <w:t>When we decide to "start early," what do we actually do?</w:t>
      </w:r>
    </w:p>
    <w:p>
      <w:pPr>
        <w:pStyle w:val="ListBullet"/>
        <w:numPr>
          <w:ilvl w:val="0"/>
          <w:numId w:val="1"/>
        </w:numPr>
        <w:rPr/>
      </w:pPr>
      <w:r>
        <w:rPr/>
        <w:t xml:space="preserve">  </w:t>
      </w:r>
      <w:r>
        <w:rPr/>
        <w:t>We research the best software for the project.</w:t>
      </w:r>
    </w:p>
    <w:p>
      <w:pPr>
        <w:pStyle w:val="ListBullet"/>
        <w:numPr>
          <w:ilvl w:val="0"/>
          <w:numId w:val="1"/>
        </w:numPr>
        <w:rPr/>
      </w:pPr>
      <w:r>
        <w:rPr/>
        <w:t xml:space="preserve">  </w:t>
      </w:r>
      <w:r>
        <w:rPr/>
        <w:t>We color-code our calendar.</w:t>
      </w:r>
    </w:p>
    <w:p>
      <w:pPr>
        <w:pStyle w:val="ListBullet"/>
        <w:numPr>
          <w:ilvl w:val="0"/>
          <w:numId w:val="1"/>
        </w:numPr>
        <w:rPr/>
      </w:pPr>
      <w:r>
        <w:rPr/>
        <w:t xml:space="preserve">  </w:t>
      </w:r>
      <w:r>
        <w:rPr/>
        <w:t>We reorganize our file structure.</w:t>
      </w:r>
    </w:p>
    <w:p>
      <w:pPr>
        <w:pStyle w:val="ListBullet"/>
        <w:numPr>
          <w:ilvl w:val="0"/>
          <w:numId w:val="1"/>
        </w:numPr>
        <w:rPr/>
      </w:pPr>
      <w:r>
        <w:rPr/>
        <w:t xml:space="preserve">  </w:t>
      </w:r>
      <w:r>
        <w:rPr/>
        <w:t>We read five books about the topic (but take no notes).</w:t>
      </w:r>
    </w:p>
    <w:p>
      <w:pPr>
        <w:pStyle w:val="ListBullet"/>
        <w:numPr>
          <w:ilvl w:val="0"/>
          <w:numId w:val="1"/>
        </w:numPr>
        <w:rPr/>
      </w:pPr>
      <w:r>
        <w:rPr/>
        <w:t xml:space="preserve">  </w:t>
      </w:r>
      <w:r>
        <w:rPr/>
        <w:t>We make a to-do list that is three pages long.</w:t>
      </w:r>
    </w:p>
    <w:p>
      <w:pPr>
        <w:pStyle w:val="Normal"/>
        <w:rPr/>
      </w:pPr>
      <w:r>
        <w:rPr/>
        <w:t>And then we stop.</w:t>
      </w:r>
    </w:p>
    <w:p>
      <w:pPr>
        <w:pStyle w:val="Normal"/>
        <w:rPr/>
      </w:pPr>
      <w:r>
        <w:rPr/>
        <w:t>We feel good. We feel like we have "worked." We got a little hit of dopamine from the planning. "Look at me," we think. "I am so organized."</w:t>
      </w:r>
    </w:p>
    <w:p>
      <w:pPr>
        <w:pStyle w:val="Normal"/>
        <w:rPr/>
      </w:pPr>
      <w:r>
        <w:rPr/>
        <w:t>But we haven't typed a single word of the actual project.</w:t>
      </w:r>
    </w:p>
    <w:p>
      <w:pPr>
        <w:pStyle w:val="Normal"/>
        <w:rPr/>
      </w:pPr>
      <w:r>
        <w:rPr/>
        <w:t xml:space="preserve">This is </w:t>
      </w:r>
      <w:r>
        <w:rPr>
          <w:b/>
        </w:rPr>
        <w:t>Productive Procrastination</w:t>
      </w:r>
      <w:r>
        <w:rPr/>
        <w:t>. It is the most dangerous form because it feels like work.</w:t>
      </w:r>
    </w:p>
    <w:p>
      <w:pPr>
        <w:pStyle w:val="Normal"/>
        <w:rPr/>
      </w:pPr>
      <w:r>
        <w:rPr/>
        <w:t xml:space="preserve">Planning is seductive because it is safe. You can't fail at planning. The plan is always perfect. The </w:t>
      </w:r>
      <w:r>
        <w:rPr>
          <w:i/>
        </w:rPr>
        <w:t>work</w:t>
      </w:r>
      <w:r>
        <w:rPr/>
        <w:t xml:space="preserve"> is where the risk is. The work is where you might write a bad sentence or make a calculation error.</w:t>
      </w:r>
    </w:p>
    <w:p>
      <w:pPr>
        <w:pStyle w:val="Normal"/>
        <w:rPr/>
      </w:pPr>
      <w:r>
        <w:rPr/>
        <w:t>So we stay in the planning phase as long as possible. We use planning to delay the "Boredom" of the actual execution.</w:t>
      </w:r>
    </w:p>
    <w:p>
      <w:pPr>
        <w:pStyle w:val="Normal"/>
        <w:rPr/>
      </w:pPr>
      <w:r>
        <w:rPr/>
        <w:t xml:space="preserve">But usually, the "Plan" becomes so complex and intimidating that it actually </w:t>
      </w:r>
      <w:r>
        <w:rPr>
          <w:i/>
        </w:rPr>
        <w:t>increases</w:t>
      </w:r>
      <w:r>
        <w:rPr/>
        <w:t xml:space="preserve"> the pressure. Now, not only do you have to do the project, you have to execute this perfect, complex plan.</w:t>
      </w:r>
    </w:p>
    <w:p>
      <w:pPr>
        <w:pStyle w:val="Normal"/>
        <w:rPr/>
      </w:pPr>
      <w:r>
        <w:rPr/>
        <w:t>Real starting looks messy. Real starting looks like opening a blank document and writing a terrible first paragraph. Real starting looks like making a rough sketch on a napkin.</w:t>
      </w:r>
    </w:p>
    <w:p>
      <w:pPr>
        <w:pStyle w:val="Normal"/>
        <w:rPr/>
      </w:pPr>
      <w:r>
        <w:rPr/>
        <w:t>Do not mistake the map for the territory. You can spend all day drawing the map, but you haven't taken a single step.</w:t>
      </w:r>
    </w:p>
    <w:p>
      <w:pPr>
        <w:pStyle w:val="Normal"/>
        <w:rPr/>
      </w:pPr>
      <w:r>
        <w:rPr/>
      </w:r>
    </w:p>
    <w:p>
      <w:pPr>
        <w:pStyle w:val="Heading3"/>
        <w:rPr/>
      </w:pPr>
      <w:r>
        <w:rPr/>
        <w:t>Exercise: The "Ugly Start"</w:t>
      </w:r>
    </w:p>
    <w:p>
      <w:pPr>
        <w:pStyle w:val="Normal"/>
        <w:rPr/>
      </w:pPr>
      <w:r>
        <w:rPr>
          <w:i/>
        </w:rPr>
        <w:t>Notebook time.</w:t>
      </w:r>
    </w:p>
    <w:p>
      <w:pPr>
        <w:pStyle w:val="ListNumber"/>
        <w:numPr>
          <w:ilvl w:val="0"/>
          <w:numId w:val="4"/>
        </w:numPr>
        <w:rPr/>
      </w:pPr>
      <w:r>
        <w:rPr/>
        <w:t>Look at a project you are "planning."</w:t>
      </w:r>
    </w:p>
    <w:p>
      <w:pPr>
        <w:pStyle w:val="ListNumber"/>
        <w:numPr>
          <w:ilvl w:val="0"/>
          <w:numId w:val="4"/>
        </w:numPr>
        <w:rPr/>
      </w:pPr>
      <w:r>
        <w:rPr/>
        <w:t>Identify the "Real Work" (the code, the writing, the phone call).</w:t>
      </w:r>
    </w:p>
    <w:p>
      <w:pPr>
        <w:pStyle w:val="ListNumber"/>
        <w:numPr>
          <w:ilvl w:val="0"/>
          <w:numId w:val="4"/>
        </w:numPr>
        <w:rPr/>
      </w:pPr>
      <w:r>
        <w:rPr/>
        <w:t>Set a timer for 5 minutes.</w:t>
      </w:r>
    </w:p>
    <w:p>
      <w:pPr>
        <w:pStyle w:val="ListNumber"/>
        <w:numPr>
          <w:ilvl w:val="0"/>
          <w:numId w:val="4"/>
        </w:numPr>
        <w:rPr/>
      </w:pPr>
      <w:r>
        <w:rPr/>
        <w:t>Do an "Ugly Start." Do the work badly. Do not plan it. Do not organize it. Just do it.</w:t>
      </w:r>
    </w:p>
    <w:p>
      <w:pPr>
        <w:pStyle w:val="Normal"/>
        <w:rPr/>
      </w:pPr>
      <w:r>
        <w:rPr/>
        <w:t>Write down: "A messy page of work is worth more than a perfect page of plans."</w:t>
      </w:r>
    </w:p>
    <w:p>
      <w:pPr>
        <w:pStyle w:val="Normal"/>
        <w:rPr/>
      </w:pPr>
      <w:r>
        <w:rPr/>
      </w:r>
      <w:r>
        <w:br w:type="page"/>
      </w:r>
    </w:p>
    <w:p>
      <w:pPr>
        <w:pStyle w:val="Heading1"/>
        <w:rPr/>
      </w:pPr>
      <w:r>
        <w:rPr/>
        <w:t>Chapter 24: Just One Crisis</w:t>
      </w:r>
    </w:p>
    <w:p>
      <w:pPr>
        <w:pStyle w:val="Normal"/>
        <w:rPr/>
      </w:pPr>
      <w:r>
        <w:rPr/>
        <w:t>You might think, "Okay, I'll stop procrastinating on the boring stuff. But for the really big presentation? I need the crisis mode. It gives me that special energy."</w:t>
      </w:r>
    </w:p>
    <w:p>
      <w:pPr>
        <w:pStyle w:val="Normal"/>
        <w:rPr/>
      </w:pPr>
      <w:r>
        <w:rPr/>
        <w:t>This is the "Just One Crisis" trap.</w:t>
      </w:r>
    </w:p>
    <w:p>
      <w:pPr>
        <w:pStyle w:val="Normal"/>
        <w:rPr/>
      </w:pPr>
      <w:r>
        <w:rPr/>
        <w:t>It is like the smoker who says, "I'll quit, but I'll keep a pack for weddings."</w:t>
      </w:r>
    </w:p>
    <w:p>
      <w:pPr>
        <w:pStyle w:val="Normal"/>
        <w:rPr/>
      </w:pPr>
      <w:r>
        <w:rPr/>
        <w:t>If you keep the "Crisis Mode" as a valid tool in your toolbox, you will inevitably reach for it. And because it is so potent—because the chemical hit is so strong—it will make your normal, steady work feel even flatter by comparison.</w:t>
      </w:r>
    </w:p>
    <w:p>
      <w:pPr>
        <w:pStyle w:val="Normal"/>
        <w:rPr/>
      </w:pPr>
      <w:r>
        <w:rPr/>
        <w:t>You cannot be a "Part-Time Adrenaline Junkie."</w:t>
      </w:r>
    </w:p>
    <w:p>
      <w:pPr>
        <w:pStyle w:val="Normal"/>
        <w:rPr/>
      </w:pPr>
      <w:r>
        <w:rPr/>
        <w:t>As long as you believe that the Crisis gives you a superpower, you will subconsciously sabotage your steady work to create crises. You will "accidentally" lose files. You will "forget" deadlines. You will manufacture the emergency because you miss the high.</w:t>
      </w:r>
    </w:p>
    <w:p>
      <w:pPr>
        <w:pStyle w:val="Normal"/>
        <w:rPr/>
      </w:pPr>
      <w:r>
        <w:rPr/>
        <w:t>You have to reject the Crisis completely.</w:t>
      </w:r>
    </w:p>
    <w:p>
      <w:pPr>
        <w:pStyle w:val="Normal"/>
        <w:rPr/>
      </w:pPr>
      <w:r>
        <w:rPr/>
        <w:t>You have to accept that the work you do in "Crisis Mode" is tainted. It carries the stench of panic. It is not your best work.</w:t>
      </w:r>
    </w:p>
    <w:p>
      <w:pPr>
        <w:pStyle w:val="Normal"/>
        <w:rPr/>
      </w:pPr>
      <w:r>
        <w:rPr/>
        <w:t>Once you close that door—once you decide that "The Rush" is not a valid way to work—you force yourself to find satisfaction in "The Flow."</w:t>
      </w:r>
    </w:p>
    <w:p>
      <w:pPr>
        <w:pStyle w:val="Normal"/>
        <w:rPr/>
      </w:pPr>
      <w:r>
        <w:rPr/>
        <w:t>And you will find it. But not if you keep the emergency exit open.</w:t>
      </w:r>
    </w:p>
    <w:p>
      <w:pPr>
        <w:pStyle w:val="Normal"/>
        <w:rPr/>
      </w:pPr>
      <w:r>
        <w:rPr/>
      </w:r>
    </w:p>
    <w:p>
      <w:pPr>
        <w:pStyle w:val="Heading3"/>
        <w:rPr/>
      </w:pPr>
      <w:r>
        <w:rPr/>
        <w:t>Exercise: The Crisis Detox</w:t>
      </w:r>
    </w:p>
    <w:p>
      <w:pPr>
        <w:pStyle w:val="Normal"/>
        <w:rPr/>
      </w:pPr>
      <w:r>
        <w:rPr>
          <w:i/>
        </w:rPr>
        <w:t>Notebook time.</w:t>
      </w:r>
    </w:p>
    <w:p>
      <w:pPr>
        <w:pStyle w:val="ListNumber"/>
        <w:numPr>
          <w:ilvl w:val="0"/>
          <w:numId w:val="4"/>
        </w:numPr>
        <w:rPr/>
      </w:pPr>
      <w:r>
        <w:rPr/>
        <w:t>Imagine your next big project is due.</w:t>
      </w:r>
    </w:p>
    <w:p>
      <w:pPr>
        <w:pStyle w:val="ListNumber"/>
        <w:numPr>
          <w:ilvl w:val="0"/>
          <w:numId w:val="4"/>
        </w:numPr>
        <w:rPr/>
      </w:pPr>
      <w:r>
        <w:rPr/>
        <w:t>Imagine doing it early, finishing it calmly, and turning it in without a single spike of heart rate.</w:t>
      </w:r>
    </w:p>
    <w:p>
      <w:pPr>
        <w:pStyle w:val="ListNumber"/>
        <w:numPr>
          <w:ilvl w:val="0"/>
          <w:numId w:val="4"/>
        </w:numPr>
        <w:rPr/>
      </w:pPr>
      <w:r>
        <w:rPr/>
        <w:t>Does that image make you feel a little sad? A little... disappointed?</w:t>
      </w:r>
    </w:p>
    <w:p>
      <w:pPr>
        <w:pStyle w:val="ListNumber"/>
        <w:numPr>
          <w:ilvl w:val="0"/>
          <w:numId w:val="4"/>
        </w:numPr>
        <w:rPr/>
      </w:pPr>
      <w:r>
        <w:rPr/>
        <w:t>That disappointment is your addiction talking. It misses the drama.</w:t>
      </w:r>
    </w:p>
    <w:p>
      <w:pPr>
        <w:pStyle w:val="Normal"/>
        <w:rPr/>
      </w:pPr>
      <w:r>
        <w:rPr/>
        <w:t>Write down: "I am done with drama. I choose peace."</w:t>
      </w:r>
    </w:p>
    <w:p>
      <w:pPr>
        <w:pStyle w:val="Normal"/>
        <w:rPr/>
      </w:pPr>
      <w:r>
        <w:rPr/>
      </w:r>
      <w:r>
        <w:br w:type="page"/>
      </w:r>
    </w:p>
    <w:p>
      <w:pPr>
        <w:pStyle w:val="Heading1"/>
        <w:rPr/>
      </w:pPr>
      <w:r>
        <w:rPr/>
        <w:t>Chapter 25: Casual Adrenaline Seekers, Teenagers, Non-Procrastinators</w:t>
      </w:r>
    </w:p>
    <w:p>
      <w:pPr>
        <w:pStyle w:val="Normal"/>
        <w:rPr/>
      </w:pPr>
      <w:r>
        <w:rPr/>
        <w:t>We look at non-procrastinators with a mix of envy and pity.</w:t>
      </w:r>
    </w:p>
    <w:p>
      <w:pPr>
        <w:pStyle w:val="Normal"/>
        <w:rPr/>
      </w:pPr>
      <w:r>
        <w:rPr/>
        <w:t>"They are so organized," we think. "But they are so... dull. They don't have our spark. They don't know what it's like to live on the edge."</w:t>
      </w:r>
    </w:p>
    <w:p>
      <w:pPr>
        <w:pStyle w:val="Normal"/>
        <w:rPr/>
      </w:pPr>
      <w:r>
        <w:rPr/>
        <w:t>We console ourselves with the idea that our procrastination makes us "interesting." It makes us "creative."</w:t>
      </w:r>
    </w:p>
    <w:p>
      <w:pPr>
        <w:pStyle w:val="Normal"/>
        <w:rPr/>
      </w:pPr>
      <w:r>
        <w:rPr/>
        <w:t>This is nonsense.</w:t>
      </w:r>
    </w:p>
    <w:p>
      <w:pPr>
        <w:pStyle w:val="Normal"/>
        <w:rPr/>
      </w:pPr>
      <w:r>
        <w:rPr/>
        <w:t xml:space="preserve">Non-procrastinators aren't dull. They are </w:t>
      </w:r>
      <w:r>
        <w:rPr>
          <w:b/>
        </w:rPr>
        <w:t>free</w:t>
      </w:r>
      <w:r>
        <w:rPr/>
        <w:t>.</w:t>
      </w:r>
    </w:p>
    <w:p>
      <w:pPr>
        <w:pStyle w:val="Normal"/>
        <w:rPr/>
      </w:pPr>
      <w:r>
        <w:rPr/>
        <w:t>While you are spending your weekend with the "Invisible Load" of a looming deadline, they are out hiking. They are learning a new language. They are spending guilt-free time with their kids.</w:t>
      </w:r>
    </w:p>
    <w:p>
      <w:pPr>
        <w:pStyle w:val="Normal"/>
        <w:rPr/>
      </w:pPr>
      <w:r>
        <w:rPr/>
        <w:t xml:space="preserve">They have </w:t>
      </w:r>
      <w:r>
        <w:rPr>
          <w:i/>
        </w:rPr>
        <w:t>more</w:t>
      </w:r>
      <w:r>
        <w:rPr/>
        <w:t xml:space="preserve"> life than you, not less.</w:t>
      </w:r>
    </w:p>
    <w:p>
      <w:pPr>
        <w:pStyle w:val="Normal"/>
        <w:rPr/>
      </w:pPr>
      <w:r>
        <w:rPr/>
        <w:t>Teenagers are particularly susceptible to the "Active Procrastinator" cool factor. They pull all-nighters to study for exams and brag about it in the cafeteria. It becomes a bonding ritual.</w:t>
      </w:r>
    </w:p>
    <w:p>
      <w:pPr>
        <w:pStyle w:val="Normal"/>
        <w:rPr/>
      </w:pPr>
      <w:r>
        <w:rPr/>
        <w:t xml:space="preserve">But look closely at the students who don't do that. The ones who study a little bit every day. They aren't stressed. They are confident. They actually </w:t>
      </w:r>
      <w:r>
        <w:rPr>
          <w:i/>
        </w:rPr>
        <w:t>learn</w:t>
      </w:r>
      <w:r>
        <w:rPr/>
        <w:t xml:space="preserve"> the material instead of just cramming it into short-term memory (and forgetting it two days later).</w:t>
      </w:r>
    </w:p>
    <w:p>
      <w:pPr>
        <w:pStyle w:val="Normal"/>
        <w:rPr/>
      </w:pPr>
      <w:r>
        <w:rPr/>
        <w:t>We need to stop romanticizing the "tortured artist" archetype of the procrastinator. There is nothing romantic about stress ulcers. There is nothing romantic about mediocrity disguised as heroism.</w:t>
      </w:r>
    </w:p>
    <w:p>
      <w:pPr>
        <w:pStyle w:val="Normal"/>
        <w:rPr/>
      </w:pPr>
      <w:r>
        <w:rPr/>
        <w:t>The non-procrastinator is the true rebel. They have rebelled against the tyranny of the urgent. They have claimed their time for themselves.</w:t>
      </w:r>
    </w:p>
    <w:p>
      <w:pPr>
        <w:pStyle w:val="Normal"/>
        <w:rPr/>
      </w:pPr>
      <w:r>
        <w:rPr/>
      </w:r>
    </w:p>
    <w:p>
      <w:pPr>
        <w:pStyle w:val="Heading3"/>
        <w:rPr/>
      </w:pPr>
      <w:r>
        <w:rPr/>
        <w:t>Exercise: The Role Model</w:t>
      </w:r>
    </w:p>
    <w:p>
      <w:pPr>
        <w:pStyle w:val="Normal"/>
        <w:rPr/>
      </w:pPr>
      <w:r>
        <w:rPr>
          <w:i/>
        </w:rPr>
        <w:t>Notebook time.</w:t>
      </w:r>
    </w:p>
    <w:p>
      <w:pPr>
        <w:pStyle w:val="ListNumber"/>
        <w:numPr>
          <w:ilvl w:val="0"/>
          <w:numId w:val="4"/>
        </w:numPr>
        <w:rPr/>
      </w:pPr>
      <w:r>
        <w:rPr/>
        <w:t>Identify one person you know who is calm, effective, and gets things done early.</w:t>
      </w:r>
    </w:p>
    <w:p>
      <w:pPr>
        <w:pStyle w:val="ListNumber"/>
        <w:numPr>
          <w:ilvl w:val="0"/>
          <w:numId w:val="4"/>
        </w:numPr>
        <w:rPr/>
      </w:pPr>
      <w:r>
        <w:rPr/>
        <w:t>Observe them. Do they seem "boring"? Or do they seem "light"?</w:t>
      </w:r>
    </w:p>
    <w:p>
      <w:pPr>
        <w:pStyle w:val="ListNumber"/>
        <w:numPr>
          <w:ilvl w:val="0"/>
          <w:numId w:val="4"/>
        </w:numPr>
        <w:rPr/>
      </w:pPr>
      <w:r>
        <w:rPr/>
        <w:t>Do they have hobbies? (They usually have more hobbies than you, because they have time).</w:t>
      </w:r>
    </w:p>
    <w:p>
      <w:pPr>
        <w:pStyle w:val="Normal"/>
        <w:rPr/>
      </w:pPr>
      <w:r>
        <w:rPr/>
        <w:t>Write down: "Calmness is not boring. Calmness is freedom."</w:t>
      </w:r>
    </w:p>
    <w:p>
      <w:pPr>
        <w:pStyle w:val="Normal"/>
        <w:rPr/>
      </w:pPr>
      <w:r>
        <w:rPr/>
      </w:r>
      <w:r>
        <w:br w:type="page"/>
      </w:r>
    </w:p>
    <w:p>
      <w:pPr>
        <w:pStyle w:val="Heading1"/>
        <w:rPr/>
      </w:pPr>
      <w:r>
        <w:rPr/>
        <w:t>Chapter 26: The Secret Procrastinator</w:t>
      </w:r>
    </w:p>
    <w:p>
      <w:pPr>
        <w:pStyle w:val="Normal"/>
        <w:rPr/>
      </w:pPr>
      <w:r>
        <w:rPr/>
        <w:t>The Active Procrastinator is often a master of deception.</w:t>
      </w:r>
    </w:p>
    <w:p>
      <w:pPr>
        <w:pStyle w:val="Normal"/>
        <w:rPr/>
      </w:pPr>
      <w:r>
        <w:rPr/>
        <w:t>Because we pride ourselves on being "high performers," we cannot admit that we haven't started.</w:t>
      </w:r>
    </w:p>
    <w:p>
      <w:pPr>
        <w:pStyle w:val="Normal"/>
        <w:rPr/>
      </w:pPr>
      <w:r>
        <w:rPr/>
        <w:t>When a boss or client asks, "How is the project going?", we lie. "It's coming along great!" we say. "Just finalizing some details."</w:t>
      </w:r>
    </w:p>
    <w:p>
      <w:pPr>
        <w:pStyle w:val="Normal"/>
        <w:rPr/>
      </w:pPr>
      <w:r>
        <w:rPr/>
        <w:t>In reality, we haven't opened the file.</w:t>
      </w:r>
    </w:p>
    <w:p>
      <w:pPr>
        <w:pStyle w:val="Normal"/>
        <w:rPr/>
      </w:pPr>
      <w:r>
        <w:rPr/>
        <w:t>This lie creates a new layer of stress. Now, we aren't just fighting the deadline; we are fighting the fear of being exposed as a liar.</w:t>
      </w:r>
    </w:p>
    <w:p>
      <w:pPr>
        <w:pStyle w:val="Normal"/>
        <w:rPr/>
      </w:pPr>
      <w:r>
        <w:rPr/>
        <w:t>We have to maintain a facade of "busyness." We walk fast. We type loudly. We sigh theatrically. We want people to think we are working hard, to cover up the fact that we are doing nothing.</w:t>
      </w:r>
    </w:p>
    <w:p>
      <w:pPr>
        <w:pStyle w:val="Normal"/>
        <w:rPr/>
      </w:pPr>
      <w:r>
        <w:rPr/>
        <w:t>This "Secret Procrastination" is exhausting. Maintaining a lie takes energy.</w:t>
      </w:r>
    </w:p>
    <w:p>
      <w:pPr>
        <w:pStyle w:val="Normal"/>
        <w:rPr/>
      </w:pPr>
      <w:r>
        <w:rPr/>
        <w:t>And it isolates us. We can't ask for help because that would reveal we haven't started. We can't ask clarifying questions because we should have asked them two weeks ago.</w:t>
      </w:r>
    </w:p>
    <w:p>
      <w:pPr>
        <w:pStyle w:val="Normal"/>
        <w:rPr/>
      </w:pPr>
      <w:r>
        <w:rPr/>
        <w:t>So when we finally do the work in the "Crunch," we are working blind. We are guessing. And often, we guess wrong.</w:t>
      </w:r>
    </w:p>
    <w:p>
      <w:pPr>
        <w:pStyle w:val="Normal"/>
        <w:rPr/>
      </w:pPr>
      <w:r>
        <w:rPr/>
        <w:t xml:space="preserve">The relief of stopping is the relief of </w:t>
      </w:r>
      <w:r>
        <w:rPr>
          <w:b/>
        </w:rPr>
        <w:t>Truth</w:t>
      </w:r>
      <w:r>
        <w:rPr/>
        <w:t>.</w:t>
      </w:r>
    </w:p>
    <w:p>
      <w:pPr>
        <w:pStyle w:val="Normal"/>
        <w:rPr/>
      </w:pPr>
      <w:r>
        <w:rPr/>
        <w:t>You can say, "I'm starting this today." You can ask questions. You can show rough drafts. You can collaborate.</w:t>
      </w:r>
    </w:p>
    <w:p>
      <w:pPr>
        <w:pStyle w:val="Normal"/>
        <w:rPr/>
      </w:pPr>
      <w:r>
        <w:rPr/>
        <w:t>You stop being a spy in your own life.</w:t>
      </w:r>
    </w:p>
    <w:p>
      <w:pPr>
        <w:pStyle w:val="Normal"/>
        <w:rPr/>
      </w:pPr>
      <w:r>
        <w:rPr/>
      </w:r>
    </w:p>
    <w:p>
      <w:pPr>
        <w:pStyle w:val="Heading3"/>
        <w:rPr/>
      </w:pPr>
      <w:r>
        <w:rPr/>
        <w:t>Exercise: The Lie Detector</w:t>
      </w:r>
    </w:p>
    <w:p>
      <w:pPr>
        <w:pStyle w:val="Normal"/>
        <w:rPr/>
      </w:pPr>
      <w:r>
        <w:rPr>
          <w:i/>
        </w:rPr>
        <w:t>Notebook time.</w:t>
      </w:r>
    </w:p>
    <w:p>
      <w:pPr>
        <w:pStyle w:val="ListNumber"/>
        <w:numPr>
          <w:ilvl w:val="0"/>
          <w:numId w:val="4"/>
        </w:numPr>
        <w:rPr/>
      </w:pPr>
      <w:r>
        <w:rPr/>
        <w:t>Recall the last time you lied about your progress on a task.</w:t>
      </w:r>
    </w:p>
    <w:p>
      <w:pPr>
        <w:pStyle w:val="ListNumber"/>
        <w:numPr>
          <w:ilvl w:val="0"/>
          <w:numId w:val="4"/>
        </w:numPr>
        <w:rPr/>
      </w:pPr>
      <w:r>
        <w:rPr/>
        <w:t>How did that lie feel in your body? (Hot? Tight?)</w:t>
      </w:r>
    </w:p>
    <w:p>
      <w:pPr>
        <w:pStyle w:val="ListNumber"/>
        <w:numPr>
          <w:ilvl w:val="0"/>
          <w:numId w:val="4"/>
        </w:numPr>
        <w:rPr/>
      </w:pPr>
      <w:r>
        <w:rPr/>
        <w:t>Did it make you want to work on the task? Or did it make you want to avoid it even more (to avoid the shame)?</w:t>
      </w:r>
    </w:p>
    <w:p>
      <w:pPr>
        <w:pStyle w:val="Normal"/>
        <w:rPr/>
      </w:pPr>
      <w:r>
        <w:rPr/>
        <w:t>Write down: "Lying about progress makes the wall higher. Honesty tears it down."</w:t>
      </w:r>
    </w:p>
    <w:p>
      <w:pPr>
        <w:pStyle w:val="Normal"/>
        <w:rPr/>
      </w:pPr>
      <w:r>
        <w:rPr/>
      </w:r>
      <w:r>
        <w:br w:type="page"/>
      </w:r>
    </w:p>
    <w:p>
      <w:pPr>
        <w:pStyle w:val="Heading1"/>
        <w:rPr/>
      </w:pPr>
      <w:r>
        <w:rPr/>
        <w:t>Chapter 27: A Social Habit?</w:t>
      </w:r>
    </w:p>
    <w:p>
      <w:pPr>
        <w:pStyle w:val="Normal"/>
        <w:rPr/>
      </w:pPr>
      <w:r>
        <w:rPr/>
        <w:t>In certain industries—tech, advertising, law, students—procrastination is a social glue.</w:t>
      </w:r>
    </w:p>
    <w:p>
      <w:pPr>
        <w:pStyle w:val="Normal"/>
        <w:rPr/>
      </w:pPr>
      <w:r>
        <w:rPr/>
        <w:t>We bond over our misery. We share war stories about the 4 AM finishes. We compete to see who is the most sleep-deprived.</w:t>
      </w:r>
    </w:p>
    <w:p>
      <w:pPr>
        <w:pStyle w:val="Normal"/>
        <w:rPr/>
      </w:pPr>
      <w:r>
        <w:rPr/>
        <w:t>"I haven't slept in two days," one says. "That's nothing, I haven't seen my family in a week," says the other.</w:t>
      </w:r>
    </w:p>
    <w:p>
      <w:pPr>
        <w:pStyle w:val="Normal"/>
        <w:rPr/>
      </w:pPr>
      <w:r>
        <w:rPr/>
        <w:t>We treat abuse (self-abuse) as a badge of honor.</w:t>
      </w:r>
    </w:p>
    <w:p>
      <w:pPr>
        <w:pStyle w:val="Normal"/>
        <w:rPr/>
      </w:pPr>
      <w:r>
        <w:rPr/>
        <w:t>If you stop procrastinating, you might feel like you are losing this connection. You can't join in the "complaint choir" anymore.</w:t>
      </w:r>
    </w:p>
    <w:p>
      <w:pPr>
        <w:pStyle w:val="Normal"/>
        <w:rPr/>
      </w:pPr>
      <w:r>
        <w:rPr/>
        <w:t>When everyone is groaning about the deadline, you are sitting there, rested and done. You feel like an outsider.</w:t>
      </w:r>
    </w:p>
    <w:p>
      <w:pPr>
        <w:pStyle w:val="Normal"/>
        <w:rPr/>
      </w:pPr>
      <w:r>
        <w:rPr/>
        <w:t>But look at what you are bonding over. You are bonding over shared trauma. You are bonding over toxicity.</w:t>
      </w:r>
    </w:p>
    <w:p>
      <w:pPr>
        <w:pStyle w:val="Normal"/>
        <w:rPr/>
      </w:pPr>
      <w:r>
        <w:rPr/>
        <w:t>Is that really the basis for a friendship?</w:t>
      </w:r>
    </w:p>
    <w:p>
      <w:pPr>
        <w:pStyle w:val="Normal"/>
        <w:rPr/>
      </w:pPr>
      <w:r>
        <w:rPr/>
        <w:t>You will find that when you stop playing the "Busy Martyr" game, you attract different people. You attract people who want to talk about ideas, not deadlines. You attract people who want to talk about life, not work-stress.</w:t>
      </w:r>
    </w:p>
    <w:p>
      <w:pPr>
        <w:pStyle w:val="Normal"/>
        <w:rPr/>
      </w:pPr>
      <w:r>
        <w:rPr/>
        <w:t>And even your procrastinating friends will secretly respect you. You become the lighthouse. You show them it's possible.</w:t>
      </w:r>
    </w:p>
    <w:p>
      <w:pPr>
        <w:pStyle w:val="Normal"/>
        <w:rPr/>
      </w:pPr>
      <w:r>
        <w:rPr/>
        <w:t>You don't need to be miserable to be part of the tribe.</w:t>
      </w:r>
    </w:p>
    <w:p>
      <w:pPr>
        <w:pStyle w:val="Normal"/>
        <w:rPr/>
      </w:pPr>
      <w:r>
        <w:rPr/>
      </w:r>
    </w:p>
    <w:p>
      <w:pPr>
        <w:pStyle w:val="Heading3"/>
        <w:rPr/>
      </w:pPr>
      <w:r>
        <w:rPr/>
        <w:t>Exercise: The Complaint Audit</w:t>
      </w:r>
    </w:p>
    <w:p>
      <w:pPr>
        <w:pStyle w:val="Normal"/>
        <w:rPr/>
      </w:pPr>
      <w:r>
        <w:rPr>
          <w:i/>
        </w:rPr>
        <w:t>Notebook time.</w:t>
      </w:r>
    </w:p>
    <w:p>
      <w:pPr>
        <w:pStyle w:val="ListNumber"/>
        <w:numPr>
          <w:ilvl w:val="0"/>
          <w:numId w:val="4"/>
        </w:numPr>
        <w:rPr/>
      </w:pPr>
      <w:r>
        <w:rPr/>
        <w:t>Listen to your next conversation with colleagues or peers.</w:t>
      </w:r>
    </w:p>
    <w:p>
      <w:pPr>
        <w:pStyle w:val="ListNumber"/>
        <w:numPr>
          <w:ilvl w:val="0"/>
          <w:numId w:val="4"/>
        </w:numPr>
        <w:rPr/>
      </w:pPr>
      <w:r>
        <w:rPr/>
        <w:t>Count how many times "busyness" or "stress" is mentioned as a point of pride.</w:t>
      </w:r>
    </w:p>
    <w:p>
      <w:pPr>
        <w:pStyle w:val="ListNumber"/>
        <w:numPr>
          <w:ilvl w:val="0"/>
          <w:numId w:val="4"/>
        </w:numPr>
        <w:rPr/>
      </w:pPr>
      <w:r>
        <w:rPr/>
        <w:t>Imagine saying, "Actually, I'm all caught up. I had a great sleep."</w:t>
      </w:r>
    </w:p>
    <w:p>
      <w:pPr>
        <w:pStyle w:val="ListNumber"/>
        <w:numPr>
          <w:ilvl w:val="0"/>
          <w:numId w:val="4"/>
        </w:numPr>
        <w:rPr/>
      </w:pPr>
      <w:r>
        <w:rPr/>
        <w:t>If that thought scares you (fear of being judged as "lazy" or "not dedicated"), recognize that as the brainwashing.</w:t>
      </w:r>
    </w:p>
    <w:p>
      <w:pPr>
        <w:pStyle w:val="Normal"/>
        <w:rPr/>
      </w:pPr>
      <w:r>
        <w:rPr/>
        <w:t>Write down: "I do not need to suffer to belong."</w:t>
      </w:r>
    </w:p>
    <w:p>
      <w:pPr>
        <w:pStyle w:val="Normal"/>
        <w:rPr/>
      </w:pPr>
      <w:r>
        <w:rPr/>
      </w:r>
      <w:r>
        <w:br w:type="page"/>
      </w:r>
    </w:p>
    <w:p>
      <w:pPr>
        <w:pStyle w:val="Heading1"/>
        <w:rPr/>
      </w:pPr>
      <w:r>
        <w:rPr/>
        <w:t>Chapter 28: Timing</w:t>
      </w:r>
    </w:p>
    <w:p>
      <w:pPr>
        <w:pStyle w:val="Normal"/>
        <w:rPr/>
      </w:pPr>
      <w:r>
        <w:rPr/>
        <w:t>When is the best time to stop being an Active Procrastinator?</w:t>
      </w:r>
    </w:p>
    <w:p>
      <w:pPr>
        <w:pStyle w:val="Normal"/>
        <w:rPr/>
      </w:pPr>
      <w:r>
        <w:rPr/>
        <w:t>The natural instinct is to say: "After this big project."</w:t>
      </w:r>
    </w:p>
    <w:p>
      <w:pPr>
        <w:pStyle w:val="Normal"/>
        <w:rPr/>
      </w:pPr>
      <w:r>
        <w:rPr/>
        <w:t xml:space="preserve">"I can't change my method now," you think. "The stakes are too high. I need my adrenaline crutch for this one. But </w:t>
      </w:r>
      <w:r>
        <w:rPr>
          <w:i/>
        </w:rPr>
        <w:t>after</w:t>
      </w:r>
      <w:r>
        <w:rPr/>
        <w:t xml:space="preserve"> this is done, when things are quiet, then I'll learn to work steadily."</w:t>
      </w:r>
    </w:p>
    <w:p>
      <w:pPr>
        <w:pStyle w:val="Normal"/>
        <w:rPr/>
      </w:pPr>
      <w:r>
        <w:rPr/>
        <w:t>This is a trap.</w:t>
      </w:r>
    </w:p>
    <w:p>
      <w:pPr>
        <w:pStyle w:val="Normal"/>
        <w:rPr/>
      </w:pPr>
      <w:r>
        <w:rPr/>
        <w:t xml:space="preserve">When things are quiet, you have no motivation to change. You aren't feeling the pain of the stress, so you forget why you wanted to stop. You coast... untl the </w:t>
      </w:r>
      <w:r>
        <w:rPr>
          <w:i/>
        </w:rPr>
        <w:t>next</w:t>
      </w:r>
      <w:r>
        <w:rPr/>
        <w:t xml:space="preserve"> big project hits, and then you say, "Not now! It's too scary!"</w:t>
      </w:r>
    </w:p>
    <w:p>
      <w:pPr>
        <w:pStyle w:val="Normal"/>
        <w:rPr/>
      </w:pPr>
      <w:r>
        <w:rPr/>
        <w:t xml:space="preserve">The only time to stop is </w:t>
      </w:r>
      <w:r>
        <w:rPr>
          <w:b/>
        </w:rPr>
        <w:t>NOW</w:t>
      </w:r>
      <w:r>
        <w:rPr/>
        <w:t>.</w:t>
      </w:r>
    </w:p>
    <w:p>
      <w:pPr>
        <w:pStyle w:val="Normal"/>
        <w:rPr/>
      </w:pPr>
      <w:r>
        <w:rPr/>
        <w:t>Yes, right in the middle of a project.</w:t>
      </w:r>
    </w:p>
    <w:p>
      <w:pPr>
        <w:pStyle w:val="Normal"/>
        <w:rPr/>
      </w:pPr>
      <w:r>
        <w:rPr/>
        <w:t>It feels scary to let go of the crutch while you are walking. But the crutch is what is making you limp.</w:t>
      </w:r>
    </w:p>
    <w:p>
      <w:pPr>
        <w:pStyle w:val="Normal"/>
        <w:rPr/>
      </w:pPr>
      <w:r>
        <w:rPr/>
        <w:t xml:space="preserve">If you start </w:t>
      </w:r>
      <w:r>
        <w:rPr>
          <w:i/>
        </w:rPr>
        <w:t>today</w:t>
      </w:r>
      <w:r>
        <w:rPr/>
        <w:t>—if you choose to do even one hour of calm, focused work on your current high-stakes project—you will prove to yourself that you don't need the panic.</w:t>
      </w:r>
    </w:p>
    <w:p>
      <w:pPr>
        <w:pStyle w:val="Normal"/>
        <w:rPr/>
      </w:pPr>
      <w:r>
        <w:rPr/>
        <w:t>You don't need to be perfect immediately. You just need to break the cycle of "Waiting for Fear."</w:t>
      </w:r>
    </w:p>
    <w:p>
      <w:pPr>
        <w:pStyle w:val="Normal"/>
        <w:rPr/>
      </w:pPr>
      <w:r>
        <w:rPr/>
        <w:t>Every hour of calm work you do now is an hour you steal back from the "Crunch."</w:t>
      </w:r>
    </w:p>
    <w:p>
      <w:pPr>
        <w:pStyle w:val="Normal"/>
        <w:rPr/>
      </w:pPr>
      <w:r>
        <w:rPr/>
        <w:t>Don't wait for the perfect moment. The perfect moment is the moment you decide to be free.</w:t>
      </w:r>
    </w:p>
    <w:p>
      <w:pPr>
        <w:pStyle w:val="Normal"/>
        <w:rPr/>
      </w:pPr>
      <w:r>
        <w:rPr/>
      </w:r>
    </w:p>
    <w:p>
      <w:pPr>
        <w:pStyle w:val="Heading3"/>
        <w:rPr/>
      </w:pPr>
      <w:r>
        <w:rPr/>
        <w:t>Exercise: The Immediate Action</w:t>
      </w:r>
    </w:p>
    <w:p>
      <w:pPr>
        <w:pStyle w:val="Normal"/>
        <w:rPr/>
      </w:pPr>
      <w:r>
        <w:rPr>
          <w:i/>
        </w:rPr>
        <w:t>Notebook time.</w:t>
      </w:r>
    </w:p>
    <w:p>
      <w:pPr>
        <w:pStyle w:val="ListNumber"/>
        <w:numPr>
          <w:ilvl w:val="0"/>
          <w:numId w:val="4"/>
        </w:numPr>
        <w:rPr/>
      </w:pPr>
      <w:r>
        <w:rPr/>
        <w:t>What is the project you are currently "waiting" on?</w:t>
      </w:r>
    </w:p>
    <w:p>
      <w:pPr>
        <w:pStyle w:val="ListNumber"/>
        <w:numPr>
          <w:ilvl w:val="0"/>
          <w:numId w:val="4"/>
        </w:numPr>
        <w:rPr/>
      </w:pPr>
      <w:r>
        <w:rPr/>
        <w:t xml:space="preserve">Do 15 minutes of work on it </w:t>
      </w:r>
      <w:r>
        <w:rPr>
          <w:b/>
        </w:rPr>
        <w:t>right now</w:t>
      </w:r>
      <w:r>
        <w:rPr/>
        <w:t>.</w:t>
      </w:r>
    </w:p>
    <w:p>
      <w:pPr>
        <w:pStyle w:val="ListNumber"/>
        <w:numPr>
          <w:ilvl w:val="0"/>
          <w:numId w:val="4"/>
        </w:numPr>
        <w:rPr/>
      </w:pPr>
      <w:r>
        <w:rPr/>
        <w:t>Not planning. Not worrying. Actual work.</w:t>
      </w:r>
    </w:p>
    <w:p>
      <w:pPr>
        <w:pStyle w:val="ListNumber"/>
        <w:numPr>
          <w:ilvl w:val="0"/>
          <w:numId w:val="4"/>
        </w:numPr>
        <w:rPr/>
      </w:pPr>
      <w:r>
        <w:rPr/>
        <w:t>Observe: Did the world end? Did the work suffer because you weren't panicking?</w:t>
      </w:r>
    </w:p>
    <w:p>
      <w:pPr>
        <w:pStyle w:val="Normal"/>
        <w:rPr/>
      </w:pPr>
      <w:r>
        <w:rPr/>
        <w:t>Write down: "I don't need to wait for the fear. I can move now."</w:t>
      </w:r>
    </w:p>
    <w:p>
      <w:pPr>
        <w:pStyle w:val="Normal"/>
        <w:rPr/>
      </w:pPr>
      <w:r>
        <w:rPr/>
      </w:r>
      <w:r>
        <w:br w:type="page"/>
      </w:r>
    </w:p>
    <w:p>
      <w:pPr>
        <w:pStyle w:val="Heading1"/>
        <w:rPr/>
      </w:pPr>
      <w:r>
        <w:rPr/>
        <w:t>Chapter 29: Will I Miss the Rush?</w:t>
      </w:r>
    </w:p>
    <w:p>
      <w:pPr>
        <w:pStyle w:val="Normal"/>
        <w:rPr/>
      </w:pPr>
      <w:r>
        <w:rPr/>
        <w:t>This is the Active Procrastinator's greatest fear.</w:t>
      </w:r>
    </w:p>
    <w:p>
      <w:pPr>
        <w:pStyle w:val="Normal"/>
        <w:rPr/>
      </w:pPr>
      <w:r>
        <w:rPr/>
        <w:t>"Will my life be flat? Will work just be drudgery?"</w:t>
      </w:r>
    </w:p>
    <w:p>
      <w:pPr>
        <w:pStyle w:val="Normal"/>
        <w:rPr/>
      </w:pPr>
      <w:r>
        <w:rPr/>
        <w:t>You worry that without the adrenaline spikes, you will lose your passion.</w:t>
      </w:r>
    </w:p>
    <w:p>
      <w:pPr>
        <w:pStyle w:val="Normal"/>
        <w:rPr/>
      </w:pPr>
      <w:r>
        <w:rPr/>
        <w:t xml:space="preserve">Here is the truth: You </w:t>
      </w:r>
      <w:r>
        <w:rPr>
          <w:i/>
        </w:rPr>
        <w:t>will</w:t>
      </w:r>
      <w:r>
        <w:rPr/>
        <w:t xml:space="preserve"> miss the rush. At first.</w:t>
      </w:r>
    </w:p>
    <w:p>
      <w:pPr>
        <w:pStyle w:val="Normal"/>
        <w:rPr/>
      </w:pPr>
      <w:r>
        <w:rPr/>
        <w:t>In the same way a person who quits sugar misses the intense sweetness of candy. An apple tastes boring to a sugar addict.</w:t>
      </w:r>
    </w:p>
    <w:p>
      <w:pPr>
        <w:pStyle w:val="Normal"/>
        <w:rPr/>
      </w:pPr>
      <w:r>
        <w:rPr/>
        <w:t>But after a few weeks, your palate changes. You start to taste the nuance in the apple. You start to realize that the candy made you feel sick and jittery.</w:t>
      </w:r>
    </w:p>
    <w:p>
      <w:pPr>
        <w:pStyle w:val="Normal"/>
        <w:rPr/>
      </w:pPr>
      <w:r>
        <w:rPr/>
        <w:t xml:space="preserve">When you give up the "Rush," you gain access to </w:t>
      </w:r>
      <w:r>
        <w:rPr>
          <w:b/>
        </w:rPr>
        <w:t>Satisfaction</w:t>
      </w:r>
      <w:r>
        <w:rPr/>
        <w:t>.</w:t>
      </w:r>
    </w:p>
    <w:p>
      <w:pPr>
        <w:pStyle w:val="Normal"/>
        <w:rPr/>
      </w:pPr>
      <w:r>
        <w:rPr/>
        <w:t>The Rush is a spike followed by a crash. It is shallow. Satisfaction is a deep, warm burn. It is the feeling of building a wall, brick by brick, perfectly. It is the feeling of writing a paragraph that sings, not because you were in a hurry, but because you took the time to find the right words.</w:t>
      </w:r>
    </w:p>
    <w:p>
      <w:pPr>
        <w:pStyle w:val="Normal"/>
        <w:rPr/>
      </w:pPr>
      <w:r>
        <w:rPr/>
        <w:t xml:space="preserve">You will find that you start to enjoy the </w:t>
      </w:r>
      <w:r>
        <w:rPr>
          <w:i/>
        </w:rPr>
        <w:t>process</w:t>
      </w:r>
      <w:r>
        <w:rPr/>
        <w:t xml:space="preserve"> of work, not just the </w:t>
      </w:r>
      <w:r>
        <w:rPr>
          <w:i/>
        </w:rPr>
        <w:t>relief</w:t>
      </w:r>
      <w:r>
        <w:rPr/>
        <w:t xml:space="preserve"> of finishing.</w:t>
      </w:r>
    </w:p>
    <w:p>
      <w:pPr>
        <w:pStyle w:val="Normal"/>
        <w:rPr/>
      </w:pPr>
      <w:r>
        <w:rPr/>
        <w:t>You will find drama in the details. You will find excitement in the solving of the puzzle.</w:t>
      </w:r>
    </w:p>
    <w:p>
      <w:pPr>
        <w:pStyle w:val="Normal"/>
        <w:rPr/>
      </w:pPr>
      <w:r>
        <w:rPr/>
        <w:t xml:space="preserve">You aren't trading a rollercoaster for a nap. You are trading a rollercoaster for a mountain climb. It is still hard. It is still exciting. But </w:t>
      </w:r>
      <w:r>
        <w:rPr>
          <w:i/>
        </w:rPr>
        <w:t>you</w:t>
      </w:r>
      <w:r>
        <w:rPr/>
        <w:t xml:space="preserve"> are in control, not gravity.</w:t>
      </w:r>
    </w:p>
    <w:p>
      <w:pPr>
        <w:pStyle w:val="Normal"/>
        <w:rPr/>
      </w:pPr>
      <w:r>
        <w:rPr/>
      </w:r>
    </w:p>
    <w:p>
      <w:pPr>
        <w:pStyle w:val="Heading3"/>
        <w:rPr/>
      </w:pPr>
      <w:r>
        <w:rPr/>
        <w:t>Exercise: The New Taste</w:t>
      </w:r>
    </w:p>
    <w:p>
      <w:pPr>
        <w:pStyle w:val="Normal"/>
        <w:rPr/>
      </w:pPr>
      <w:r>
        <w:rPr>
          <w:i/>
        </w:rPr>
        <w:t>Notebook time.</w:t>
      </w:r>
    </w:p>
    <w:p>
      <w:pPr>
        <w:pStyle w:val="ListNumber"/>
        <w:numPr>
          <w:ilvl w:val="0"/>
          <w:numId w:val="4"/>
        </w:numPr>
        <w:rPr/>
      </w:pPr>
      <w:r>
        <w:rPr/>
        <w:t>Think of a time you did a job well, but slowly. Maybe a craft project, or cooking a complex meal.</w:t>
      </w:r>
    </w:p>
    <w:p>
      <w:pPr>
        <w:pStyle w:val="ListNumber"/>
        <w:numPr>
          <w:ilvl w:val="0"/>
          <w:numId w:val="4"/>
        </w:numPr>
        <w:rPr/>
      </w:pPr>
      <w:r>
        <w:rPr/>
        <w:t>Recall the feeling at the end. Was it "Relief" ("Thank god that's over")? Or was it "Pride" ("Look what I made")?</w:t>
      </w:r>
    </w:p>
    <w:p>
      <w:pPr>
        <w:pStyle w:val="ListNumber"/>
        <w:numPr>
          <w:ilvl w:val="0"/>
          <w:numId w:val="4"/>
        </w:numPr>
        <w:rPr/>
      </w:pPr>
      <w:r>
        <w:rPr/>
        <w:t>The Procrastinator feels Relief. The Craftsman feels Pride.</w:t>
      </w:r>
    </w:p>
    <w:p>
      <w:pPr>
        <w:pStyle w:val="Normal"/>
        <w:rPr/>
      </w:pPr>
      <w:r>
        <w:rPr/>
        <w:t>Write down: "I want Pride, not Relief."</w:t>
      </w:r>
    </w:p>
    <w:p>
      <w:pPr>
        <w:pStyle w:val="Normal"/>
        <w:rPr/>
      </w:pPr>
      <w:r>
        <w:rPr/>
      </w:r>
      <w:r>
        <w:br w:type="page"/>
      </w:r>
    </w:p>
    <w:p>
      <w:pPr>
        <w:pStyle w:val="Heading1"/>
        <w:rPr/>
      </w:pPr>
      <w:r>
        <w:rPr/>
        <w:t>Chapter 30: Will I Become a Plodder?</w:t>
      </w:r>
    </w:p>
    <w:p>
      <w:pPr>
        <w:pStyle w:val="Normal"/>
        <w:rPr/>
      </w:pPr>
      <w:r>
        <w:rPr/>
        <w:t>We use the word "Plodder" as an insult.</w:t>
      </w:r>
    </w:p>
    <w:p>
      <w:pPr>
        <w:pStyle w:val="Normal"/>
        <w:rPr/>
      </w:pPr>
      <w:r>
        <w:rPr/>
        <w:t>To us, a Plodder is someone without spark. Someone who follows the rules. Someone who colors inside the lines.</w:t>
      </w:r>
    </w:p>
    <w:p>
      <w:pPr>
        <w:pStyle w:val="Normal"/>
        <w:rPr/>
      </w:pPr>
      <w:r>
        <w:rPr/>
        <w:t>We associate "starting early" with "being average."</w:t>
      </w:r>
    </w:p>
    <w:p>
      <w:pPr>
        <w:pStyle w:val="Normal"/>
        <w:rPr/>
      </w:pPr>
      <w:r>
        <w:rPr/>
        <w:t>"Mediocre people take their time," we think. "Geniuses strike like lightning."</w:t>
      </w:r>
    </w:p>
    <w:p>
      <w:pPr>
        <w:pStyle w:val="Normal"/>
        <w:rPr/>
      </w:pPr>
      <w:r>
        <w:rPr/>
        <w:t>This is pure ego protection.</w:t>
      </w:r>
    </w:p>
    <w:p>
      <w:pPr>
        <w:pStyle w:val="Normal"/>
        <w:rPr/>
      </w:pPr>
      <w:r>
        <w:rPr/>
        <w:t>We call them "Plodders" because we are jealous of their peace.</w:t>
      </w:r>
    </w:p>
    <w:p>
      <w:pPr>
        <w:pStyle w:val="Normal"/>
        <w:rPr/>
      </w:pPr>
      <w:r>
        <w:rPr/>
        <w:t>And let's look at the results.</w:t>
      </w:r>
    </w:p>
    <w:p>
      <w:pPr>
        <w:pStyle w:val="Normal"/>
        <w:rPr/>
      </w:pPr>
      <w:r>
        <w:rPr/>
        <w:t>The "Plodder" finishes the project a week early. They have time to review it. They catch the errors. They add a nice cover page. They sleep well.</w:t>
      </w:r>
    </w:p>
    <w:p>
      <w:pPr>
        <w:pStyle w:val="Normal"/>
        <w:rPr/>
      </w:pPr>
      <w:r>
        <w:rPr/>
        <w:t>The "Genius" (you) finishes at 3 AM. You miss a typo in the title. Your logic is shaky in paragraph 3. You look like a zombie in the meeting.</w:t>
      </w:r>
    </w:p>
    <w:p>
      <w:pPr>
        <w:pStyle w:val="Normal"/>
        <w:rPr/>
      </w:pPr>
      <w:r>
        <w:rPr/>
        <w:t>Who is actually the professional?</w:t>
      </w:r>
    </w:p>
    <w:p>
      <w:pPr>
        <w:pStyle w:val="Normal"/>
        <w:rPr/>
      </w:pPr>
      <w:r>
        <w:rPr/>
        <w:t xml:space="preserve">Speed is not the only metric of talent. </w:t>
      </w:r>
      <w:r>
        <w:rPr>
          <w:b/>
        </w:rPr>
        <w:t>Consistency</w:t>
      </w:r>
      <w:r>
        <w:rPr/>
        <w:t xml:space="preserve"> is a metric of talent. </w:t>
      </w:r>
      <w:r>
        <w:rPr>
          <w:b/>
        </w:rPr>
        <w:t>Reliability</w:t>
      </w:r>
      <w:r>
        <w:rPr/>
        <w:t xml:space="preserve"> is a metric of talent.</w:t>
      </w:r>
    </w:p>
    <w:p>
      <w:pPr>
        <w:pStyle w:val="Normal"/>
        <w:rPr/>
      </w:pPr>
      <w:r>
        <w:rPr/>
        <w:t xml:space="preserve">And the irony? When you start early, you have the time to have </w:t>
      </w:r>
      <w:r>
        <w:rPr>
          <w:i/>
        </w:rPr>
        <w:t>better</w:t>
      </w:r>
      <w:r>
        <w:rPr/>
        <w:t xml:space="preserve"> ideas. You have the time to be </w:t>
      </w:r>
      <w:r>
        <w:rPr>
          <w:i/>
        </w:rPr>
        <w:t>more</w:t>
      </w:r>
      <w:r>
        <w:rPr/>
        <w:t xml:space="preserve"> creative.</w:t>
      </w:r>
    </w:p>
    <w:p>
      <w:pPr>
        <w:pStyle w:val="Normal"/>
        <w:rPr/>
      </w:pPr>
      <w:r>
        <w:rPr/>
        <w:t>The "Plodder" has the bandwidth to be a genius. The "Genius" is too busy trying to survive to be anything other than frantic.</w:t>
      </w:r>
    </w:p>
    <w:p>
      <w:pPr>
        <w:pStyle w:val="Normal"/>
        <w:rPr/>
      </w:pPr>
      <w:r>
        <w:rPr/>
        <w:t>Don't be afraid of being steady. Steady is where the magic happens.</w:t>
      </w:r>
    </w:p>
    <w:p>
      <w:pPr>
        <w:pStyle w:val="Normal"/>
        <w:rPr/>
      </w:pPr>
      <w:r>
        <w:rPr/>
      </w:r>
    </w:p>
    <w:p>
      <w:pPr>
        <w:pStyle w:val="Heading3"/>
        <w:rPr/>
      </w:pPr>
      <w:r>
        <w:rPr/>
        <w:t>Exercise: Redefining the Terms</w:t>
      </w:r>
    </w:p>
    <w:p>
      <w:pPr>
        <w:pStyle w:val="Normal"/>
        <w:rPr/>
      </w:pPr>
      <w:r>
        <w:rPr>
          <w:i/>
        </w:rPr>
        <w:t>Notebook time.</w:t>
      </w:r>
    </w:p>
    <w:p>
      <w:pPr>
        <w:pStyle w:val="ListNumber"/>
        <w:numPr>
          <w:ilvl w:val="0"/>
          <w:numId w:val="4"/>
        </w:numPr>
        <w:rPr/>
      </w:pPr>
      <w:r>
        <w:rPr/>
        <w:t>Cross out the word "Plodder."</w:t>
      </w:r>
    </w:p>
    <w:p>
      <w:pPr>
        <w:pStyle w:val="ListNumber"/>
        <w:numPr>
          <w:ilvl w:val="0"/>
          <w:numId w:val="4"/>
        </w:numPr>
        <w:rPr/>
      </w:pPr>
      <w:r>
        <w:rPr/>
        <w:t>Replace it with "Professional."</w:t>
      </w:r>
    </w:p>
    <w:p>
      <w:pPr>
        <w:pStyle w:val="ListNumber"/>
        <w:numPr>
          <w:ilvl w:val="0"/>
          <w:numId w:val="4"/>
        </w:numPr>
        <w:rPr/>
      </w:pPr>
      <w:r>
        <w:rPr/>
        <w:t>Cross out "Last Minute Hero."</w:t>
      </w:r>
    </w:p>
    <w:p>
      <w:pPr>
        <w:pStyle w:val="ListNumber"/>
        <w:numPr>
          <w:ilvl w:val="0"/>
          <w:numId w:val="4"/>
        </w:numPr>
        <w:rPr/>
      </w:pPr>
      <w:r>
        <w:rPr/>
        <w:t>Replace it with "Amateur."</w:t>
      </w:r>
    </w:p>
    <w:p>
      <w:pPr>
        <w:pStyle w:val="Normal"/>
        <w:rPr/>
      </w:pPr>
      <w:r>
        <w:rPr/>
        <w:t>(Ouch. I know. But it's true. Amateurs rely on inspiration/pressure. Professionals rely on process.)</w:t>
      </w:r>
    </w:p>
    <w:p>
      <w:pPr>
        <w:pStyle w:val="Normal"/>
        <w:rPr/>
      </w:pPr>
      <w:r>
        <w:rPr/>
      </w:r>
      <w:r>
        <w:br w:type="page"/>
      </w:r>
    </w:p>
    <w:p>
      <w:pPr>
        <w:pStyle w:val="Heading1"/>
        <w:rPr/>
      </w:pPr>
      <w:r>
        <w:rPr/>
        <w:t>Chapter 31: Avoid False Incentives</w:t>
      </w:r>
    </w:p>
    <w:p>
      <w:pPr>
        <w:pStyle w:val="Normal"/>
        <w:rPr/>
      </w:pPr>
      <w:r>
        <w:rPr/>
        <w:t>A common piece of advice for procrastinators is "Gamification."</w:t>
      </w:r>
    </w:p>
    <w:p>
      <w:pPr>
        <w:pStyle w:val="Normal"/>
        <w:rPr/>
      </w:pPr>
      <w:r>
        <w:rPr/>
        <w:t>"If I finish this chapter, I can watch an episode of my show." "If I complete this project a week early, I'll buy myself those shoes."</w:t>
      </w:r>
    </w:p>
    <w:p>
      <w:pPr>
        <w:pStyle w:val="Normal"/>
        <w:rPr/>
      </w:pPr>
      <w:r>
        <w:rPr/>
        <w:t>This approach—bribery—rarely works for the Active Procrastinator.</w:t>
      </w:r>
    </w:p>
    <w:p>
      <w:pPr>
        <w:pStyle w:val="Normal"/>
        <w:rPr/>
      </w:pPr>
      <w:r>
        <w:rPr/>
        <w:t>Why? Because you are an addict.</w:t>
      </w:r>
    </w:p>
    <w:p>
      <w:pPr>
        <w:pStyle w:val="Normal"/>
        <w:rPr/>
      </w:pPr>
      <w:r>
        <w:rPr/>
        <w:t>If you tell a heroin addict, "If you don't shoot up today, I'll give you a nice salad," they will laugh at you. The "reward" of the salad is nothing compared to the "reward" of the drug.</w:t>
      </w:r>
    </w:p>
    <w:p>
      <w:pPr>
        <w:pStyle w:val="Normal"/>
        <w:rPr/>
      </w:pPr>
      <w:r>
        <w:rPr/>
        <w:t>For you, the "reward" of the adrenaline rush (or the relief of avoiding boredom) is chemically more potent than a cookie or a new pair of shoes.</w:t>
      </w:r>
    </w:p>
    <w:p>
      <w:pPr>
        <w:pStyle w:val="Normal"/>
        <w:rPr/>
      </w:pPr>
      <w:r>
        <w:rPr/>
        <w:t>Furthermore, you are the one setting the rules. And you know you are a pushover.</w:t>
      </w:r>
    </w:p>
    <w:p>
      <w:pPr>
        <w:pStyle w:val="Normal"/>
        <w:rPr/>
      </w:pPr>
      <w:r>
        <w:rPr/>
        <w:t>You will eat the cookie anyway. You will watch the show anyway. You will tell yourself, "I had a hard day, I deserve it," even if you did nothing.</w:t>
      </w:r>
    </w:p>
    <w:p>
      <w:pPr>
        <w:pStyle w:val="Normal"/>
        <w:rPr/>
      </w:pPr>
      <w:r>
        <w:rPr/>
        <w:t xml:space="preserve">False incentives reinforce the idea that the work is a </w:t>
      </w:r>
      <w:r>
        <w:rPr>
          <w:b/>
        </w:rPr>
        <w:t>chore</w:t>
      </w:r>
      <w:r>
        <w:rPr/>
        <w:t xml:space="preserve"> that must be compensated.</w:t>
      </w:r>
    </w:p>
    <w:p>
      <w:pPr>
        <w:pStyle w:val="Normal"/>
        <w:rPr/>
      </w:pPr>
      <w:r>
        <w:rPr/>
        <w:t>They reinforce the idea that working early is "pain" that requires "payment."</w:t>
      </w:r>
    </w:p>
    <w:p>
      <w:pPr>
        <w:pStyle w:val="Normal"/>
        <w:rPr/>
      </w:pPr>
      <w:r>
        <w:rPr/>
        <w:t xml:space="preserve">We want to get to a place where the work </w:t>
      </w:r>
      <w:r>
        <w:rPr>
          <w:i/>
        </w:rPr>
        <w:t>is</w:t>
      </w:r>
      <w:r>
        <w:rPr/>
        <w:t xml:space="preserve"> the reward. Or, more accurately, the feeling of </w:t>
      </w:r>
      <w:r>
        <w:rPr>
          <w:b/>
        </w:rPr>
        <w:t>competence</w:t>
      </w:r>
      <w:r>
        <w:rPr/>
        <w:t xml:space="preserve"> and </w:t>
      </w:r>
      <w:r>
        <w:rPr>
          <w:b/>
        </w:rPr>
        <w:t>calm</w:t>
      </w:r>
      <w:r>
        <w:rPr/>
        <w:t xml:space="preserve"> is the reward.</w:t>
      </w:r>
    </w:p>
    <w:p>
      <w:pPr>
        <w:pStyle w:val="Normal"/>
        <w:rPr/>
      </w:pPr>
      <w:r>
        <w:rPr/>
        <w:t>The reward for finishing early isn't a cookie. It's the fact that your Tuesday night is free of guilt. It's the fact that you sleep like a baby. It's the fact that you respect yourself.</w:t>
      </w:r>
    </w:p>
    <w:p>
      <w:pPr>
        <w:pStyle w:val="Normal"/>
        <w:rPr/>
      </w:pPr>
      <w:r>
        <w:rPr/>
        <w:t>Those are intrinsic rewards. They are far more powerful than any bribe.</w:t>
      </w:r>
    </w:p>
    <w:p>
      <w:pPr>
        <w:pStyle w:val="Normal"/>
        <w:rPr/>
      </w:pPr>
      <w:r>
        <w:rPr/>
      </w:r>
    </w:p>
    <w:p>
      <w:pPr>
        <w:pStyle w:val="Heading3"/>
        <w:rPr/>
      </w:pPr>
      <w:r>
        <w:rPr/>
        <w:t>Exercise: The Bribe Audit</w:t>
      </w:r>
    </w:p>
    <w:p>
      <w:pPr>
        <w:pStyle w:val="Normal"/>
        <w:rPr/>
      </w:pPr>
      <w:r>
        <w:rPr>
          <w:i/>
        </w:rPr>
        <w:t>Notebook time.</w:t>
      </w:r>
    </w:p>
    <w:p>
      <w:pPr>
        <w:pStyle w:val="ListNumber"/>
        <w:numPr>
          <w:ilvl w:val="0"/>
          <w:numId w:val="4"/>
        </w:numPr>
        <w:rPr/>
      </w:pPr>
      <w:r>
        <w:rPr/>
        <w:t>List the last three "rewards" you promised yourself for working.</w:t>
      </w:r>
    </w:p>
    <w:p>
      <w:pPr>
        <w:pStyle w:val="ListNumber"/>
        <w:numPr>
          <w:ilvl w:val="0"/>
          <w:numId w:val="4"/>
        </w:numPr>
        <w:rPr/>
      </w:pPr>
      <w:r>
        <w:rPr/>
        <w:t>Did they work? Or did you find a loophole?</w:t>
      </w:r>
    </w:p>
    <w:p>
      <w:pPr>
        <w:pStyle w:val="ListNumber"/>
        <w:numPr>
          <w:ilvl w:val="0"/>
          <w:numId w:val="4"/>
        </w:numPr>
        <w:rPr/>
      </w:pPr>
      <w:r>
        <w:rPr/>
        <w:t>Imagine a scenario where you finish a project three days early. You don't buy anything. You don't eat anything. You just close your laptop.</w:t>
      </w:r>
    </w:p>
    <w:p>
      <w:pPr>
        <w:pStyle w:val="ListNumber"/>
        <w:numPr>
          <w:ilvl w:val="0"/>
          <w:numId w:val="4"/>
        </w:numPr>
        <w:rPr/>
      </w:pPr>
      <w:r>
        <w:rPr/>
        <w:t xml:space="preserve">Feel the sensation of </w:t>
      </w:r>
      <w:r>
        <w:rPr>
          <w:b/>
        </w:rPr>
        <w:t>Lightness</w:t>
      </w:r>
      <w:r>
        <w:rPr/>
        <w:t xml:space="preserve"> in your chest.</w:t>
      </w:r>
    </w:p>
    <w:p>
      <w:pPr>
        <w:pStyle w:val="ListNumber"/>
        <w:numPr>
          <w:ilvl w:val="0"/>
          <w:numId w:val="4"/>
        </w:numPr>
        <w:rPr/>
      </w:pPr>
      <w:r>
        <w:rPr/>
        <w:t>Is that feeling worth more than a cookie?</w:t>
      </w:r>
    </w:p>
    <w:p>
      <w:pPr>
        <w:pStyle w:val="Normal"/>
        <w:rPr/>
      </w:pPr>
      <w:r>
        <w:rPr/>
        <w:t>Write down: "I don't need to bribe myself to save my own life."</w:t>
      </w:r>
    </w:p>
    <w:p>
      <w:pPr>
        <w:pStyle w:val="Normal"/>
        <w:rPr/>
      </w:pPr>
      <w:r>
        <w:rPr/>
      </w:r>
      <w:r>
        <w:br w:type="page"/>
      </w:r>
    </w:p>
    <w:p>
      <w:pPr>
        <w:pStyle w:val="Heading1"/>
        <w:rPr/>
      </w:pPr>
      <w:r>
        <w:rPr/>
        <w:t>Chapter 32: The Easy Way to Stop</w:t>
      </w:r>
    </w:p>
    <w:p>
      <w:pPr>
        <w:pStyle w:val="Normal"/>
        <w:rPr/>
      </w:pPr>
      <w:r>
        <w:rPr/>
        <w:t>The Easy Way isn't a technique. It isn't a planner. It isn't a timer app.</w:t>
      </w:r>
    </w:p>
    <w:p>
      <w:pPr>
        <w:pStyle w:val="Normal"/>
        <w:rPr/>
      </w:pPr>
      <w:r>
        <w:rPr/>
        <w:t xml:space="preserve">The Easy Way is a </w:t>
      </w:r>
      <w:r>
        <w:rPr>
          <w:b/>
        </w:rPr>
        <w:t>Mindset Shift</w:t>
      </w:r>
      <w:r>
        <w:rPr/>
        <w:t>.</w:t>
      </w:r>
    </w:p>
    <w:p>
      <w:pPr>
        <w:pStyle w:val="Normal"/>
        <w:rPr/>
      </w:pPr>
      <w:r>
        <w:rPr/>
        <w:t>It is the realization that the thing you are afraid of (starting early) is not scary. And the thing you rely on (the adrenaline rush) is not helping you.</w:t>
      </w:r>
    </w:p>
    <w:p>
      <w:pPr>
        <w:pStyle w:val="Normal"/>
        <w:rPr/>
      </w:pPr>
      <w:r>
        <w:rPr/>
        <w:t>Once you truly understand—deep in your gut—that procrastination is not a "style" but a "trap," the desire to do it evaporates.</w:t>
      </w:r>
    </w:p>
    <w:p>
      <w:pPr>
        <w:pStyle w:val="Normal"/>
        <w:rPr/>
      </w:pPr>
      <w:r>
        <w:rPr/>
        <w:t>You stop seeing the deadline as a finish line. You start seeing the deadline as a cliff edge.</w:t>
      </w:r>
    </w:p>
    <w:p>
      <w:pPr>
        <w:pStyle w:val="Normal"/>
        <w:rPr/>
      </w:pPr>
      <w:r>
        <w:rPr/>
        <w:t>Why would you dance on the edge of a cliff if you didn't have to?</w:t>
      </w:r>
    </w:p>
    <w:p>
      <w:pPr>
        <w:pStyle w:val="Normal"/>
        <w:rPr/>
      </w:pPr>
      <w:r>
        <w:rPr/>
        <w:t>The Easy Way works like this:</w:t>
      </w:r>
    </w:p>
    <w:p>
      <w:pPr>
        <w:pStyle w:val="ListNumber"/>
        <w:numPr>
          <w:ilvl w:val="0"/>
          <w:numId w:val="4"/>
        </w:numPr>
        <w:rPr/>
      </w:pPr>
      <w:r>
        <w:rPr>
          <w:b/>
        </w:rPr>
        <w:t>Acknowledge the Addiction:</w:t>
      </w:r>
      <w:r>
        <w:rPr/>
        <w:t xml:space="preserve"> You are addicted to the chemical hit of the crisis.</w:t>
      </w:r>
    </w:p>
    <w:p>
      <w:pPr>
        <w:pStyle w:val="ListNumber"/>
        <w:numPr>
          <w:ilvl w:val="0"/>
          <w:numId w:val="4"/>
        </w:numPr>
        <w:rPr/>
      </w:pPr>
      <w:r>
        <w:rPr>
          <w:b/>
        </w:rPr>
        <w:t>Debunk the Myth:</w:t>
      </w:r>
      <w:r>
        <w:rPr/>
        <w:t xml:space="preserve"> You do not work better under pressure. You work worse, but you feel "higher."</w:t>
      </w:r>
    </w:p>
    <w:p>
      <w:pPr>
        <w:pStyle w:val="ListNumber"/>
        <w:numPr>
          <w:ilvl w:val="0"/>
          <w:numId w:val="4"/>
        </w:numPr>
        <w:rPr/>
      </w:pPr>
      <w:r>
        <w:rPr>
          <w:b/>
        </w:rPr>
        <w:t>Accept the "Boredom":</w:t>
      </w:r>
      <w:r>
        <w:rPr/>
        <w:t xml:space="preserve"> The flatness of early work is just the absence of panic. It is the sound of a well-oiled machine.</w:t>
      </w:r>
    </w:p>
    <w:p>
      <w:pPr>
        <w:pStyle w:val="ListNumber"/>
        <w:numPr>
          <w:ilvl w:val="0"/>
          <w:numId w:val="4"/>
        </w:numPr>
        <w:rPr/>
      </w:pPr>
      <w:r>
        <w:rPr>
          <w:b/>
        </w:rPr>
        <w:t>Embrace the Craft:</w:t>
      </w:r>
      <w:r>
        <w:rPr/>
        <w:t xml:space="preserve"> Find the drama in the quality of the work, not the timeline.</w:t>
      </w:r>
    </w:p>
    <w:p>
      <w:pPr>
        <w:pStyle w:val="Normal"/>
        <w:rPr/>
      </w:pPr>
      <w:r>
        <w:rPr/>
        <w:t>When you sit down to work early, and you feel that itch to run away, you don't fight it. You don't use willpower.</w:t>
      </w:r>
    </w:p>
    <w:p>
      <w:pPr>
        <w:pStyle w:val="Normal"/>
        <w:rPr/>
      </w:pPr>
      <w:r>
        <w:rPr/>
        <w:t>You just laugh at it.</w:t>
      </w:r>
    </w:p>
    <w:p>
      <w:pPr>
        <w:pStyle w:val="Normal"/>
        <w:rPr/>
      </w:pPr>
      <w:r>
        <w:rPr/>
        <w:t>You say, "Ah, there's the Little Monster. It wants its cortisol. Too bad. We're on a diet."</w:t>
      </w:r>
    </w:p>
    <w:p>
      <w:pPr>
        <w:pStyle w:val="Normal"/>
        <w:rPr/>
      </w:pPr>
      <w:r>
        <w:rPr/>
        <w:t xml:space="preserve">And then you work. Not because you </w:t>
      </w:r>
      <w:r>
        <w:rPr>
          <w:i/>
        </w:rPr>
        <w:t>have</w:t>
      </w:r>
      <w:r>
        <w:rPr/>
        <w:t xml:space="preserve"> to. But because you </w:t>
      </w:r>
      <w:r>
        <w:rPr>
          <w:i/>
        </w:rPr>
        <w:t>get</w:t>
      </w:r>
      <w:r>
        <w:rPr/>
        <w:t xml:space="preserve"> to. Because you are a professional, and professionals don't need panic to perform.</w:t>
      </w:r>
    </w:p>
    <w:p>
      <w:pPr>
        <w:pStyle w:val="Normal"/>
        <w:rPr/>
      </w:pPr>
      <w:r>
        <w:rPr/>
      </w:r>
    </w:p>
    <w:p>
      <w:pPr>
        <w:pStyle w:val="Heading3"/>
        <w:rPr/>
      </w:pPr>
      <w:r>
        <w:rPr/>
        <w:t>Exercise: The Shift</w:t>
      </w:r>
    </w:p>
    <w:p>
      <w:pPr>
        <w:pStyle w:val="Normal"/>
        <w:rPr/>
      </w:pPr>
      <w:r>
        <w:rPr>
          <w:i/>
        </w:rPr>
        <w:t>Notebook time.</w:t>
      </w:r>
    </w:p>
    <w:p>
      <w:pPr>
        <w:pStyle w:val="ListNumber"/>
        <w:numPr>
          <w:ilvl w:val="0"/>
          <w:numId w:val="4"/>
        </w:numPr>
        <w:rPr/>
      </w:pPr>
      <w:r>
        <w:rPr/>
        <w:t>Write down your old mantra: "I work best under pressure."</w:t>
      </w:r>
    </w:p>
    <w:p>
      <w:pPr>
        <w:pStyle w:val="ListNumber"/>
        <w:numPr>
          <w:ilvl w:val="0"/>
          <w:numId w:val="4"/>
        </w:numPr>
        <w:rPr/>
      </w:pPr>
      <w:r>
        <w:rPr/>
        <w:t>Cross it out vigorously.</w:t>
      </w:r>
    </w:p>
    <w:p>
      <w:pPr>
        <w:pStyle w:val="ListNumber"/>
        <w:numPr>
          <w:ilvl w:val="0"/>
          <w:numId w:val="4"/>
        </w:numPr>
        <w:rPr/>
      </w:pPr>
      <w:r>
        <w:rPr/>
        <w:t>Write down your new mantra: "Pressure is a contaminant. I work best with clarity."</w:t>
      </w:r>
    </w:p>
    <w:p>
      <w:pPr>
        <w:pStyle w:val="Normal"/>
        <w:rPr/>
      </w:pPr>
      <w:r>
        <w:rPr/>
        <w:t>Say it out loud. believe it.</w:t>
      </w:r>
    </w:p>
    <w:p>
      <w:pPr>
        <w:pStyle w:val="Normal"/>
        <w:rPr/>
      </w:pPr>
      <w:r>
        <w:rPr/>
      </w:r>
      <w:r>
        <w:br w:type="page"/>
      </w:r>
    </w:p>
    <w:p>
      <w:pPr>
        <w:pStyle w:val="Heading1"/>
        <w:rPr/>
      </w:pPr>
      <w:r>
        <w:rPr/>
        <w:t>Chapter 33: The Withdrawal Period</w:t>
      </w:r>
    </w:p>
    <w:p>
      <w:pPr>
        <w:pStyle w:val="Normal"/>
        <w:rPr/>
      </w:pPr>
      <w:r>
        <w:rPr/>
        <w:t>When you stop Active Procrastination, there is a withdrawal period.</w:t>
      </w:r>
    </w:p>
    <w:p>
      <w:pPr>
        <w:pStyle w:val="Normal"/>
        <w:rPr/>
      </w:pPr>
      <w:r>
        <w:rPr/>
        <w:t>It typically lasts about three weeks.</w:t>
      </w:r>
    </w:p>
    <w:p>
      <w:pPr>
        <w:pStyle w:val="Normal"/>
        <w:rPr/>
      </w:pPr>
      <w:r>
        <w:rPr/>
        <w:t>During this time, life might feel... flat.</w:t>
      </w:r>
    </w:p>
    <w:p>
      <w:pPr>
        <w:pStyle w:val="Normal"/>
        <w:rPr/>
      </w:pPr>
      <w:r>
        <w:rPr/>
        <w:t>You are finishing tasks early. The panic is gone. The late-night drama is gone. The "heroic saves" are gone.</w:t>
      </w:r>
    </w:p>
    <w:p>
      <w:pPr>
        <w:pStyle w:val="Normal"/>
        <w:rPr/>
      </w:pPr>
      <w:r>
        <w:rPr/>
        <w:t>You might look at your calm schedule and think, "Is this it? Is this life? Just... doing things?"</w:t>
      </w:r>
    </w:p>
    <w:p>
      <w:pPr>
        <w:pStyle w:val="Normal"/>
        <w:rPr/>
      </w:pPr>
      <w:r>
        <w:rPr/>
        <w:t>You might feel a low-level restlessness. You might crave a crisis. You might subconsciously try to pick a fight with your partner or start a drama at work just to feel that spike of adrenaline.</w:t>
      </w:r>
    </w:p>
    <w:p>
      <w:pPr>
        <w:pStyle w:val="Normal"/>
        <w:rPr/>
      </w:pPr>
      <w:r>
        <w:rPr>
          <w:b/>
        </w:rPr>
        <w:t>Do not panic.</w:t>
      </w:r>
      <w:r>
        <w:rPr/>
        <w:t xml:space="preserve"> This is normal.</w:t>
      </w:r>
    </w:p>
    <w:p>
      <w:pPr>
        <w:pStyle w:val="Normal"/>
        <w:rPr/>
      </w:pPr>
      <w:r>
        <w:rPr/>
        <w:t>Your brain has been running on rocket fuel for years. It takes time for it to recalibrate to running on regular gasoline.</w:t>
      </w:r>
    </w:p>
    <w:p>
      <w:pPr>
        <w:pStyle w:val="Normal"/>
        <w:rPr/>
      </w:pPr>
      <w:r>
        <w:rPr/>
        <w:t>Your dopamine receptors are healing. They are re-sensitizing.</w:t>
      </w:r>
    </w:p>
    <w:p>
      <w:pPr>
        <w:pStyle w:val="Normal"/>
        <w:rPr/>
      </w:pPr>
      <w:r>
        <w:rPr/>
        <w:t>Soon, you will start to find pleasure in the "boring" things. You will find joy in a quiet evening. You will find excitement in a well-crafted sentence or a perfectly organized spreadsheet.</w:t>
      </w:r>
    </w:p>
    <w:p>
      <w:pPr>
        <w:pStyle w:val="Normal"/>
        <w:rPr/>
      </w:pPr>
      <w:r>
        <w:rPr/>
        <w:t>But you have to survive the Flatness.</w:t>
      </w:r>
    </w:p>
    <w:p>
      <w:pPr>
        <w:pStyle w:val="Normal"/>
        <w:rPr/>
      </w:pPr>
      <w:r>
        <w:rPr/>
        <w:t xml:space="preserve">Do not mistake the Flatness for boredom. The Flatness is </w:t>
      </w:r>
      <w:r>
        <w:rPr>
          <w:b/>
        </w:rPr>
        <w:t>Peace</w:t>
      </w:r>
      <w:r>
        <w:rPr/>
        <w:t>. You just aren't used to it yet.</w:t>
      </w:r>
    </w:p>
    <w:p>
      <w:pPr>
        <w:pStyle w:val="Normal"/>
        <w:rPr/>
      </w:pPr>
      <w:r>
        <w:rPr/>
      </w:r>
    </w:p>
    <w:p>
      <w:pPr>
        <w:pStyle w:val="Heading3"/>
        <w:rPr/>
      </w:pPr>
      <w:r>
        <w:rPr/>
        <w:t>Exercise: Sitting in the Quiet</w:t>
      </w:r>
    </w:p>
    <w:p>
      <w:pPr>
        <w:pStyle w:val="Normal"/>
        <w:rPr/>
      </w:pPr>
      <w:r>
        <w:rPr>
          <w:i/>
        </w:rPr>
        <w:t>Notebook time.</w:t>
      </w:r>
    </w:p>
    <w:p>
      <w:pPr>
        <w:pStyle w:val="ListNumber"/>
        <w:numPr>
          <w:ilvl w:val="0"/>
          <w:numId w:val="4"/>
        </w:numPr>
        <w:rPr/>
      </w:pPr>
      <w:r>
        <w:rPr/>
        <w:t>The next time you finish a task early and feel that "restless" feeling, do not reach for your phone. Do not look for a new problem.</w:t>
      </w:r>
    </w:p>
    <w:p>
      <w:pPr>
        <w:pStyle w:val="ListNumber"/>
        <w:numPr>
          <w:ilvl w:val="0"/>
          <w:numId w:val="4"/>
        </w:numPr>
        <w:rPr/>
      </w:pPr>
      <w:r>
        <w:rPr/>
        <w:t>Just sit there for 2 minutes.</w:t>
      </w:r>
    </w:p>
    <w:p>
      <w:pPr>
        <w:pStyle w:val="ListNumber"/>
        <w:numPr>
          <w:ilvl w:val="0"/>
          <w:numId w:val="4"/>
        </w:numPr>
        <w:rPr/>
      </w:pPr>
      <w:r>
        <w:rPr/>
        <w:t>Feel the quiet.</w:t>
      </w:r>
    </w:p>
    <w:p>
      <w:pPr>
        <w:pStyle w:val="ListNumber"/>
        <w:numPr>
          <w:ilvl w:val="0"/>
          <w:numId w:val="4"/>
        </w:numPr>
        <w:rPr/>
      </w:pPr>
      <w:r>
        <w:rPr/>
        <w:t>Tell yourself: "This is what health feels like. It is not empty. It is calm."</w:t>
      </w:r>
    </w:p>
    <w:p>
      <w:pPr>
        <w:pStyle w:val="Normal"/>
        <w:rPr/>
      </w:pPr>
      <w:r>
        <w:rPr/>
        <w:t>Write down: "I am recalibrating."</w:t>
      </w:r>
    </w:p>
    <w:p>
      <w:pPr>
        <w:pStyle w:val="Normal"/>
        <w:rPr/>
      </w:pPr>
      <w:r>
        <w:rPr/>
      </w:r>
      <w:r>
        <w:br w:type="page"/>
      </w:r>
    </w:p>
    <w:p>
      <w:pPr>
        <w:pStyle w:val="Heading1"/>
        <w:rPr/>
      </w:pPr>
      <w:r>
        <w:rPr/>
        <w:t>Chapter 34: Just One "All-Nighter"</w:t>
      </w:r>
    </w:p>
    <w:p>
      <w:pPr>
        <w:pStyle w:val="Normal"/>
        <w:rPr/>
      </w:pPr>
      <w:r>
        <w:rPr/>
        <w:t>You've been clean for two months. You are working steadily. You are sleeping well.</w:t>
      </w:r>
    </w:p>
    <w:p>
      <w:pPr>
        <w:pStyle w:val="Normal"/>
        <w:rPr/>
      </w:pPr>
      <w:r>
        <w:rPr/>
        <w:t>Then, a big project comes along. And a little voice says:</w:t>
      </w:r>
    </w:p>
    <w:p>
      <w:pPr>
        <w:pStyle w:val="Normal"/>
        <w:rPr/>
      </w:pPr>
      <w:r>
        <w:rPr/>
        <w:t xml:space="preserve">"You know, this one is really special. This one needs that </w:t>
      </w:r>
      <w:r>
        <w:rPr>
          <w:i/>
        </w:rPr>
        <w:t>extra</w:t>
      </w:r>
      <w:r>
        <w:rPr/>
        <w:t xml:space="preserve"> spark. Maybe we should wait? Maybe we should do a classic all-nighter, just for old times' sake? Just to feel the magic?"</w:t>
      </w:r>
    </w:p>
    <w:p>
      <w:pPr>
        <w:pStyle w:val="Normal"/>
        <w:rPr/>
      </w:pPr>
      <w:r>
        <w:rPr>
          <w:b/>
        </w:rPr>
        <w:t>NO.</w:t>
      </w:r>
    </w:p>
    <w:p>
      <w:pPr>
        <w:pStyle w:val="Normal"/>
        <w:rPr/>
      </w:pPr>
      <w:r>
        <w:rPr/>
        <w:t>There is no "Just One All-Nighter."</w:t>
      </w:r>
    </w:p>
    <w:p>
      <w:pPr>
        <w:pStyle w:val="Normal"/>
        <w:rPr/>
      </w:pPr>
      <w:r>
        <w:rPr/>
        <w:t>If you do it, you will remember the Rush. You will forget the pain. And you will be hooked again.</w:t>
      </w:r>
    </w:p>
    <w:p>
      <w:pPr>
        <w:pStyle w:val="Normal"/>
        <w:rPr/>
      </w:pPr>
      <w:r>
        <w:rPr/>
        <w:t xml:space="preserve">You will wake up the next day exhausted, and you will procrastinate on the </w:t>
      </w:r>
      <w:r>
        <w:rPr>
          <w:i/>
        </w:rPr>
        <w:t>next</w:t>
      </w:r>
      <w:r>
        <w:rPr/>
        <w:t xml:space="preserve"> task because you are tired. And suddenly, you are back in the cycle.</w:t>
      </w:r>
    </w:p>
    <w:p>
      <w:pPr>
        <w:pStyle w:val="Normal"/>
        <w:rPr/>
      </w:pPr>
      <w:r>
        <w:rPr/>
        <w:t>You must guard your new identity ferociously. You are not a person who pulls all-nighters. You are a person who sleeps.</w:t>
      </w:r>
    </w:p>
    <w:p>
      <w:pPr>
        <w:pStyle w:val="Normal"/>
        <w:rPr/>
      </w:pPr>
      <w:r>
        <w:rPr/>
        <w:t>Even if the work is "less exciting" without the all-nighter (which it isn't), it is worth it for your freedom.</w:t>
      </w:r>
    </w:p>
    <w:p>
      <w:pPr>
        <w:pStyle w:val="Normal"/>
        <w:rPr/>
      </w:pPr>
      <w:r>
        <w:rPr/>
        <w:t>Do not flirt with the addiction.</w:t>
      </w:r>
    </w:p>
    <w:p>
      <w:pPr>
        <w:pStyle w:val="Normal"/>
        <w:rPr/>
      </w:pPr>
      <w:r>
        <w:rPr/>
      </w:r>
    </w:p>
    <w:p>
      <w:pPr>
        <w:pStyle w:val="Heading3"/>
        <w:rPr/>
      </w:pPr>
      <w:r>
        <w:rPr/>
        <w:t>Exercise: The Morning After Simulation</w:t>
      </w:r>
    </w:p>
    <w:p>
      <w:pPr>
        <w:pStyle w:val="Normal"/>
        <w:rPr/>
      </w:pPr>
      <w:r>
        <w:rPr>
          <w:i/>
        </w:rPr>
        <w:t>Notebook time.</w:t>
      </w:r>
    </w:p>
    <w:p>
      <w:pPr>
        <w:pStyle w:val="ListNumber"/>
        <w:numPr>
          <w:ilvl w:val="0"/>
          <w:numId w:val="4"/>
        </w:numPr>
        <w:rPr/>
      </w:pPr>
      <w:r>
        <w:rPr/>
        <w:t>Close your eyes and vividly recall the physical sensation of waking up after an all-nighter.</w:t>
      </w:r>
    </w:p>
    <w:p>
      <w:pPr>
        <w:pStyle w:val="ListBullet"/>
        <w:numPr>
          <w:ilvl w:val="0"/>
          <w:numId w:val="1"/>
        </w:numPr>
        <w:rPr/>
      </w:pPr>
      <w:r>
        <w:rPr/>
        <w:t xml:space="preserve">  </w:t>
      </w:r>
      <w:r>
        <w:rPr/>
        <w:t>The grit in your eyes.</w:t>
      </w:r>
    </w:p>
    <w:p>
      <w:pPr>
        <w:pStyle w:val="ListBullet"/>
        <w:numPr>
          <w:ilvl w:val="0"/>
          <w:numId w:val="1"/>
        </w:numPr>
        <w:rPr/>
      </w:pPr>
      <w:r>
        <w:rPr/>
        <w:t xml:space="preserve">  </w:t>
      </w:r>
      <w:r>
        <w:rPr/>
        <w:t>The headache.</w:t>
      </w:r>
    </w:p>
    <w:p>
      <w:pPr>
        <w:pStyle w:val="ListBullet"/>
        <w:numPr>
          <w:ilvl w:val="0"/>
          <w:numId w:val="1"/>
        </w:numPr>
        <w:rPr/>
      </w:pPr>
      <w:r>
        <w:rPr/>
        <w:t xml:space="preserve">  </w:t>
      </w:r>
      <w:r>
        <w:rPr/>
        <w:t>The nausea.</w:t>
      </w:r>
    </w:p>
    <w:p>
      <w:pPr>
        <w:pStyle w:val="ListBullet"/>
        <w:numPr>
          <w:ilvl w:val="0"/>
          <w:numId w:val="1"/>
        </w:numPr>
        <w:rPr/>
      </w:pPr>
      <w:r>
        <w:rPr/>
        <w:t xml:space="preserve">  </w:t>
      </w:r>
      <w:r>
        <w:rPr/>
        <w:t>The brain fog.</w:t>
      </w:r>
    </w:p>
    <w:p>
      <w:pPr>
        <w:pStyle w:val="ListNumber"/>
        <w:numPr>
          <w:ilvl w:val="0"/>
          <w:numId w:val="4"/>
        </w:numPr>
        <w:rPr/>
      </w:pPr>
      <w:r>
        <w:rPr/>
        <w:t>Hold that image.</w:t>
      </w:r>
    </w:p>
    <w:p>
      <w:pPr>
        <w:pStyle w:val="ListNumber"/>
        <w:numPr>
          <w:ilvl w:val="0"/>
          <w:numId w:val="4"/>
        </w:numPr>
        <w:rPr/>
      </w:pPr>
      <w:r>
        <w:rPr/>
        <w:t>Now, imagine waking up after 8 hours of sleep, knowing the work is already done.</w:t>
      </w:r>
    </w:p>
    <w:p>
      <w:pPr>
        <w:pStyle w:val="Normal"/>
        <w:rPr/>
      </w:pPr>
      <w:r>
        <w:rPr/>
        <w:t>Write down: "I choose the second morning."</w:t>
      </w:r>
    </w:p>
    <w:p>
      <w:pPr>
        <w:pStyle w:val="Normal"/>
        <w:rPr/>
      </w:pPr>
      <w:r>
        <w:rPr/>
      </w:r>
      <w:r>
        <w:br w:type="page"/>
      </w:r>
    </w:p>
    <w:p>
      <w:pPr>
        <w:pStyle w:val="Heading1"/>
        <w:rPr/>
      </w:pPr>
      <w:r>
        <w:rPr/>
        <w:t>Chapter 35: Will it be Harder for Me?</w:t>
      </w:r>
    </w:p>
    <w:p>
      <w:pPr>
        <w:pStyle w:val="Normal"/>
        <w:rPr/>
      </w:pPr>
      <w:r>
        <w:rPr/>
        <w:t>"But you don't understand. I have ADHD." "I'm a creative type." "My job is different."</w:t>
      </w:r>
    </w:p>
    <w:p>
      <w:pPr>
        <w:pStyle w:val="Normal"/>
        <w:rPr/>
      </w:pPr>
      <w:r>
        <w:rPr/>
        <w:t>We all think we are special cases. We all think our brain chemistry is unique and that the standard rules don't apply.</w:t>
      </w:r>
    </w:p>
    <w:p>
      <w:pPr>
        <w:pStyle w:val="Normal"/>
        <w:rPr/>
      </w:pPr>
      <w:r>
        <w:rPr/>
        <w:t>The Active Procrastinator loves to think they are "wired differently." It justifies the behavior. "I can't help it, it's just how my brain works."</w:t>
      </w:r>
    </w:p>
    <w:p>
      <w:pPr>
        <w:pStyle w:val="Normal"/>
        <w:rPr/>
      </w:pPr>
      <w:r>
        <w:rPr/>
        <w:t xml:space="preserve">While neurodiversity is real, and executive dysfunction is real, the </w:t>
      </w:r>
      <w:r>
        <w:rPr>
          <w:b/>
        </w:rPr>
        <w:t>Addiction to Adrenaline</w:t>
      </w:r>
      <w:r>
        <w:rPr/>
        <w:t xml:space="preserve"> is a universal mechanism.</w:t>
      </w:r>
    </w:p>
    <w:p>
      <w:pPr>
        <w:pStyle w:val="Normal"/>
        <w:rPr/>
      </w:pPr>
      <w:r>
        <w:rPr/>
        <w:t>Whether you have ADHD or not, relying on panic to function is a coping mechanism that eventually fails.</w:t>
      </w:r>
    </w:p>
    <w:p>
      <w:pPr>
        <w:pStyle w:val="Normal"/>
        <w:rPr/>
      </w:pPr>
      <w:r>
        <w:rPr/>
        <w:t xml:space="preserve">In fact, if you </w:t>
      </w:r>
      <w:r>
        <w:rPr>
          <w:i/>
        </w:rPr>
        <w:t>do</w:t>
      </w:r>
      <w:r>
        <w:rPr/>
        <w:t xml:space="preserve"> have ADHD or executive function challenges, the "Easy Method" is even </w:t>
      </w:r>
      <w:r>
        <w:rPr>
          <w:i/>
        </w:rPr>
        <w:t>more</w:t>
      </w:r>
      <w:r>
        <w:rPr/>
        <w:t xml:space="preserve"> critical for you. Your system is already sensitive. overloading it with cortisol is doubly damaging.</w:t>
      </w:r>
    </w:p>
    <w:p>
      <w:pPr>
        <w:pStyle w:val="Normal"/>
        <w:rPr/>
      </w:pPr>
      <w:r>
        <w:rPr/>
        <w:t xml:space="preserve">It might be harder for you to initiate tasks. That is true. But the </w:t>
      </w:r>
      <w:r>
        <w:rPr>
          <w:i/>
        </w:rPr>
        <w:t>relief</w:t>
      </w:r>
      <w:r>
        <w:rPr/>
        <w:t xml:space="preserve"> you feel when you stop procrastinating will be even greater.</w:t>
      </w:r>
    </w:p>
    <w:p>
      <w:pPr>
        <w:pStyle w:val="Normal"/>
        <w:rPr/>
      </w:pPr>
      <w:r>
        <w:rPr/>
        <w:t>You don't need to be neurotypical to stop being a panic-junkie. You just need to stop believing that the panic is helping you.</w:t>
      </w:r>
    </w:p>
    <w:p>
      <w:pPr>
        <w:pStyle w:val="Normal"/>
        <w:rPr/>
      </w:pPr>
      <w:r>
        <w:rPr/>
        <w:t>The panic is not a treatment for ADHD. It is a maladaptive coping strategy that makes the symptoms worse in the long run.</w:t>
      </w:r>
    </w:p>
    <w:p>
      <w:pPr>
        <w:pStyle w:val="Normal"/>
        <w:rPr/>
      </w:pPr>
      <w:r>
        <w:rPr/>
      </w:r>
    </w:p>
    <w:p>
      <w:pPr>
        <w:pStyle w:val="Heading3"/>
        <w:rPr/>
      </w:pPr>
      <w:r>
        <w:rPr/>
        <w:t>Exercise: The "Special Case" Drop</w:t>
      </w:r>
    </w:p>
    <w:p>
      <w:pPr>
        <w:pStyle w:val="Normal"/>
        <w:rPr/>
      </w:pPr>
      <w:r>
        <w:rPr>
          <w:i/>
        </w:rPr>
        <w:t>Notebook time.</w:t>
      </w:r>
    </w:p>
    <w:p>
      <w:pPr>
        <w:pStyle w:val="ListNumber"/>
        <w:numPr>
          <w:ilvl w:val="0"/>
          <w:numId w:val="4"/>
        </w:numPr>
        <w:rPr/>
      </w:pPr>
      <w:r>
        <w:rPr/>
        <w:t>Write down the "reason" you think you are different. (e.g., "I'm too creative to be disciplined").</w:t>
      </w:r>
    </w:p>
    <w:p>
      <w:pPr>
        <w:pStyle w:val="ListNumber"/>
        <w:numPr>
          <w:ilvl w:val="0"/>
          <w:numId w:val="4"/>
        </w:numPr>
        <w:rPr/>
      </w:pPr>
      <w:r>
        <w:rPr/>
        <w:t>Ask yourself: "Does this belief help me? Or does it keep me trapped?"</w:t>
      </w:r>
    </w:p>
    <w:p>
      <w:pPr>
        <w:pStyle w:val="ListNumber"/>
        <w:numPr>
          <w:ilvl w:val="0"/>
          <w:numId w:val="4"/>
        </w:numPr>
        <w:rPr/>
      </w:pPr>
      <w:r>
        <w:rPr/>
        <w:t>If it keeps you trapped, let it go.</w:t>
      </w:r>
    </w:p>
    <w:p>
      <w:pPr>
        <w:pStyle w:val="Normal"/>
        <w:rPr/>
      </w:pPr>
      <w:r>
        <w:rPr/>
        <w:t>Write down: "My brain deserves peace, no matter how it is wired."</w:t>
      </w:r>
    </w:p>
    <w:p>
      <w:pPr>
        <w:pStyle w:val="Normal"/>
        <w:rPr/>
      </w:pPr>
      <w:r>
        <w:rPr/>
      </w:r>
      <w:r>
        <w:br w:type="page"/>
      </w:r>
    </w:p>
    <w:p>
      <w:pPr>
        <w:pStyle w:val="Heading1"/>
        <w:rPr/>
      </w:pPr>
      <w:r>
        <w:rPr/>
        <w:t>Chapter 36: The Main Reasons for Failure</w:t>
      </w:r>
    </w:p>
    <w:p>
      <w:pPr>
        <w:pStyle w:val="Normal"/>
        <w:rPr/>
      </w:pPr>
      <w:r>
        <w:rPr/>
        <w:t>Why do people fail to quit Active Procrastination?</w:t>
      </w:r>
    </w:p>
    <w:p>
      <w:pPr>
        <w:pStyle w:val="Normal"/>
        <w:rPr/>
      </w:pPr>
      <w:r>
        <w:rPr/>
        <w:t>It is rarely because they lack discipline. It is usually because of one of these two reasons:</w:t>
      </w:r>
    </w:p>
    <w:p>
      <w:pPr>
        <w:pStyle w:val="ListNumber"/>
        <w:numPr>
          <w:ilvl w:val="0"/>
          <w:numId w:val="4"/>
        </w:numPr>
        <w:rPr/>
      </w:pPr>
      <w:r>
        <w:rPr>
          <w:b/>
        </w:rPr>
        <w:t>They don't really want to stop.</w:t>
      </w:r>
    </w:p>
    <w:p>
      <w:pPr>
        <w:pStyle w:val="Normal"/>
        <w:rPr/>
      </w:pPr>
      <w:r>
        <w:rPr/>
        <w:t xml:space="preserve">    </w:t>
      </w:r>
      <w:r>
        <w:rPr/>
        <w:t>They still secretly admire the "Last Minute Hero" image. They still think it's cool. As long as you romanticize the problem, you cannot solve it.</w:t>
      </w:r>
    </w:p>
    <w:p>
      <w:pPr>
        <w:pStyle w:val="ListNumber"/>
        <w:numPr>
          <w:ilvl w:val="0"/>
          <w:numId w:val="4"/>
        </w:numPr>
        <w:rPr/>
      </w:pPr>
      <w:r>
        <w:rPr>
          <w:b/>
        </w:rPr>
        <w:t>They can't handle the Boredom.</w:t>
      </w:r>
    </w:p>
    <w:p>
      <w:pPr>
        <w:pStyle w:val="Normal"/>
        <w:rPr/>
      </w:pPr>
      <w:r>
        <w:rPr/>
        <w:t xml:space="preserve">    </w:t>
      </w:r>
      <w:r>
        <w:rPr/>
        <w:t>They interpret the quiet, steady pace of early work as "dullness" and run back to the drama.</w:t>
      </w:r>
    </w:p>
    <w:p>
      <w:pPr>
        <w:pStyle w:val="Normal"/>
        <w:rPr/>
      </w:pPr>
      <w:r>
        <w:rPr/>
        <w:t>If you find yourself slipping, check your beliefs.</w:t>
      </w:r>
    </w:p>
    <w:p>
      <w:pPr>
        <w:pStyle w:val="Normal"/>
        <w:rPr/>
      </w:pPr>
      <w:r>
        <w:rPr/>
        <w:t>Are you secretly proud of your procrastination? Are you refusing to find joy in the mundane?</w:t>
      </w:r>
    </w:p>
    <w:p>
      <w:pPr>
        <w:pStyle w:val="Normal"/>
        <w:rPr/>
      </w:pPr>
      <w:r>
        <w:rPr/>
        <w:t>You have to kill the romance. You have to see procrastination not as a "wild stallion" that you ride, but as a "leaky diaper" that you are wearing.</w:t>
      </w:r>
    </w:p>
    <w:p>
      <w:pPr>
        <w:pStyle w:val="Normal"/>
        <w:rPr/>
      </w:pPr>
      <w:r>
        <w:rPr/>
        <w:t>There is nothing cool about it. It just stinks.</w:t>
      </w:r>
    </w:p>
    <w:p>
      <w:pPr>
        <w:pStyle w:val="Normal"/>
        <w:rPr/>
      </w:pPr>
      <w:r>
        <w:rPr/>
      </w:r>
    </w:p>
    <w:p>
      <w:pPr>
        <w:pStyle w:val="Heading3"/>
        <w:rPr/>
      </w:pPr>
      <w:r>
        <w:rPr/>
        <w:t>Exercise: The Romance Check</w:t>
      </w:r>
    </w:p>
    <w:p>
      <w:pPr>
        <w:pStyle w:val="Normal"/>
        <w:rPr/>
      </w:pPr>
      <w:r>
        <w:rPr>
          <w:i/>
        </w:rPr>
        <w:t>Notebook time.</w:t>
      </w:r>
    </w:p>
    <w:p>
      <w:pPr>
        <w:pStyle w:val="ListNumber"/>
        <w:numPr>
          <w:ilvl w:val="0"/>
          <w:numId w:val="4"/>
        </w:numPr>
        <w:rPr/>
      </w:pPr>
      <w:r>
        <w:rPr/>
        <w:t>Imagine a movie about your life as a procrastinator.</w:t>
      </w:r>
    </w:p>
    <w:p>
      <w:pPr>
        <w:pStyle w:val="ListNumber"/>
        <w:numPr>
          <w:ilvl w:val="0"/>
          <w:numId w:val="4"/>
        </w:numPr>
        <w:rPr/>
      </w:pPr>
      <w:r>
        <w:rPr/>
        <w:t>Is it an action movie? Or is it a tragedy about wasted potential?</w:t>
      </w:r>
    </w:p>
    <w:p>
      <w:pPr>
        <w:pStyle w:val="ListNumber"/>
        <w:numPr>
          <w:ilvl w:val="0"/>
          <w:numId w:val="4"/>
        </w:numPr>
        <w:rPr/>
      </w:pPr>
      <w:r>
        <w:rPr/>
        <w:t>If you are trying to make it an action movie, stop.</w:t>
      </w:r>
    </w:p>
    <w:p>
      <w:pPr>
        <w:pStyle w:val="Normal"/>
        <w:rPr/>
      </w:pPr>
      <w:r>
        <w:rPr/>
        <w:t>Write down: "I am done playing the victim-hero."</w:t>
      </w:r>
    </w:p>
    <w:p>
      <w:pPr>
        <w:pStyle w:val="Normal"/>
        <w:rPr/>
      </w:pPr>
      <w:r>
        <w:rPr/>
      </w:r>
      <w:r>
        <w:br w:type="page"/>
      </w:r>
    </w:p>
    <w:p>
      <w:pPr>
        <w:pStyle w:val="Heading1"/>
        <w:rPr/>
      </w:pPr>
      <w:r>
        <w:rPr/>
        <w:t>Chapter 37: Substitutes</w:t>
      </w:r>
    </w:p>
    <w:p>
      <w:pPr>
        <w:pStyle w:val="Normal"/>
        <w:rPr/>
      </w:pPr>
      <w:r>
        <w:rPr/>
        <w:t>When you give up the work-drama, you might try to find drama elsewhere.</w:t>
      </w:r>
    </w:p>
    <w:p>
      <w:pPr>
        <w:pStyle w:val="Normal"/>
        <w:rPr/>
      </w:pPr>
      <w:r>
        <w:rPr/>
        <w:t>You might start picking fights with your spouse. You might start driving too fast. You might start gambling or trading crypto. You might start binge-drinking.</w:t>
      </w:r>
    </w:p>
    <w:p>
      <w:pPr>
        <w:pStyle w:val="Normal"/>
        <w:rPr/>
      </w:pPr>
      <w:r>
        <w:rPr/>
        <w:t>Your brain is looking for its cortisol hit.</w:t>
      </w:r>
    </w:p>
    <w:p>
      <w:pPr>
        <w:pStyle w:val="Normal"/>
        <w:rPr/>
      </w:pPr>
      <w:r>
        <w:rPr/>
        <w:t xml:space="preserve">Be very careful of </w:t>
      </w:r>
      <w:r>
        <w:rPr>
          <w:b/>
        </w:rPr>
        <w:t>Substitutes</w:t>
      </w:r>
      <w:r>
        <w:rPr/>
        <w:t>.</w:t>
      </w:r>
    </w:p>
    <w:p>
      <w:pPr>
        <w:pStyle w:val="Normal"/>
        <w:rPr/>
      </w:pPr>
      <w:r>
        <w:rPr/>
        <w:t>If you replace work-stress with life-stress, you haven't cured the addiction; you've just moved it.</w:t>
      </w:r>
    </w:p>
    <w:p>
      <w:pPr>
        <w:pStyle w:val="Normal"/>
        <w:rPr/>
      </w:pPr>
      <w:r>
        <w:rPr/>
        <w:t>The goal is a peaceful life. The goal is low-drama across the board.</w:t>
      </w:r>
    </w:p>
    <w:p>
      <w:pPr>
        <w:pStyle w:val="Normal"/>
        <w:rPr/>
      </w:pPr>
      <w:r>
        <w:rPr/>
        <w:t>If you feel the urge to create chaos, recognize it. Go for a run. Take a cold shower. Get the sensation in a healthy, physical way, but do not destroy your relationships or your bank account just because you are bored at work.</w:t>
      </w:r>
    </w:p>
    <w:p>
      <w:pPr>
        <w:pStyle w:val="Normal"/>
        <w:rPr/>
      </w:pPr>
      <w:r>
        <w:rPr/>
      </w:r>
    </w:p>
    <w:p>
      <w:pPr>
        <w:pStyle w:val="Heading3"/>
        <w:rPr/>
      </w:pPr>
      <w:r>
        <w:rPr/>
        <w:t>Exercise: The Drama Audit</w:t>
      </w:r>
    </w:p>
    <w:p>
      <w:pPr>
        <w:pStyle w:val="Normal"/>
        <w:rPr/>
      </w:pPr>
      <w:r>
        <w:rPr>
          <w:i/>
        </w:rPr>
        <w:t>Notebook time.</w:t>
      </w:r>
    </w:p>
    <w:p>
      <w:pPr>
        <w:pStyle w:val="ListNumber"/>
        <w:numPr>
          <w:ilvl w:val="0"/>
          <w:numId w:val="4"/>
        </w:numPr>
        <w:rPr/>
      </w:pPr>
      <w:r>
        <w:rPr/>
        <w:t>Look at your life outside of work.</w:t>
      </w:r>
    </w:p>
    <w:p>
      <w:pPr>
        <w:pStyle w:val="ListNumber"/>
        <w:numPr>
          <w:ilvl w:val="0"/>
          <w:numId w:val="4"/>
        </w:numPr>
        <w:rPr/>
      </w:pPr>
      <w:r>
        <w:rPr/>
        <w:t>Are there areas where you manufacture crisis? (e.g., waiting until the gas tank is empty to fill up? Leaving for the airport late?)</w:t>
      </w:r>
    </w:p>
    <w:p>
      <w:pPr>
        <w:pStyle w:val="ListNumber"/>
        <w:numPr>
          <w:ilvl w:val="0"/>
          <w:numId w:val="4"/>
        </w:numPr>
        <w:rPr/>
      </w:pPr>
      <w:r>
        <w:rPr/>
        <w:t>These are mini-procrastinations. They feed the same monster.</w:t>
      </w:r>
    </w:p>
    <w:p>
      <w:pPr>
        <w:pStyle w:val="Normal"/>
        <w:rPr/>
      </w:pPr>
      <w:r>
        <w:rPr/>
        <w:t>Write down: "I will fill the tank when it is half-full. I don't need the thrill."</w:t>
      </w:r>
    </w:p>
    <w:p>
      <w:pPr>
        <w:pStyle w:val="Normal"/>
        <w:rPr/>
      </w:pPr>
      <w:r>
        <w:rPr/>
      </w:r>
      <w:r>
        <w:br w:type="page"/>
      </w:r>
    </w:p>
    <w:p>
      <w:pPr>
        <w:pStyle w:val="Heading1"/>
        <w:rPr/>
      </w:pPr>
      <w:r>
        <w:rPr/>
        <w:t>Chapter 38: Should I Avoid "Deadlines"?</w:t>
      </w:r>
    </w:p>
    <w:p>
      <w:pPr>
        <w:pStyle w:val="Normal"/>
        <w:rPr/>
      </w:pPr>
      <w:r>
        <w:rPr/>
        <w:t>No. Deadlines are a reality of life. You cannot avoid them.</w:t>
      </w:r>
    </w:p>
    <w:p>
      <w:pPr>
        <w:pStyle w:val="Normal"/>
        <w:rPr/>
      </w:pPr>
      <w:r>
        <w:rPr/>
        <w:t>And you shouldn't try to avoid them. Avoiding them makes them scary.</w:t>
      </w:r>
    </w:p>
    <w:p>
      <w:pPr>
        <w:pStyle w:val="Normal"/>
        <w:rPr/>
      </w:pPr>
      <w:r>
        <w:rPr/>
        <w:t>The goal is to change your relationship with them.</w:t>
      </w:r>
    </w:p>
    <w:p>
      <w:pPr>
        <w:pStyle w:val="Normal"/>
        <w:rPr/>
      </w:pPr>
      <w:r>
        <w:rPr/>
        <w:t xml:space="preserve">Currently, you view the Deadline as a </w:t>
      </w:r>
      <w:r>
        <w:rPr>
          <w:b/>
        </w:rPr>
        <w:t>Starting Gun</w:t>
      </w:r>
      <w:r>
        <w:rPr/>
        <w:t>. (The signal to begin panic-working).</w:t>
      </w:r>
    </w:p>
    <w:p>
      <w:pPr>
        <w:pStyle w:val="Normal"/>
        <w:rPr/>
      </w:pPr>
      <w:r>
        <w:rPr/>
        <w:t xml:space="preserve">You need to view the Deadline as a </w:t>
      </w:r>
      <w:r>
        <w:rPr>
          <w:b/>
        </w:rPr>
        <w:t>Safety Net</w:t>
      </w:r>
      <w:r>
        <w:rPr/>
        <w:t>. (The absolute last moment to catch mistakes, not do the work).</w:t>
      </w:r>
    </w:p>
    <w:p>
      <w:pPr>
        <w:pStyle w:val="Normal"/>
        <w:rPr/>
      </w:pPr>
      <w:r>
        <w:rPr/>
        <w:t>Ideally, you should create your own "Soft Deadline" three days before the real one. And treat that soft deadline with respect.</w:t>
      </w:r>
    </w:p>
    <w:p>
      <w:pPr>
        <w:pStyle w:val="Normal"/>
        <w:rPr/>
      </w:pPr>
      <w:r>
        <w:rPr/>
        <w:t>If you finish early, the real deadline becomes irrelevant. It's just a date on the calendar. It has no power over you.</w:t>
      </w:r>
    </w:p>
    <w:p>
      <w:pPr>
        <w:pStyle w:val="Normal"/>
        <w:rPr/>
      </w:pPr>
      <w:r>
        <w:rPr/>
        <w:t>You disarm the bomb by cutting the wire a week early.</w:t>
      </w:r>
    </w:p>
    <w:p>
      <w:pPr>
        <w:pStyle w:val="Normal"/>
        <w:rPr/>
      </w:pPr>
      <w:r>
        <w:rPr/>
      </w:r>
    </w:p>
    <w:p>
      <w:pPr>
        <w:pStyle w:val="Heading3"/>
        <w:rPr/>
      </w:pPr>
      <w:r>
        <w:rPr/>
        <w:t>Exercise: The "Done" Date</w:t>
      </w:r>
    </w:p>
    <w:p>
      <w:pPr>
        <w:pStyle w:val="Normal"/>
        <w:rPr/>
      </w:pPr>
      <w:r>
        <w:rPr>
          <w:i/>
        </w:rPr>
        <w:t>Notebook time.</w:t>
      </w:r>
    </w:p>
    <w:p>
      <w:pPr>
        <w:pStyle w:val="ListNumber"/>
        <w:numPr>
          <w:ilvl w:val="0"/>
          <w:numId w:val="4"/>
        </w:numPr>
        <w:rPr/>
      </w:pPr>
      <w:r>
        <w:rPr/>
        <w:t>Look at your next real deadline.</w:t>
      </w:r>
    </w:p>
    <w:p>
      <w:pPr>
        <w:pStyle w:val="ListNumber"/>
        <w:numPr>
          <w:ilvl w:val="0"/>
          <w:numId w:val="4"/>
        </w:numPr>
        <w:rPr/>
      </w:pPr>
      <w:r>
        <w:rPr/>
        <w:t>Pick a date 3 days before it.</w:t>
      </w:r>
    </w:p>
    <w:p>
      <w:pPr>
        <w:pStyle w:val="ListNumber"/>
        <w:numPr>
          <w:ilvl w:val="0"/>
          <w:numId w:val="4"/>
        </w:numPr>
        <w:rPr/>
      </w:pPr>
      <w:r>
        <w:rPr/>
        <w:t>Write that date down. Circle it.</w:t>
      </w:r>
    </w:p>
    <w:p>
      <w:pPr>
        <w:pStyle w:val="ListNumber"/>
        <w:numPr>
          <w:ilvl w:val="0"/>
          <w:numId w:val="4"/>
        </w:numPr>
        <w:rPr/>
      </w:pPr>
      <w:r>
        <w:rPr/>
        <w:t>Tell yourself: "This is the day I finish. The days after are for celebration."</w:t>
      </w:r>
    </w:p>
    <w:p>
      <w:pPr>
        <w:pStyle w:val="Normal"/>
        <w:rPr/>
      </w:pPr>
      <w:r>
        <w:rPr/>
        <w:t>Make the deadline boring.</w:t>
      </w:r>
    </w:p>
    <w:p>
      <w:pPr>
        <w:pStyle w:val="Normal"/>
        <w:rPr/>
      </w:pPr>
      <w:r>
        <w:rPr/>
      </w:r>
      <w:r>
        <w:br w:type="page"/>
      </w:r>
    </w:p>
    <w:p>
      <w:pPr>
        <w:pStyle w:val="Heading1"/>
        <w:rPr/>
      </w:pPr>
      <w:r>
        <w:rPr/>
        <w:t>Chapter 39: The Moment of Revelation</w:t>
      </w:r>
    </w:p>
    <w:p>
      <w:pPr>
        <w:pStyle w:val="Normal"/>
        <w:rPr/>
      </w:pPr>
      <w:r>
        <w:rPr/>
        <w:t>There will come a moment, usually a few weeks after you stop, where you will experience the Revelation.</w:t>
      </w:r>
    </w:p>
    <w:p>
      <w:pPr>
        <w:pStyle w:val="Normal"/>
        <w:rPr/>
      </w:pPr>
      <w:r>
        <w:rPr/>
        <w:t>It might happen on a Thursday evening. You will be sitting on your couch. You will realize that you have a big presentation on Monday.</w:t>
      </w:r>
    </w:p>
    <w:p>
      <w:pPr>
        <w:pStyle w:val="Normal"/>
        <w:rPr/>
      </w:pPr>
      <w:r>
        <w:rPr/>
        <w:t>And you will realize... it's already done.</w:t>
      </w:r>
    </w:p>
    <w:p>
      <w:pPr>
        <w:pStyle w:val="Normal"/>
        <w:rPr/>
      </w:pPr>
      <w:r>
        <w:rPr/>
        <w:t>It's sitting in your bag, finished, polished, and printed.</w:t>
      </w:r>
    </w:p>
    <w:p>
      <w:pPr>
        <w:pStyle w:val="Normal"/>
        <w:rPr/>
      </w:pPr>
      <w:r>
        <w:rPr/>
        <w:t xml:space="preserve">You will feel a strange sensation. Your stomach won't be in knots. Your shoulders won't be tight. You will feel </w:t>
      </w:r>
      <w:r>
        <w:rPr>
          <w:b/>
        </w:rPr>
        <w:t>Lightness</w:t>
      </w:r>
      <w:r>
        <w:rPr/>
        <w:t>.</w:t>
      </w:r>
    </w:p>
    <w:p>
      <w:pPr>
        <w:pStyle w:val="Normal"/>
        <w:rPr/>
      </w:pPr>
      <w:r>
        <w:rPr/>
        <w:t xml:space="preserve">You will look at the clock and realize you have the whole weekend ahead of you, and it is </w:t>
      </w:r>
      <w:r>
        <w:rPr>
          <w:i/>
        </w:rPr>
        <w:t>truly</w:t>
      </w:r>
      <w:r>
        <w:rPr/>
        <w:t xml:space="preserve"> yours.</w:t>
      </w:r>
    </w:p>
    <w:p>
      <w:pPr>
        <w:pStyle w:val="Normal"/>
        <w:rPr/>
      </w:pPr>
      <w:r>
        <w:rPr/>
        <w:t>That moment—that feeling of total, unburdened freedom—is better than any adrenaline rush you have ever felt.</w:t>
      </w:r>
    </w:p>
    <w:p>
      <w:pPr>
        <w:pStyle w:val="Normal"/>
        <w:rPr/>
      </w:pPr>
      <w:r>
        <w:rPr/>
        <w:t>That is the moment you know you are free.</w:t>
      </w:r>
    </w:p>
    <w:p>
      <w:pPr>
        <w:pStyle w:val="Normal"/>
        <w:rPr/>
      </w:pPr>
      <w:r>
        <w:rPr/>
        <w:t>Hold onto that feeling. Memorize it. That is the new high.</w:t>
      </w:r>
    </w:p>
    <w:p>
      <w:pPr>
        <w:pStyle w:val="Normal"/>
        <w:rPr/>
      </w:pPr>
      <w:r>
        <w:rPr/>
      </w:r>
    </w:p>
    <w:p>
      <w:pPr>
        <w:pStyle w:val="Heading3"/>
        <w:rPr/>
      </w:pPr>
      <w:r>
        <w:rPr/>
        <w:t>Exercise: The Visualization of Freedom</w:t>
      </w:r>
    </w:p>
    <w:p>
      <w:pPr>
        <w:pStyle w:val="Normal"/>
        <w:rPr/>
      </w:pPr>
      <w:r>
        <w:rPr>
          <w:i/>
        </w:rPr>
        <w:t>Notebook time.</w:t>
      </w:r>
    </w:p>
    <w:p>
      <w:pPr>
        <w:pStyle w:val="ListNumber"/>
        <w:numPr>
          <w:ilvl w:val="0"/>
          <w:numId w:val="4"/>
        </w:numPr>
        <w:rPr/>
      </w:pPr>
      <w:r>
        <w:rPr/>
        <w:t>Close your eyes.</w:t>
      </w:r>
    </w:p>
    <w:p>
      <w:pPr>
        <w:pStyle w:val="ListNumber"/>
        <w:numPr>
          <w:ilvl w:val="0"/>
          <w:numId w:val="4"/>
        </w:numPr>
        <w:rPr/>
      </w:pPr>
      <w:r>
        <w:rPr/>
        <w:t>Imagine it is Friday night.</w:t>
      </w:r>
    </w:p>
    <w:p>
      <w:pPr>
        <w:pStyle w:val="ListNumber"/>
        <w:numPr>
          <w:ilvl w:val="0"/>
          <w:numId w:val="4"/>
        </w:numPr>
        <w:rPr/>
      </w:pPr>
      <w:r>
        <w:rPr/>
        <w:t>Imagine your inbox is empty. Your projects are filed.</w:t>
      </w:r>
    </w:p>
    <w:p>
      <w:pPr>
        <w:pStyle w:val="ListNumber"/>
        <w:numPr>
          <w:ilvl w:val="0"/>
          <w:numId w:val="4"/>
        </w:numPr>
        <w:rPr/>
      </w:pPr>
      <w:r>
        <w:rPr/>
        <w:t>Imagine walking out of the door with zero weight on your shoulders.</w:t>
      </w:r>
    </w:p>
    <w:p>
      <w:pPr>
        <w:pStyle w:val="ListNumber"/>
        <w:numPr>
          <w:ilvl w:val="0"/>
          <w:numId w:val="4"/>
        </w:numPr>
        <w:rPr/>
      </w:pPr>
      <w:r>
        <w:rPr/>
        <w:t>Stay in that feeling for 2 minutes.</w:t>
      </w:r>
    </w:p>
    <w:p>
      <w:pPr>
        <w:pStyle w:val="Normal"/>
        <w:rPr/>
      </w:pPr>
      <w:r>
        <w:rPr/>
        <w:t>That is the destination.</w:t>
      </w:r>
    </w:p>
    <w:p>
      <w:pPr>
        <w:pStyle w:val="Normal"/>
        <w:rPr/>
      </w:pPr>
      <w:r>
        <w:rPr/>
      </w:r>
      <w:r>
        <w:br w:type="page"/>
      </w:r>
    </w:p>
    <w:p>
      <w:pPr>
        <w:pStyle w:val="Heading1"/>
        <w:rPr/>
      </w:pPr>
      <w:r>
        <w:rPr/>
        <w:t>Chapter 40: The Final Rush</w:t>
      </w:r>
    </w:p>
    <w:p>
      <w:pPr>
        <w:pStyle w:val="Normal"/>
        <w:rPr/>
      </w:pPr>
      <w:r>
        <w:rPr/>
        <w:t>You are ready to quit.</w:t>
      </w:r>
    </w:p>
    <w:p>
      <w:pPr>
        <w:pStyle w:val="Normal"/>
        <w:rPr/>
      </w:pPr>
      <w:r>
        <w:rPr/>
        <w:t>But you might have one last task looming. Or maybe you are currently in a procrastination cycle right now.</w:t>
      </w:r>
    </w:p>
    <w:p>
      <w:pPr>
        <w:pStyle w:val="Normal"/>
        <w:rPr/>
      </w:pPr>
      <w:r>
        <w:rPr/>
        <w:t>Use this.</w:t>
      </w:r>
    </w:p>
    <w:p>
      <w:pPr>
        <w:pStyle w:val="Normal"/>
        <w:rPr/>
      </w:pPr>
      <w:r>
        <w:rPr/>
        <w:t xml:space="preserve">This is your </w:t>
      </w:r>
      <w:r>
        <w:rPr>
          <w:b/>
        </w:rPr>
        <w:t>Final Delay</w:t>
      </w:r>
      <w:r>
        <w:rPr/>
        <w:t>.</w:t>
      </w:r>
    </w:p>
    <w:p>
      <w:pPr>
        <w:pStyle w:val="Normal"/>
        <w:rPr/>
      </w:pPr>
      <w:r>
        <w:rPr/>
        <w:t>I want you to observe it. Do not try to stop it (yet). Just watch it.</w:t>
      </w:r>
    </w:p>
    <w:p>
      <w:pPr>
        <w:pStyle w:val="Normal"/>
        <w:rPr/>
      </w:pPr>
      <w:r>
        <w:rPr/>
        <w:t>Watch the anxiety build. Feel the knot in your stomach. Notice how irritable you are. Notice how you aren't enjoying your "free" time.</w:t>
      </w:r>
    </w:p>
    <w:p>
      <w:pPr>
        <w:pStyle w:val="Normal"/>
        <w:rPr/>
      </w:pPr>
      <w:r>
        <w:rPr/>
        <w:t>When the panic hits—the "Rush"—observe that too.</w:t>
      </w:r>
    </w:p>
    <w:p>
      <w:pPr>
        <w:pStyle w:val="Normal"/>
        <w:rPr/>
      </w:pPr>
      <w:r>
        <w:rPr/>
        <w:t>Does it feel good? Or does it feel like a heart attack? Is your thinking clear? Or is it frantic? Are you doing your best work? Or are you just typing fast?</w:t>
      </w:r>
    </w:p>
    <w:p>
      <w:pPr>
        <w:pStyle w:val="Normal"/>
        <w:rPr/>
      </w:pPr>
      <w:r>
        <w:rPr/>
        <w:t>And when you crash afterwards, feel the exhaustion.</w:t>
      </w:r>
    </w:p>
    <w:p>
      <w:pPr>
        <w:pStyle w:val="Normal"/>
        <w:rPr/>
      </w:pPr>
      <w:r>
        <w:rPr/>
        <w:t xml:space="preserve">Really </w:t>
      </w:r>
      <w:r>
        <w:rPr>
          <w:i/>
        </w:rPr>
        <w:t>feel</w:t>
      </w:r>
      <w:r>
        <w:rPr/>
        <w:t xml:space="preserve"> it. Don't numb it with alcohol or TV. Sit in the misery of the crash.</w:t>
      </w:r>
    </w:p>
    <w:p>
      <w:pPr>
        <w:pStyle w:val="Normal"/>
        <w:rPr/>
      </w:pPr>
      <w:r>
        <w:rPr/>
        <w:t>And tell yourself: "I never have to feel this way again."</w:t>
      </w:r>
    </w:p>
    <w:p>
      <w:pPr>
        <w:pStyle w:val="Normal"/>
        <w:rPr/>
      </w:pPr>
      <w:r>
        <w:rPr/>
        <w:t>This is the last time you will let the monster feed on you.</w:t>
      </w:r>
    </w:p>
    <w:p>
      <w:pPr>
        <w:pStyle w:val="Normal"/>
        <w:rPr/>
      </w:pPr>
      <w:r>
        <w:rPr/>
      </w:r>
    </w:p>
    <w:p>
      <w:pPr>
        <w:pStyle w:val="Heading3"/>
        <w:rPr/>
      </w:pPr>
      <w:r>
        <w:rPr/>
        <w:t>Exercise: The Funeral for Drama</w:t>
      </w:r>
    </w:p>
    <w:p>
      <w:pPr>
        <w:pStyle w:val="Normal"/>
        <w:rPr/>
      </w:pPr>
      <w:r>
        <w:rPr>
          <w:i/>
        </w:rPr>
        <w:t>Notebook time.</w:t>
      </w:r>
    </w:p>
    <w:p>
      <w:pPr>
        <w:pStyle w:val="ListNumber"/>
        <w:numPr>
          <w:ilvl w:val="0"/>
          <w:numId w:val="4"/>
        </w:numPr>
        <w:rPr/>
      </w:pPr>
      <w:r>
        <w:rPr/>
        <w:t>Write a eulogy for your "Last Minute Hero" persona.</w:t>
      </w:r>
    </w:p>
    <w:p>
      <w:pPr>
        <w:pStyle w:val="ListNumber"/>
        <w:numPr>
          <w:ilvl w:val="0"/>
          <w:numId w:val="4"/>
        </w:numPr>
        <w:rPr/>
      </w:pPr>
      <w:r>
        <w:rPr/>
        <w:t>Thank it for trying to save you.</w:t>
      </w:r>
    </w:p>
    <w:p>
      <w:pPr>
        <w:pStyle w:val="ListNumber"/>
        <w:numPr>
          <w:ilvl w:val="0"/>
          <w:numId w:val="4"/>
        </w:numPr>
        <w:rPr/>
      </w:pPr>
      <w:r>
        <w:rPr/>
        <w:t>But admit that it was killing you.</w:t>
      </w:r>
    </w:p>
    <w:p>
      <w:pPr>
        <w:pStyle w:val="ListNumber"/>
        <w:numPr>
          <w:ilvl w:val="0"/>
          <w:numId w:val="4"/>
        </w:numPr>
        <w:rPr/>
      </w:pPr>
      <w:r>
        <w:rPr/>
        <w:t>Say goodbye.</w:t>
      </w:r>
    </w:p>
    <w:p>
      <w:pPr>
        <w:pStyle w:val="Normal"/>
        <w:rPr/>
      </w:pPr>
      <w:r>
        <w:rPr/>
        <w:t>"Rest in Peace, Chaos. Hello, Calm."</w:t>
      </w:r>
    </w:p>
    <w:p>
      <w:pPr>
        <w:pStyle w:val="Normal"/>
        <w:rPr/>
      </w:pPr>
      <w:r>
        <w:rPr/>
      </w:r>
      <w:r>
        <w:br w:type="page"/>
      </w:r>
    </w:p>
    <w:p>
      <w:pPr>
        <w:pStyle w:val="Heading1"/>
        <w:rPr/>
      </w:pPr>
      <w:r>
        <w:rPr/>
        <w:t>Chapter 41: A Final Warning</w:t>
      </w:r>
    </w:p>
    <w:p>
      <w:pPr>
        <w:pStyle w:val="Normal"/>
        <w:rPr/>
      </w:pPr>
      <w:r>
        <w:rPr/>
        <w:t xml:space="preserve">The biggest danger for the recovering Active Procrastinator is </w:t>
      </w:r>
      <w:r>
        <w:rPr>
          <w:b/>
        </w:rPr>
        <w:t>Complacency</w:t>
      </w:r>
      <w:r>
        <w:rPr/>
        <w:t>.</w:t>
      </w:r>
    </w:p>
    <w:p>
      <w:pPr>
        <w:pStyle w:val="Normal"/>
        <w:rPr/>
      </w:pPr>
      <w:r>
        <w:rPr/>
        <w:t>You will have a few months of smooth sailing. You will feel great.</w:t>
      </w:r>
    </w:p>
    <w:p>
      <w:pPr>
        <w:pStyle w:val="Normal"/>
        <w:rPr/>
      </w:pPr>
      <w:r>
        <w:rPr/>
        <w:t>And then, a thought will creep in: "I'm cured now. I can handle a little pressure. I'll just wait until tomorrow on this one small thing. It won't hurt."</w:t>
      </w:r>
    </w:p>
    <w:p>
      <w:pPr>
        <w:pStyle w:val="Normal"/>
        <w:rPr/>
      </w:pPr>
      <w:r>
        <w:rPr/>
        <w:t>That is the trap reopening.</w:t>
      </w:r>
    </w:p>
    <w:p>
      <w:pPr>
        <w:pStyle w:val="Normal"/>
        <w:rPr/>
      </w:pPr>
      <w:r>
        <w:rPr/>
        <w:t>There is no "safe" amount of procrastination for us. Just like an alcoholic cannot have "one drink," we cannot have "one delay."</w:t>
      </w:r>
    </w:p>
    <w:p>
      <w:pPr>
        <w:pStyle w:val="Normal"/>
        <w:rPr/>
      </w:pPr>
      <w:r>
        <w:rPr/>
        <w:t>If you delay once, you wake the monster. It remembers the taste of cortisol. It will demand more.</w:t>
      </w:r>
    </w:p>
    <w:p>
      <w:pPr>
        <w:pStyle w:val="Normal"/>
        <w:rPr/>
      </w:pPr>
      <w:r>
        <w:rPr/>
        <w:t>You must be vigilant. The moment you feel the urge to wait "just because," you must act. You must do the opposite.</w:t>
      </w:r>
    </w:p>
    <w:p>
      <w:pPr>
        <w:pStyle w:val="Normal"/>
        <w:rPr/>
      </w:pPr>
      <w:r>
        <w:rPr/>
        <w:t>If the thought says "Wait," you must say "Start."</w:t>
      </w:r>
    </w:p>
    <w:p>
      <w:pPr>
        <w:pStyle w:val="Normal"/>
        <w:rPr/>
      </w:pPr>
      <w:r>
        <w:rPr/>
        <w:t>Immediate action is your only defense.</w:t>
      </w:r>
    </w:p>
    <w:p>
      <w:pPr>
        <w:pStyle w:val="Normal"/>
        <w:rPr/>
      </w:pPr>
      <w:r>
        <w:rPr/>
      </w:r>
    </w:p>
    <w:p>
      <w:pPr>
        <w:pStyle w:val="Heading3"/>
        <w:rPr/>
      </w:pPr>
      <w:r>
        <w:rPr/>
        <w:t>Exercise: The Emergency Protocol</w:t>
      </w:r>
    </w:p>
    <w:p>
      <w:pPr>
        <w:pStyle w:val="Normal"/>
        <w:rPr/>
      </w:pPr>
      <w:r>
        <w:rPr>
          <w:i/>
        </w:rPr>
        <w:t>Notebook time.</w:t>
      </w:r>
    </w:p>
    <w:p>
      <w:pPr>
        <w:pStyle w:val="ListNumber"/>
        <w:numPr>
          <w:ilvl w:val="0"/>
          <w:numId w:val="4"/>
        </w:numPr>
        <w:rPr/>
      </w:pPr>
      <w:r>
        <w:rPr/>
        <w:t>Write down your "Emergency Protocol" for when the urge to delay strikes.</w:t>
      </w:r>
    </w:p>
    <w:p>
      <w:pPr>
        <w:pStyle w:val="ListNumber"/>
        <w:numPr>
          <w:ilvl w:val="0"/>
          <w:numId w:val="4"/>
        </w:numPr>
        <w:rPr/>
      </w:pPr>
      <w:r>
        <w:rPr/>
        <w:t>Example: "If I catch myself delaying, I will open the document and type for 5 minutes immediately, no matter how I feel."</w:t>
      </w:r>
    </w:p>
    <w:p>
      <w:pPr>
        <w:pStyle w:val="ListNumber"/>
        <w:numPr>
          <w:ilvl w:val="0"/>
          <w:numId w:val="4"/>
        </w:numPr>
        <w:rPr/>
      </w:pPr>
      <w:r>
        <w:rPr/>
        <w:t>Commit to it.</w:t>
      </w:r>
    </w:p>
    <w:p>
      <w:pPr>
        <w:pStyle w:val="Normal"/>
        <w:rPr/>
      </w:pPr>
      <w:r>
        <w:rPr/>
        <w:t>This is your safety line.</w:t>
      </w:r>
    </w:p>
    <w:p>
      <w:pPr>
        <w:pStyle w:val="Normal"/>
        <w:rPr/>
      </w:pPr>
      <w:r>
        <w:rPr/>
      </w:r>
      <w:r>
        <w:br w:type="page"/>
      </w:r>
    </w:p>
    <w:p>
      <w:pPr>
        <w:pStyle w:val="Heading1"/>
        <w:rPr/>
      </w:pPr>
      <w:r>
        <w:rPr/>
        <w:t>Chapter 42: Feedback</w:t>
      </w:r>
    </w:p>
    <w:p>
      <w:pPr>
        <w:pStyle w:val="Normal"/>
        <w:rPr/>
      </w:pPr>
      <w:r>
        <w:rPr/>
        <w:t>(This page is intentionally left blank for the user to reflect on their journey.)</w:t>
      </w:r>
    </w:p>
    <w:p>
      <w:pPr>
        <w:pStyle w:val="Normal"/>
        <w:rPr/>
      </w:pPr>
      <w:r>
        <w:rPr/>
      </w:r>
    </w:p>
    <w:p>
      <w:pPr>
        <w:pStyle w:val="Heading3"/>
        <w:rPr/>
      </w:pPr>
      <w:r>
        <w:rPr/>
        <w:t>Exercise: The Six-Month Review</w:t>
      </w:r>
    </w:p>
    <w:p>
      <w:pPr>
        <w:pStyle w:val="Normal"/>
        <w:rPr/>
      </w:pPr>
      <w:r>
        <w:rPr>
          <w:i/>
        </w:rPr>
        <w:t>Notebook time.</w:t>
      </w:r>
    </w:p>
    <w:p>
      <w:pPr>
        <w:pStyle w:val="Normal"/>
        <w:rPr/>
      </w:pPr>
      <w:r>
        <w:rPr/>
        <w:t>Set a reminder in your calendar for six months from today. Title it: "Freedom Check."</w:t>
      </w:r>
    </w:p>
    <w:p>
      <w:pPr>
        <w:pStyle w:val="Normal"/>
        <w:rPr/>
      </w:pPr>
      <w:r>
        <w:rPr/>
        <w:t>When that notification pops up, look at your life. Are you still free? Or have you slipped?</w:t>
      </w:r>
    </w:p>
    <w:p>
      <w:pPr>
        <w:pStyle w:val="Normal"/>
        <w:rPr/>
      </w:pPr>
      <w:r>
        <w:rPr/>
        <w:t>If you have slipped, re-read this book. If you are free, celebrate.</w:t>
      </w:r>
    </w:p>
    <w:p>
      <w:pPr>
        <w:pStyle w:val="Normal"/>
        <w:rPr/>
      </w:pPr>
      <w:r>
        <w:rPr/>
      </w:r>
      <w:r>
        <w:br w:type="page"/>
      </w:r>
    </w:p>
    <w:p>
      <w:pPr>
        <w:pStyle w:val="Heading1"/>
        <w:rPr/>
      </w:pPr>
      <w:r>
        <w:rPr/>
        <w:t>Chapter 43: Help the Junkie Left on the Sinking Ship</w:t>
      </w:r>
    </w:p>
    <w:p>
      <w:pPr>
        <w:pStyle w:val="Normal"/>
        <w:rPr/>
      </w:pPr>
      <w:r>
        <w:rPr/>
        <w:t>When you escape the trap, you will see your friends and colleagues in a new light.</w:t>
      </w:r>
    </w:p>
    <w:p>
      <w:pPr>
        <w:pStyle w:val="Normal"/>
        <w:rPr/>
      </w:pPr>
      <w:r>
        <w:rPr/>
        <w:t>You will see them bragging about their lack of sleep. You will see them frantically typing in the cafeteria. You will see the panic in their eyes that they try to disguise as excitement.</w:t>
      </w:r>
    </w:p>
    <w:p>
      <w:pPr>
        <w:pStyle w:val="Normal"/>
        <w:rPr/>
      </w:pPr>
      <w:r>
        <w:rPr/>
        <w:t>You will feel a strong urge to shake them. You will want to say, "Stop it! You don't have to live like this! It's a scam!"</w:t>
      </w:r>
    </w:p>
    <w:p>
      <w:pPr>
        <w:pStyle w:val="Normal"/>
        <w:rPr/>
      </w:pPr>
      <w:r>
        <w:rPr>
          <w:b/>
        </w:rPr>
        <w:t>Resist that urge.</w:t>
      </w:r>
    </w:p>
    <w:p>
      <w:pPr>
        <w:pStyle w:val="Normal"/>
        <w:rPr/>
      </w:pPr>
      <w:r>
        <w:rPr/>
        <w:t>Remember how you felt when people told you to "just get organized." It didn't help. It just made you feel misunderstood. It made you dig your heels in.</w:t>
      </w:r>
    </w:p>
    <w:p>
      <w:pPr>
        <w:pStyle w:val="Normal"/>
        <w:rPr/>
      </w:pPr>
      <w:r>
        <w:rPr/>
        <w:t>Active Procrastinators are proud. They protect their ego. If you attack their method, they will defend it. They will tell you about the time they wrote a novel in a weekend. They will call you a "plodder."</w:t>
      </w:r>
    </w:p>
    <w:p>
      <w:pPr>
        <w:pStyle w:val="Normal"/>
        <w:rPr/>
      </w:pPr>
      <w:r>
        <w:rPr/>
        <w:t xml:space="preserve">The best way to help them is not to preach. It is to </w:t>
      </w:r>
      <w:r>
        <w:rPr>
          <w:b/>
        </w:rPr>
        <w:t>Shine</w:t>
      </w:r>
      <w:r>
        <w:rPr/>
        <w:t>.</w:t>
      </w:r>
    </w:p>
    <w:p>
      <w:pPr>
        <w:pStyle w:val="Normal"/>
        <w:rPr/>
      </w:pPr>
      <w:r>
        <w:rPr/>
        <w:t>Let them see you leaving work on time, looking fresh. Let them see you handling emergencies with total calm because you did the prep work. Let them see your promotion.</w:t>
      </w:r>
    </w:p>
    <w:p>
      <w:pPr>
        <w:pStyle w:val="Normal"/>
        <w:rPr/>
      </w:pPr>
      <w:r>
        <w:rPr/>
        <w:t>Eventually, they will ask. "How do you do it? You used to be crazy like us."</w:t>
      </w:r>
    </w:p>
    <w:p>
      <w:pPr>
        <w:pStyle w:val="Normal"/>
        <w:rPr/>
      </w:pPr>
      <w:r>
        <w:rPr/>
        <w:t>That is your opening.</w:t>
      </w:r>
    </w:p>
    <w:p>
      <w:pPr>
        <w:pStyle w:val="Normal"/>
        <w:rPr/>
      </w:pPr>
      <w:r>
        <w:rPr/>
        <w:t>Hand them this book. Or just tell them, "I realized I was addicted to the stress. I gave it up."</w:t>
      </w:r>
    </w:p>
    <w:p>
      <w:pPr>
        <w:pStyle w:val="Normal"/>
        <w:rPr/>
      </w:pPr>
      <w:r>
        <w:rPr/>
        <w:t>Don't pity them out loud. But feel compassion for them. They are running on a treadmill that is going too fast, terrified to jump off.</w:t>
      </w:r>
    </w:p>
    <w:p>
      <w:pPr>
        <w:pStyle w:val="Normal"/>
        <w:rPr/>
      </w:pPr>
      <w:r>
        <w:rPr/>
        <w:t>You are standing on solid ground. Reach out a hand, but don't get pulled back on.</w:t>
      </w:r>
    </w:p>
    <w:p>
      <w:pPr>
        <w:pStyle w:val="Normal"/>
        <w:rPr/>
      </w:pPr>
      <w:r>
        <w:rPr/>
      </w:r>
    </w:p>
    <w:p>
      <w:pPr>
        <w:pStyle w:val="Heading3"/>
        <w:rPr/>
      </w:pPr>
      <w:r>
        <w:rPr/>
        <w:t>Exercise: The Compassionate Observation</w:t>
      </w:r>
    </w:p>
    <w:p>
      <w:pPr>
        <w:pStyle w:val="Normal"/>
        <w:rPr/>
      </w:pPr>
      <w:r>
        <w:rPr>
          <w:i/>
        </w:rPr>
        <w:t>Notebook time.</w:t>
      </w:r>
    </w:p>
    <w:p>
      <w:pPr>
        <w:pStyle w:val="ListNumber"/>
        <w:numPr>
          <w:ilvl w:val="0"/>
          <w:numId w:val="4"/>
        </w:numPr>
        <w:rPr/>
      </w:pPr>
      <w:r>
        <w:rPr/>
        <w:t>Identify one colleague or friend who is deep in the "Active Procrastinator" trap.</w:t>
      </w:r>
    </w:p>
    <w:p>
      <w:pPr>
        <w:pStyle w:val="ListNumber"/>
        <w:numPr>
          <w:ilvl w:val="0"/>
          <w:numId w:val="4"/>
        </w:numPr>
        <w:rPr/>
      </w:pPr>
      <w:r>
        <w:rPr/>
        <w:t>Observe them this week. Notice the cycle: The bragging, the panic, the crash.</w:t>
      </w:r>
    </w:p>
    <w:p>
      <w:pPr>
        <w:pStyle w:val="ListNumber"/>
        <w:numPr>
          <w:ilvl w:val="0"/>
          <w:numId w:val="4"/>
        </w:numPr>
        <w:rPr/>
      </w:pPr>
      <w:r>
        <w:rPr/>
        <w:t>Send them a silent wish for peace.</w:t>
      </w:r>
    </w:p>
    <w:p>
      <w:pPr>
        <w:pStyle w:val="ListNumber"/>
        <w:numPr>
          <w:ilvl w:val="0"/>
          <w:numId w:val="4"/>
        </w:numPr>
        <w:rPr/>
      </w:pPr>
      <w:r>
        <w:rPr/>
        <w:t>Do not lecture them. Just lead by example.</w:t>
      </w:r>
    </w:p>
    <w:p>
      <w:pPr>
        <w:pStyle w:val="Normal"/>
        <w:rPr/>
      </w:pPr>
      <w:r>
        <w:rPr/>
        <w:t>Write down: "My example is louder than my words."</w:t>
      </w:r>
    </w:p>
    <w:p>
      <w:pPr>
        <w:pStyle w:val="Normal"/>
        <w:rPr/>
      </w:pPr>
      <w:r>
        <w:rPr/>
      </w:r>
      <w:r>
        <w:br w:type="page"/>
      </w:r>
    </w:p>
    <w:p>
      <w:pPr>
        <w:pStyle w:val="Heading1"/>
        <w:rPr/>
      </w:pPr>
      <w:r>
        <w:rPr/>
        <w:t>Chapter 44: Advice to Non-Procrastinators</w:t>
      </w:r>
    </w:p>
    <w:p>
      <w:pPr>
        <w:pStyle w:val="Normal"/>
        <w:rPr/>
      </w:pPr>
      <w:r>
        <w:rPr/>
        <w:t>If you are reading this book because you live with or work with an Active Procrastinator, you are probably exhausted.</w:t>
      </w:r>
    </w:p>
    <w:p>
      <w:pPr>
        <w:pStyle w:val="Normal"/>
        <w:rPr/>
      </w:pPr>
      <w:r>
        <w:rPr/>
        <w:t>You have watched them scramble. You have dealt with their irritability during "Crunch Time." You have cleaned up their messes.</w:t>
      </w:r>
    </w:p>
    <w:p>
      <w:pPr>
        <w:pStyle w:val="Normal"/>
        <w:rPr/>
      </w:pPr>
      <w:r>
        <w:rPr/>
        <w:t>And you have probably tried to help. "Why don't you start early?" "Look at the calendar!" "You're going to give yourself a heart attack!"</w:t>
      </w:r>
    </w:p>
    <w:p>
      <w:pPr>
        <w:pStyle w:val="Normal"/>
        <w:rPr/>
      </w:pPr>
      <w:r>
        <w:rPr/>
        <w:t xml:space="preserve">I have bad news: </w:t>
      </w:r>
      <w:r>
        <w:rPr>
          <w:b/>
        </w:rPr>
        <w:t>Your "help" is feeding the addiction.</w:t>
      </w:r>
    </w:p>
    <w:p>
      <w:pPr>
        <w:pStyle w:val="Normal"/>
        <w:rPr/>
      </w:pPr>
      <w:r>
        <w:rPr/>
        <w:t xml:space="preserve">When you nag, you create resistance. The Active Procrastinator prides themselves on rebellion. If you tell them to do it, they </w:t>
      </w:r>
      <w:r>
        <w:rPr>
          <w:i/>
        </w:rPr>
        <w:t>must</w:t>
      </w:r>
      <w:r>
        <w:rPr/>
        <w:t xml:space="preserve"> wait, just to prove they are in control.</w:t>
      </w:r>
    </w:p>
    <w:p>
      <w:pPr>
        <w:pStyle w:val="Normal"/>
        <w:rPr/>
      </w:pPr>
      <w:r>
        <w:rPr/>
        <w:t>And when they finally pull off the miracle save at the last minute? Do not say: "Wow, I can't believe you managed that!" Do not say: "Good job saving the day!"</w:t>
      </w:r>
    </w:p>
    <w:p>
      <w:pPr>
        <w:pStyle w:val="Normal"/>
        <w:rPr/>
      </w:pPr>
      <w:r>
        <w:rPr/>
        <w:t>When you praise the "Save," you validate the "Crisis." You are telling them, "Yes, your method works. You are a hero."</w:t>
      </w:r>
    </w:p>
    <w:p>
      <w:pPr>
        <w:pStyle w:val="Normal"/>
        <w:rPr/>
      </w:pPr>
      <w:r>
        <w:rPr>
          <w:b/>
        </w:rPr>
        <w:t>Stop praising the arsonist for putting out the fire.</w:t>
      </w:r>
    </w:p>
    <w:p>
      <w:pPr>
        <w:pStyle w:val="Normal"/>
        <w:rPr/>
      </w:pPr>
      <w:r>
        <w:rPr/>
        <w:t>Here is how you help:</w:t>
      </w:r>
    </w:p>
    <w:p>
      <w:pPr>
        <w:pStyle w:val="ListNumber"/>
        <w:numPr>
          <w:ilvl w:val="0"/>
          <w:numId w:val="4"/>
        </w:numPr>
        <w:rPr/>
      </w:pPr>
      <w:r>
        <w:rPr>
          <w:b/>
        </w:rPr>
        <w:t>Praise the Process, not the Result.</w:t>
      </w:r>
    </w:p>
    <w:p>
      <w:pPr>
        <w:pStyle w:val="Normal"/>
        <w:rPr/>
      </w:pPr>
      <w:r>
        <w:rPr/>
        <w:t xml:space="preserve">    </w:t>
      </w:r>
      <w:r>
        <w:rPr/>
        <w:t xml:space="preserve">If they do something early, praise that. "It's so nice that you handled that on Tuesday. We can really relax this weekend." Reinforce the </w:t>
      </w:r>
      <w:r>
        <w:rPr>
          <w:i/>
        </w:rPr>
        <w:t>peace</w:t>
      </w:r>
      <w:r>
        <w:rPr/>
        <w:t xml:space="preserve">, not the </w:t>
      </w:r>
      <w:r>
        <w:rPr>
          <w:i/>
        </w:rPr>
        <w:t>drama</w:t>
      </w:r>
      <w:r>
        <w:rPr/>
        <w:t>.</w:t>
      </w:r>
    </w:p>
    <w:p>
      <w:pPr>
        <w:pStyle w:val="ListNumber"/>
        <w:numPr>
          <w:ilvl w:val="0"/>
          <w:numId w:val="4"/>
        </w:numPr>
        <w:rPr/>
      </w:pPr>
      <w:r>
        <w:rPr>
          <w:b/>
        </w:rPr>
        <w:t>Do Not Rescue.</w:t>
      </w:r>
    </w:p>
    <w:p>
      <w:pPr>
        <w:pStyle w:val="Normal"/>
        <w:rPr/>
      </w:pPr>
      <w:r>
        <w:rPr/>
        <w:t xml:space="preserve">    </w:t>
      </w:r>
      <w:r>
        <w:rPr/>
        <w:t>If they are crashing, let them crash. If they stay up all night, do not bring them coffee and sympathy. Go to bed. Let them feel the loneliness of the mistake. If they miss a deadline, let them face the consequences.</w:t>
      </w:r>
    </w:p>
    <w:p>
      <w:pPr>
        <w:pStyle w:val="ListNumber"/>
        <w:numPr>
          <w:ilvl w:val="0"/>
          <w:numId w:val="4"/>
        </w:numPr>
        <w:rPr/>
      </w:pPr>
      <w:r>
        <w:rPr>
          <w:b/>
        </w:rPr>
        <w:t>Model the Calm.</w:t>
      </w:r>
    </w:p>
    <w:p>
      <w:pPr>
        <w:pStyle w:val="Normal"/>
        <w:rPr/>
      </w:pPr>
      <w:r>
        <w:rPr/>
        <w:t xml:space="preserve">    </w:t>
      </w:r>
      <w:r>
        <w:rPr/>
        <w:t>Show them how good your life feels. Don't hide your relaxation. Let them see that being "boring" (organized) is actually luxurious.</w:t>
      </w:r>
    </w:p>
    <w:p>
      <w:pPr>
        <w:pStyle w:val="Normal"/>
        <w:rPr/>
      </w:pPr>
      <w:r>
        <w:rPr/>
        <w:t>They have to want to change. You cannot force them. But you can stop being their audience for the drama.</w:t>
      </w:r>
    </w:p>
    <w:p>
      <w:pPr>
        <w:pStyle w:val="Normal"/>
        <w:rPr/>
      </w:pPr>
      <w:r>
        <w:rPr/>
      </w:r>
    </w:p>
    <w:p>
      <w:pPr>
        <w:pStyle w:val="Heading3"/>
        <w:rPr/>
      </w:pPr>
      <w:r>
        <w:rPr/>
        <w:t>Exercise: The Drama Embargo</w:t>
      </w:r>
    </w:p>
    <w:p>
      <w:pPr>
        <w:pStyle w:val="Normal"/>
        <w:rPr/>
      </w:pPr>
      <w:r>
        <w:rPr>
          <w:i/>
        </w:rPr>
        <w:t>Notebook time (for the Non-Procrastinator support crew).</w:t>
      </w:r>
    </w:p>
    <w:p>
      <w:pPr>
        <w:pStyle w:val="ListNumber"/>
        <w:numPr>
          <w:ilvl w:val="0"/>
          <w:numId w:val="4"/>
        </w:numPr>
        <w:rPr/>
      </w:pPr>
      <w:r>
        <w:rPr/>
        <w:t>The next time the Procrastinator in your life starts complaining about how busy/stressed they are because of a deadline:</w:t>
      </w:r>
    </w:p>
    <w:p>
      <w:pPr>
        <w:pStyle w:val="ListNumber"/>
        <w:numPr>
          <w:ilvl w:val="0"/>
          <w:numId w:val="4"/>
        </w:numPr>
        <w:rPr/>
      </w:pPr>
      <w:r>
        <w:rPr/>
        <w:t>Do not offer sympathy. Do not offer solutions.</w:t>
      </w:r>
    </w:p>
    <w:p>
      <w:pPr>
        <w:pStyle w:val="ListNumber"/>
        <w:numPr>
          <w:ilvl w:val="0"/>
          <w:numId w:val="4"/>
        </w:numPr>
        <w:rPr/>
      </w:pPr>
      <w:r>
        <w:rPr/>
        <w:t>Just say, "I see. That sounds hard."</w:t>
      </w:r>
    </w:p>
    <w:p>
      <w:pPr>
        <w:pStyle w:val="ListNumber"/>
        <w:numPr>
          <w:ilvl w:val="0"/>
          <w:numId w:val="4"/>
        </w:numPr>
        <w:rPr/>
      </w:pPr>
      <w:r>
        <w:rPr/>
        <w:t>Then change the subject to something peaceful.</w:t>
      </w:r>
    </w:p>
    <w:p>
      <w:pPr>
        <w:pStyle w:val="Normal"/>
        <w:rPr/>
      </w:pPr>
      <w:r>
        <w:rPr/>
        <w:t>Do not feed the fire with your energy.</w:t>
      </w:r>
    </w:p>
    <w:p>
      <w:pPr>
        <w:pStyle w:val="Normal"/>
        <w:rPr/>
      </w:pPr>
      <w:r>
        <w:rPr/>
      </w:r>
      <w:r>
        <w:br w:type="page"/>
      </w:r>
    </w:p>
    <w:p>
      <w:pPr>
        <w:pStyle w:val="Heading1"/>
        <w:rPr/>
      </w:pPr>
      <w:r>
        <w:rPr/>
        <w:t>Finale</w:t>
      </w:r>
    </w:p>
    <w:p>
      <w:pPr>
        <w:pStyle w:val="Normal"/>
        <w:rPr/>
      </w:pPr>
      <w:r>
        <w:rPr/>
        <w:t>You are at the end of the book.</w:t>
      </w:r>
    </w:p>
    <w:p>
      <w:pPr>
        <w:pStyle w:val="Normal"/>
        <w:rPr/>
      </w:pPr>
      <w:r>
        <w:rPr/>
        <w:t>But really, you are at the beginning.</w:t>
      </w:r>
    </w:p>
    <w:p>
      <w:pPr>
        <w:pStyle w:val="Normal"/>
        <w:rPr/>
      </w:pPr>
      <w:r>
        <w:rPr/>
        <w:t>You have spent years, maybe decades, running a race against yourself. You have whipped yourself with fear, fueled yourself with anxiety, and crashed over the finish line, gasping for air, only to wake up and do it again.</w:t>
      </w:r>
    </w:p>
    <w:p>
      <w:pPr>
        <w:pStyle w:val="Normal"/>
        <w:rPr/>
      </w:pPr>
      <w:r>
        <w:rPr/>
        <w:t>You thought this was the only way to run. You thought this was who you were.</w:t>
      </w:r>
    </w:p>
    <w:p>
      <w:pPr>
        <w:pStyle w:val="Normal"/>
        <w:rPr/>
      </w:pPr>
      <w:r>
        <w:rPr/>
        <w:t>You were wrong.</w:t>
      </w:r>
    </w:p>
    <w:p>
      <w:pPr>
        <w:pStyle w:val="Normal"/>
        <w:rPr/>
      </w:pPr>
      <w:r>
        <w:rPr/>
        <w:t>You were just caught in a trap. A trap made of chemicals and lies.</w:t>
      </w:r>
    </w:p>
    <w:p>
      <w:pPr>
        <w:pStyle w:val="Normal"/>
        <w:rPr/>
      </w:pPr>
      <w:r>
        <w:rPr/>
        <w:t>Now, the door is open.</w:t>
      </w:r>
    </w:p>
    <w:p>
      <w:pPr>
        <w:pStyle w:val="Normal"/>
        <w:rPr/>
      </w:pPr>
      <w:r>
        <w:rPr/>
        <w:t>You can walk out.</w:t>
      </w:r>
    </w:p>
    <w:p>
      <w:pPr>
        <w:pStyle w:val="Normal"/>
        <w:rPr/>
      </w:pPr>
      <w:r>
        <w:rPr/>
        <w:t>You can walk into a world where work is just work. Where you can sit down, focus, create, and finish, without a single heart palpitation.</w:t>
      </w:r>
    </w:p>
    <w:p>
      <w:pPr>
        <w:pStyle w:val="Normal"/>
        <w:rPr/>
      </w:pPr>
      <w:r>
        <w:rPr/>
        <w:t>You can walk into a world where your evenings are yours. Where your weekends are yours. Where your mind is quiet.</w:t>
      </w:r>
    </w:p>
    <w:p>
      <w:pPr>
        <w:pStyle w:val="Normal"/>
        <w:rPr/>
      </w:pPr>
      <w:r>
        <w:rPr/>
        <w:t>The "Little Monster" of adrenaline addiction is dying. Let it die. The "Big Monster" of the Hero Myth is dead. Let it stay dead.</w:t>
      </w:r>
    </w:p>
    <w:p>
      <w:pPr>
        <w:pStyle w:val="Normal"/>
        <w:rPr/>
      </w:pPr>
      <w:r>
        <w:rPr/>
        <w:t xml:space="preserve">You don't need to be a hero anymore. You can just be </w:t>
      </w:r>
      <w:r>
        <w:rPr>
          <w:b/>
        </w:rPr>
        <w:t>You</w:t>
      </w:r>
      <w:r>
        <w:rPr/>
        <w:t>.</w:t>
      </w:r>
    </w:p>
    <w:p>
      <w:pPr>
        <w:pStyle w:val="Normal"/>
        <w:rPr/>
      </w:pPr>
      <w:r>
        <w:rPr/>
        <w:t>And trust me, the Calm You is infinitely more powerful, more creative, and more successful than the Panicked You ever was.</w:t>
      </w:r>
    </w:p>
    <w:p>
      <w:pPr>
        <w:pStyle w:val="Normal"/>
        <w:rPr/>
      </w:pPr>
      <w:r>
        <w:rPr/>
        <w:t>Go out there and enjoy your freedom.</w:t>
      </w:r>
    </w:p>
    <w:p>
      <w:pPr>
        <w:pStyle w:val="Normal"/>
        <w:rPr/>
      </w:pPr>
      <w:r>
        <w:rPr/>
        <w:t>Start today. Start now.</w:t>
      </w:r>
    </w:p>
    <w:p>
      <w:pPr>
        <w:pStyle w:val="Normal"/>
        <w:rPr/>
      </w:pPr>
      <w:r>
        <w:rPr>
          <w:b/>
        </w:rPr>
        <w:t>You are free.</w:t>
      </w:r>
    </w:p>
    <w:p>
      <w:pPr>
        <w:pStyle w:val="Normal"/>
        <w:rPr/>
      </w:pPr>
      <w:r>
        <w:rPr/>
      </w:r>
    </w:p>
    <w:p>
      <w:pPr>
        <w:pStyle w:val="Heading3"/>
        <w:rPr/>
      </w:pPr>
      <w:r>
        <w:rPr/>
        <w:t>Final Exercise: The Declaration</w:t>
      </w:r>
    </w:p>
    <w:p>
      <w:pPr>
        <w:pStyle w:val="Normal"/>
        <w:rPr/>
      </w:pPr>
      <w:r>
        <w:rPr>
          <w:i/>
        </w:rPr>
        <w:t>Notebook time.</w:t>
      </w:r>
    </w:p>
    <w:p>
      <w:pPr>
        <w:pStyle w:val="Normal"/>
        <w:rPr/>
      </w:pPr>
      <w:r>
        <w:rPr/>
        <w:t>Write this in big letters on the last page of your notebook:</w:t>
      </w:r>
    </w:p>
    <w:p>
      <w:pPr>
        <w:pStyle w:val="Normal"/>
        <w:rPr/>
      </w:pPr>
      <w:r>
        <w:rPr>
          <w:b/>
        </w:rPr>
        <w:t>"I am no longer a prisoner of the deadline. I am the master of my time."</w:t>
      </w:r>
    </w:p>
    <w:p>
      <w:pPr>
        <w:pStyle w:val="Normal"/>
        <w:rPr/>
      </w:pPr>
      <w:r>
        <w:rPr/>
        <w:t>Date it. Sign it.</w:t>
      </w:r>
    </w:p>
    <w:p>
      <w:pPr>
        <w:pStyle w:val="Normal"/>
        <w:widowControl/>
        <w:bidi w:val="0"/>
        <w:spacing w:lineRule="auto" w:line="276" w:before="0" w:after="200"/>
        <w:jc w:val="left"/>
        <w:rPr/>
      </w:pPr>
      <w:r>
        <w:rPr/>
        <w:t>Now, go close the book and do something early. Just because you can.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LibreOffice/7.3.2.2$Windows_X86_64 LibreOffice_project/49f2b1bff42cfccbd8f788c8dc32c1c309559be0</Application>
  <AppVersion>15.0000</AppVersion>
  <Pages>74</Pages>
  <Words>16912</Words>
  <Characters>77823</Characters>
  <CharactersWithSpaces>93584</CharactersWithSpaces>
  <Paragraphs>1027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2026-02-23T20:53:10Z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